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people.xml" ContentType="application/vnd.openxmlformats-officedocument.wordprocessingml.peop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7A0F4" w14:textId="77777777" w:rsidR="00E05D2A" w:rsidRDefault="0058033C">
      <w:pPr>
        <w:pStyle w:val="Heading1"/>
      </w:pPr>
      <w:r>
        <w:t>Cybersecurity Controls</w:t>
      </w:r>
    </w:p>
    <w:p w14:paraId="4046A408" w14:textId="77777777" w:rsidR="00E05D2A" w:rsidRDefault="0058033C">
      <w:pPr>
        <w:pStyle w:val="Heading2"/>
      </w:pPr>
      <w:r>
        <w:t>1. Introduction</w:t>
      </w:r>
    </w:p>
    <w:p w14:paraId="710F9641" w14:textId="77777777" w:rsidR="00E05D2A" w:rsidRDefault="0058033C">
      <w:r>
        <w:t>This document provides a structured approach for documenting cybersecurity controls in compliance with the FDA's guidance on cybersecurity in medical devices. Cybersecurity controls are essential for mitigating security risks and ensuring the safety and effectiveness of medical devices.</w:t>
      </w:r>
    </w:p>
    <w:p w14:paraId="7E042329" w14:textId="77777777" w:rsidR="00E05D2A" w:rsidRDefault="0058033C">
      <w:pPr>
        <w:pStyle w:val="Heading2"/>
      </w:pPr>
      <w:r>
        <w:t>2. Purpose and Scope</w:t>
      </w:r>
    </w:p>
    <w:p w14:paraId="7FC5DD4B" w14:textId="77777777" w:rsidR="00E05D2A" w:rsidRDefault="0058033C">
      <w:r>
        <w:t>Describe the purpose of implementing cybersecurity controls for the medical device. Define the scope of security measures, including hardware, software, firmware, and network security considerations.</w:t>
      </w:r>
    </w:p>
    <w:p w14:paraId="64C77AC2" w14:textId="77777777" w:rsidR="00E05D2A" w:rsidRDefault="0058033C">
      <w:pPr>
        <w:pStyle w:val="Heading2"/>
      </w:pPr>
      <w:r>
        <w:t>3. Categories of Cybersecurity Controls</w:t>
      </w:r>
    </w:p>
    <w:p w14:paraId="53BD4FB3" w14:textId="77777777" w:rsidR="00E05D2A" w:rsidRDefault="0058033C">
      <w:r>
        <w:t>The following categories of cybersecurity controls should be implemented to protect medical devices from cyber threats:</w:t>
      </w:r>
    </w:p>
    <w:p w14:paraId="20A75D19" w14:textId="77777777" w:rsidR="00E05D2A" w:rsidRDefault="0058033C">
      <w:pPr>
        <w:pStyle w:val="Heading3"/>
      </w:pPr>
      <w:r>
        <w:t>3.1 Authentication</w:t>
      </w:r>
    </w:p>
    <w:p w14:paraId="4FAB3E1B" w14:textId="77777777" w:rsidR="00E05D2A" w:rsidRDefault="0058033C">
      <w:r>
        <w:t>Describe the authentication mechanisms used to ensure that only authorized users can access the device. Examples include:</w:t>
      </w:r>
    </w:p>
    <w:p w14:paraId="777A6A39" w14:textId="77777777" w:rsidR="00E05D2A" w:rsidRDefault="0058033C">
      <w:r>
        <w:t>- Multi-factor authentication (MFA)</w:t>
      </w:r>
    </w:p>
    <w:p w14:paraId="2E49F36F" w14:textId="77777777" w:rsidR="00E05D2A" w:rsidRDefault="0058033C">
      <w:r>
        <w:t>- Role-based access control (RBAC)</w:t>
      </w:r>
    </w:p>
    <w:p w14:paraId="660CC45C" w14:textId="77777777" w:rsidR="00E05D2A" w:rsidRDefault="0058033C">
      <w:pPr>
        <w:rPr>
          <w:rFonts w:eastAsia="Malgun Gothic"/>
          <w:lang w:eastAsia="ko-KR"/>
        </w:rPr>
      </w:pPr>
      <w:r>
        <w:t>- Biometric authentication</w:t>
      </w:r>
    </w:p>
    <w:p w14:paraId="377D6F5A" w14:textId="49FEBB02" w:rsidR="00655272" w:rsidRPr="00655272" w:rsidRDefault="00655272">
      <w:pPr>
        <w:rPr>
          <w:rFonts w:eastAsia="Malgun Gothic"/>
          <w:color w:val="00B050"/>
          <w:lang w:eastAsia="ko-KR"/>
        </w:rPr>
      </w:pPr>
      <w:r w:rsidRPr="00655272">
        <w:rPr>
          <w:rFonts w:eastAsia="Malgun Gothic" w:hint="eastAsia"/>
          <w:color w:val="00B050"/>
          <w:lang w:eastAsia="ko-KR"/>
        </w:rPr>
        <w:t xml:space="preserve">Windows </w:t>
      </w:r>
      <w:r w:rsidRPr="00655272">
        <w:rPr>
          <w:rFonts w:eastAsia="Malgun Gothic" w:hint="eastAsia"/>
          <w:color w:val="00B050"/>
          <w:lang w:eastAsia="ko-KR"/>
        </w:rPr>
        <w:t>인증</w:t>
      </w:r>
      <w:r w:rsidRPr="00655272">
        <w:rPr>
          <w:rFonts w:eastAsia="Malgun Gothic" w:hint="eastAsia"/>
          <w:color w:val="00B050"/>
          <w:lang w:eastAsia="ko-KR"/>
        </w:rPr>
        <w:t xml:space="preserve"> </w:t>
      </w:r>
      <w:r w:rsidRPr="00655272">
        <w:rPr>
          <w:rFonts w:eastAsia="Malgun Gothic" w:hint="eastAsia"/>
          <w:color w:val="00B050"/>
          <w:lang w:eastAsia="ko-KR"/>
        </w:rPr>
        <w:t>사용</w:t>
      </w:r>
    </w:p>
    <w:p w14:paraId="56BE02C8" w14:textId="77777777" w:rsidR="00655272" w:rsidRPr="00655272" w:rsidRDefault="00655272">
      <w:pPr>
        <w:rPr>
          <w:rFonts w:eastAsia="Malgun Gothic"/>
          <w:lang w:eastAsia="ko-KR"/>
        </w:rPr>
      </w:pPr>
    </w:p>
    <w:p w14:paraId="12D5F1DD" w14:textId="77777777" w:rsidR="00E05D2A" w:rsidRDefault="0058033C">
      <w:pPr>
        <w:pStyle w:val="Heading3"/>
      </w:pPr>
      <w:r>
        <w:t>3.2 Authorization</w:t>
      </w:r>
    </w:p>
    <w:p w14:paraId="34AC691A" w14:textId="363824BF" w:rsidR="00E05D2A" w:rsidRDefault="0058033C">
      <w:pPr>
        <w:rPr>
          <w:rFonts w:eastAsia="Malgun Gothic"/>
          <w:lang w:eastAsia="ko-KR"/>
        </w:rPr>
      </w:pPr>
      <w:r>
        <w:t>Outline the access control policies that restrict user permissions based on roles and responsibilities. Consider</w:t>
      </w:r>
      <w:r w:rsidR="00CC7E04">
        <w:rPr>
          <w:rFonts w:eastAsia="Malgun Gothic" w:hint="eastAsia"/>
          <w:lang w:eastAsia="ko-KR"/>
        </w:rPr>
        <w:t xml:space="preserve"> at</w:t>
      </w:r>
      <w:r>
        <w:t xml:space="preserve"> least privilege principles and secure access management.</w:t>
      </w:r>
    </w:p>
    <w:p w14:paraId="3BF8B0BB" w14:textId="4772092E" w:rsidR="00A6555F" w:rsidRPr="00737F62" w:rsidRDefault="00A6555F">
      <w:pPr>
        <w:rPr>
          <w:rFonts w:eastAsia="Malgun Gothic"/>
          <w:color w:val="00B050"/>
          <w:lang w:eastAsia="ko-KR"/>
        </w:rPr>
      </w:pPr>
      <w:r w:rsidRPr="00737F62">
        <w:rPr>
          <w:rFonts w:eastAsia="Malgun Gothic" w:hint="eastAsia"/>
          <w:color w:val="00B050"/>
          <w:lang w:eastAsia="ko-KR"/>
        </w:rPr>
        <w:t xml:space="preserve">Windows </w:t>
      </w:r>
      <w:r w:rsidRPr="00737F62">
        <w:rPr>
          <w:rFonts w:eastAsia="Malgun Gothic" w:hint="eastAsia"/>
          <w:color w:val="00B050"/>
          <w:lang w:eastAsia="ko-KR"/>
        </w:rPr>
        <w:t>인증을</w:t>
      </w:r>
      <w:r w:rsidRPr="00737F62">
        <w:rPr>
          <w:rFonts w:eastAsia="Malgun Gothic" w:hint="eastAsia"/>
          <w:color w:val="00B050"/>
          <w:lang w:eastAsia="ko-KR"/>
        </w:rPr>
        <w:t xml:space="preserve"> </w:t>
      </w:r>
      <w:r w:rsidRPr="00737F62">
        <w:rPr>
          <w:rFonts w:eastAsia="Malgun Gothic" w:hint="eastAsia"/>
          <w:color w:val="00B050"/>
          <w:lang w:eastAsia="ko-KR"/>
        </w:rPr>
        <w:t>사용하여</w:t>
      </w:r>
      <w:r w:rsidRPr="00737F62">
        <w:rPr>
          <w:rFonts w:eastAsia="Malgun Gothic" w:hint="eastAsia"/>
          <w:color w:val="00B050"/>
          <w:lang w:eastAsia="ko-KR"/>
        </w:rPr>
        <w:t xml:space="preserve">, </w:t>
      </w:r>
      <w:r w:rsidRPr="00737F62">
        <w:rPr>
          <w:rFonts w:eastAsia="Malgun Gothic" w:hint="eastAsia"/>
          <w:color w:val="00B050"/>
          <w:lang w:eastAsia="ko-KR"/>
        </w:rPr>
        <w:t>관리자</w:t>
      </w:r>
      <w:r w:rsidRPr="00737F62">
        <w:rPr>
          <w:rFonts w:eastAsia="Malgun Gothic" w:hint="eastAsia"/>
          <w:color w:val="00B050"/>
          <w:lang w:eastAsia="ko-KR"/>
        </w:rPr>
        <w:t xml:space="preserve"> </w:t>
      </w:r>
      <w:r w:rsidRPr="00737F62">
        <w:rPr>
          <w:rFonts w:eastAsia="Malgun Gothic" w:hint="eastAsia"/>
          <w:color w:val="00B050"/>
          <w:lang w:eastAsia="ko-KR"/>
        </w:rPr>
        <w:t>권한</w:t>
      </w:r>
      <w:r w:rsidRPr="00737F62">
        <w:rPr>
          <w:rFonts w:eastAsia="Malgun Gothic" w:hint="eastAsia"/>
          <w:color w:val="00B050"/>
          <w:lang w:eastAsia="ko-KR"/>
        </w:rPr>
        <w:t xml:space="preserve"> </w:t>
      </w:r>
      <w:r w:rsidRPr="00737F62">
        <w:rPr>
          <w:rFonts w:eastAsia="Malgun Gothic" w:hint="eastAsia"/>
          <w:color w:val="00B050"/>
          <w:lang w:eastAsia="ko-KR"/>
        </w:rPr>
        <w:t>및</w:t>
      </w:r>
      <w:r w:rsidRPr="00737F62">
        <w:rPr>
          <w:rFonts w:eastAsia="Malgun Gothic" w:hint="eastAsia"/>
          <w:color w:val="00B050"/>
          <w:lang w:eastAsia="ko-KR"/>
        </w:rPr>
        <w:t xml:space="preserve"> </w:t>
      </w:r>
      <w:r w:rsidRPr="00737F62">
        <w:rPr>
          <w:rFonts w:eastAsia="Malgun Gothic" w:hint="eastAsia"/>
          <w:color w:val="00B050"/>
          <w:lang w:eastAsia="ko-KR"/>
        </w:rPr>
        <w:t>사용자</w:t>
      </w:r>
      <w:r w:rsidRPr="00737F62">
        <w:rPr>
          <w:rFonts w:eastAsia="Malgun Gothic" w:hint="eastAsia"/>
          <w:color w:val="00B050"/>
          <w:lang w:eastAsia="ko-KR"/>
        </w:rPr>
        <w:t xml:space="preserve"> </w:t>
      </w:r>
      <w:r w:rsidRPr="00737F62">
        <w:rPr>
          <w:rFonts w:eastAsia="Malgun Gothic" w:hint="eastAsia"/>
          <w:color w:val="00B050"/>
          <w:lang w:eastAsia="ko-KR"/>
        </w:rPr>
        <w:t>권한</w:t>
      </w:r>
      <w:r w:rsidRPr="00737F62">
        <w:rPr>
          <w:rFonts w:eastAsia="Malgun Gothic" w:hint="eastAsia"/>
          <w:color w:val="00B050"/>
          <w:lang w:eastAsia="ko-KR"/>
        </w:rPr>
        <w:t xml:space="preserve"> </w:t>
      </w:r>
      <w:r w:rsidRPr="00737F62">
        <w:rPr>
          <w:rFonts w:eastAsia="Malgun Gothic" w:hint="eastAsia"/>
          <w:color w:val="00B050"/>
          <w:lang w:eastAsia="ko-KR"/>
        </w:rPr>
        <w:t>분리</w:t>
      </w:r>
    </w:p>
    <w:p w14:paraId="5E59F948" w14:textId="6E1C7A86" w:rsidR="00A6555F" w:rsidRPr="00737F62" w:rsidRDefault="00737F62">
      <w:pPr>
        <w:rPr>
          <w:rFonts w:eastAsia="Malgun Gothic"/>
          <w:color w:val="00B050"/>
          <w:lang w:eastAsia="ko-KR"/>
        </w:rPr>
      </w:pPr>
      <w:r w:rsidRPr="00737F62">
        <w:rPr>
          <w:rFonts w:eastAsia="Malgun Gothic" w:hint="eastAsia"/>
          <w:color w:val="00B050"/>
          <w:lang w:eastAsia="ko-KR"/>
        </w:rPr>
        <w:t>사용자</w:t>
      </w:r>
      <w:r w:rsidRPr="00737F62">
        <w:rPr>
          <w:rFonts w:eastAsia="Malgun Gothic" w:hint="eastAsia"/>
          <w:color w:val="00B050"/>
          <w:lang w:eastAsia="ko-KR"/>
        </w:rPr>
        <w:t xml:space="preserve"> </w:t>
      </w:r>
      <w:r w:rsidRPr="00737F62">
        <w:rPr>
          <w:rFonts w:eastAsia="Malgun Gothic" w:hint="eastAsia"/>
          <w:color w:val="00B050"/>
          <w:lang w:eastAsia="ko-KR"/>
        </w:rPr>
        <w:t>권한만</w:t>
      </w:r>
      <w:r w:rsidRPr="00737F62">
        <w:rPr>
          <w:rFonts w:eastAsia="Malgun Gothic" w:hint="eastAsia"/>
          <w:color w:val="00B050"/>
          <w:lang w:eastAsia="ko-KR"/>
        </w:rPr>
        <w:t xml:space="preserve"> </w:t>
      </w:r>
      <w:r w:rsidRPr="00737F62">
        <w:rPr>
          <w:rFonts w:eastAsia="Malgun Gothic" w:hint="eastAsia"/>
          <w:color w:val="00B050"/>
          <w:lang w:eastAsia="ko-KR"/>
        </w:rPr>
        <w:t>제공</w:t>
      </w:r>
    </w:p>
    <w:p w14:paraId="0963FB36" w14:textId="77777777" w:rsidR="00A6555F" w:rsidRPr="00A6555F" w:rsidRDefault="00A6555F">
      <w:pPr>
        <w:rPr>
          <w:rFonts w:eastAsia="Malgun Gothic"/>
          <w:lang w:eastAsia="ko-KR"/>
        </w:rPr>
      </w:pPr>
    </w:p>
    <w:p w14:paraId="5548DEAA" w14:textId="77777777" w:rsidR="00E05D2A" w:rsidRDefault="0058033C">
      <w:pPr>
        <w:pStyle w:val="Heading3"/>
      </w:pPr>
      <w:r>
        <w:t>3.3 Cryptography</w:t>
      </w:r>
    </w:p>
    <w:p w14:paraId="6792FFE4" w14:textId="77777777" w:rsidR="00E05D2A" w:rsidRDefault="0058033C">
      <w:r>
        <w:t>Describe how encryption is used to protect sensitive data both in transit and at rest. Include details on:</w:t>
      </w:r>
    </w:p>
    <w:p w14:paraId="0D6FA965" w14:textId="77777777" w:rsidR="00E05D2A" w:rsidRDefault="0058033C">
      <w:r>
        <w:t>- Encryption standards (e.g., AES-256, TLS 1.2/1.3)</w:t>
      </w:r>
    </w:p>
    <w:p w14:paraId="0FC239D2" w14:textId="77777777" w:rsidR="00E05D2A" w:rsidRDefault="0058033C">
      <w:r>
        <w:t>- Key management practices</w:t>
      </w:r>
    </w:p>
    <w:p w14:paraId="14568AAA" w14:textId="77777777" w:rsidR="00003697" w:rsidRDefault="0058033C" w:rsidP="00C21D29">
      <w:pPr>
        <w:rPr>
          <w:rFonts w:eastAsia="Malgun Gothic"/>
          <w:lang w:eastAsia="ko-KR"/>
        </w:rPr>
      </w:pPr>
      <w:r>
        <w:t>- Digital signatures for data integrity verification</w:t>
      </w:r>
    </w:p>
    <w:p w14:paraId="017FC644" w14:textId="3EEC8FD4" w:rsidR="00C21D29" w:rsidRPr="00003697" w:rsidRDefault="00C21D29" w:rsidP="00C21D29">
      <w:pPr>
        <w:rPr>
          <w:rFonts w:eastAsia="Malgun Gothic"/>
          <w:lang w:eastAsia="ko-KR"/>
        </w:rPr>
      </w:pPr>
      <w:r w:rsidRPr="00C21D29">
        <w:rPr>
          <w:color w:val="00B050"/>
        </w:rPr>
        <w:t xml:space="preserve">Encryption standards (AES-256, TLS </w:t>
      </w:r>
      <w:r w:rsidRPr="00C21D29">
        <w:rPr>
          <w:rFonts w:eastAsia="Malgun Gothic" w:hint="eastAsia"/>
          <w:color w:val="00B050"/>
          <w:lang w:eastAsia="ko-KR"/>
        </w:rPr>
        <w:t>1</w:t>
      </w:r>
      <w:r w:rsidRPr="00C21D29">
        <w:rPr>
          <w:color w:val="00B050"/>
        </w:rPr>
        <w:t>.3)</w:t>
      </w:r>
    </w:p>
    <w:p w14:paraId="500BCCE1" w14:textId="77777777" w:rsidR="0033485E" w:rsidRPr="0033485E" w:rsidRDefault="0033485E">
      <w:pPr>
        <w:rPr>
          <w:rFonts w:eastAsia="Malgun Gothic"/>
          <w:lang w:eastAsia="ko-KR"/>
        </w:rPr>
      </w:pPr>
    </w:p>
    <w:p w14:paraId="56254E9A" w14:textId="77777777" w:rsidR="00E05D2A" w:rsidRDefault="0058033C">
      <w:pPr>
        <w:pStyle w:val="Heading3"/>
      </w:pPr>
      <w:r>
        <w:t>3.4 Code, Data, and Execution Integrity</w:t>
      </w:r>
    </w:p>
    <w:p w14:paraId="704557CA" w14:textId="77777777" w:rsidR="00E05D2A" w:rsidRDefault="0058033C">
      <w:r>
        <w:t>Describe methods used to ensure that device firmware and software are protected against unauthorized modifications, including:</w:t>
      </w:r>
    </w:p>
    <w:p w14:paraId="2F45C52A" w14:textId="77777777" w:rsidR="00E05D2A" w:rsidRDefault="0058033C">
      <w:r>
        <w:t>- Secure boot mechanisms</w:t>
      </w:r>
    </w:p>
    <w:p w14:paraId="22A99B93" w14:textId="77777777" w:rsidR="00E05D2A" w:rsidRDefault="0058033C">
      <w:r>
        <w:t>- Code signing and validation</w:t>
      </w:r>
    </w:p>
    <w:p w14:paraId="5FC21C89" w14:textId="77777777" w:rsidR="00E05D2A" w:rsidRDefault="0058033C">
      <w:pPr>
        <w:rPr>
          <w:rFonts w:eastAsia="Malgun Gothic"/>
          <w:lang w:eastAsia="ko-KR"/>
        </w:rPr>
      </w:pPr>
      <w:r>
        <w:t>- Secure update processes</w:t>
      </w:r>
    </w:p>
    <w:p w14:paraId="20F58F87" w14:textId="3E0D632E" w:rsidR="00B21074" w:rsidRDefault="00003697">
      <w:pPr>
        <w:rPr>
          <w:rFonts w:eastAsia="Malgun Gothic"/>
          <w:color w:val="00B050"/>
          <w:lang w:eastAsia="ko-KR"/>
        </w:rPr>
      </w:pPr>
      <w:r w:rsidRPr="00003697">
        <w:rPr>
          <w:rFonts w:eastAsia="Malgun Gothic" w:hint="eastAsia"/>
          <w:color w:val="00B050"/>
          <w:lang w:eastAsia="ko-KR"/>
        </w:rPr>
        <w:t>작업자가</w:t>
      </w:r>
      <w:r w:rsidRPr="00003697">
        <w:rPr>
          <w:rFonts w:eastAsia="Malgun Gothic" w:hint="eastAsia"/>
          <w:color w:val="00B050"/>
          <w:lang w:eastAsia="ko-KR"/>
        </w:rPr>
        <w:t xml:space="preserve"> </w:t>
      </w:r>
      <w:r w:rsidR="00D53632">
        <w:rPr>
          <w:rFonts w:eastAsia="Malgun Gothic" w:hint="eastAsia"/>
          <w:color w:val="00B050"/>
          <w:lang w:eastAsia="ko-KR"/>
        </w:rPr>
        <w:t>오프라인으로</w:t>
      </w:r>
      <w:r w:rsidRPr="00003697">
        <w:rPr>
          <w:rFonts w:eastAsia="Malgun Gothic" w:hint="eastAsia"/>
          <w:color w:val="00B050"/>
          <w:lang w:eastAsia="ko-KR"/>
        </w:rPr>
        <w:t xml:space="preserve"> </w:t>
      </w:r>
      <w:r w:rsidRPr="00003697">
        <w:rPr>
          <w:rFonts w:eastAsia="Malgun Gothic" w:hint="eastAsia"/>
          <w:color w:val="00B050"/>
          <w:lang w:eastAsia="ko-KR"/>
        </w:rPr>
        <w:t>업데이트</w:t>
      </w:r>
      <w:r w:rsidRPr="00003697">
        <w:rPr>
          <w:rFonts w:eastAsia="Malgun Gothic" w:hint="eastAsia"/>
          <w:color w:val="00B050"/>
          <w:lang w:eastAsia="ko-KR"/>
        </w:rPr>
        <w:t xml:space="preserve"> </w:t>
      </w:r>
      <w:r w:rsidRPr="00003697">
        <w:rPr>
          <w:rFonts w:eastAsia="Malgun Gothic" w:hint="eastAsia"/>
          <w:color w:val="00B050"/>
          <w:lang w:eastAsia="ko-KR"/>
        </w:rPr>
        <w:t>진행</w:t>
      </w:r>
    </w:p>
    <w:p w14:paraId="362AC556" w14:textId="347F1242" w:rsidR="00262B84" w:rsidRDefault="00262B84">
      <w:pPr>
        <w:rPr>
          <w:rFonts w:eastAsia="Malgun Gothic"/>
          <w:color w:val="00B050"/>
          <w:lang w:eastAsia="ko-KR"/>
        </w:rPr>
      </w:pPr>
      <w:proofErr w:type="spellStart"/>
      <w:r w:rsidRPr="00262B84">
        <w:rPr>
          <w:rFonts w:eastAsia="Malgun Gothic"/>
          <w:color w:val="00B050"/>
          <w:lang w:eastAsia="ko-KR"/>
        </w:rPr>
        <w:t>Powershell</w:t>
      </w:r>
      <w:proofErr w:type="spellEnd"/>
      <w:r w:rsidRPr="00262B84">
        <w:rPr>
          <w:rFonts w:eastAsia="Malgun Gothic" w:hint="eastAsia"/>
          <w:color w:val="00B050"/>
          <w:lang w:eastAsia="ko-KR"/>
        </w:rPr>
        <w:t>에서</w:t>
      </w:r>
      <w:r w:rsidRPr="00262B84">
        <w:rPr>
          <w:rFonts w:eastAsia="Malgun Gothic"/>
          <w:color w:val="00B050"/>
          <w:lang w:eastAsia="ko-KR"/>
        </w:rPr>
        <w:t xml:space="preserve"> </w:t>
      </w:r>
      <w:proofErr w:type="spellStart"/>
      <w:r w:rsidRPr="00262B84">
        <w:rPr>
          <w:rFonts w:eastAsia="Malgun Gothic"/>
          <w:color w:val="00B050"/>
          <w:lang w:eastAsia="ko-KR"/>
        </w:rPr>
        <w:t>FasterDx</w:t>
      </w:r>
      <w:proofErr w:type="spellEnd"/>
      <w:r w:rsidRPr="00262B84">
        <w:rPr>
          <w:rFonts w:eastAsia="Malgun Gothic"/>
          <w:color w:val="00B050"/>
          <w:lang w:eastAsia="ko-KR"/>
        </w:rPr>
        <w:t xml:space="preserve"> </w:t>
      </w:r>
      <w:r w:rsidRPr="00262B84">
        <w:rPr>
          <w:rFonts w:eastAsia="Malgun Gothic" w:hint="eastAsia"/>
          <w:color w:val="00B050"/>
          <w:lang w:eastAsia="ko-KR"/>
        </w:rPr>
        <w:t>무결성</w:t>
      </w:r>
      <w:r w:rsidRPr="00262B84">
        <w:rPr>
          <w:rFonts w:eastAsia="Malgun Gothic"/>
          <w:color w:val="00B050"/>
          <w:lang w:eastAsia="ko-KR"/>
        </w:rPr>
        <w:t xml:space="preserve"> </w:t>
      </w:r>
      <w:r w:rsidRPr="00262B84">
        <w:rPr>
          <w:rFonts w:eastAsia="Malgun Gothic" w:hint="eastAsia"/>
          <w:color w:val="00B050"/>
          <w:lang w:eastAsia="ko-KR"/>
        </w:rPr>
        <w:t>검사</w:t>
      </w:r>
      <w:r w:rsidRPr="00262B84">
        <w:rPr>
          <w:rFonts w:eastAsia="Malgun Gothic"/>
          <w:color w:val="00B050"/>
          <w:lang w:eastAsia="ko-KR"/>
        </w:rPr>
        <w:t xml:space="preserve"> (Get-</w:t>
      </w:r>
      <w:proofErr w:type="spellStart"/>
      <w:r w:rsidRPr="00262B84">
        <w:rPr>
          <w:rFonts w:eastAsia="Malgun Gothic"/>
          <w:color w:val="00B050"/>
          <w:lang w:eastAsia="ko-KR"/>
        </w:rPr>
        <w:t>FileHash</w:t>
      </w:r>
      <w:proofErr w:type="spellEnd"/>
      <w:r w:rsidRPr="00262B84">
        <w:rPr>
          <w:rFonts w:eastAsia="Malgun Gothic"/>
          <w:color w:val="00B050"/>
          <w:lang w:eastAsia="ko-KR"/>
        </w:rPr>
        <w:t xml:space="preserve"> &lt;RaywattApp.exe&gt; -Algorithm SHA-256)</w:t>
      </w:r>
    </w:p>
    <w:p w14:paraId="35EDFB70" w14:textId="6E40DE6E" w:rsidR="00B21074" w:rsidRDefault="0058033C">
      <w:pPr>
        <w:rPr>
          <w:rFonts w:eastAsia="Malgun Gothic"/>
          <w:color w:val="00B050"/>
          <w:lang w:eastAsia="ko-KR"/>
        </w:rPr>
      </w:pPr>
      <w:r w:rsidRPr="0058033C">
        <w:rPr>
          <w:rFonts w:eastAsia="Malgun Gothic"/>
          <w:color w:val="00B050"/>
          <w:lang w:eastAsia="ko-KR"/>
        </w:rPr>
        <w:t xml:space="preserve">Secure Boot </w:t>
      </w:r>
      <w:r w:rsidRPr="0058033C">
        <w:rPr>
          <w:rFonts w:eastAsia="Malgun Gothic" w:hint="eastAsia"/>
          <w:color w:val="00B050"/>
          <w:lang w:eastAsia="ko-KR"/>
        </w:rPr>
        <w:t>활성화</w:t>
      </w:r>
      <w:r w:rsidRPr="0058033C">
        <w:rPr>
          <w:rFonts w:eastAsia="Malgun Gothic"/>
          <w:color w:val="00B050"/>
          <w:lang w:eastAsia="ko-KR"/>
        </w:rPr>
        <w:t xml:space="preserve"> (</w:t>
      </w:r>
      <w:r w:rsidRPr="0058033C">
        <w:rPr>
          <w:rFonts w:eastAsia="Malgun Gothic" w:hint="eastAsia"/>
          <w:color w:val="00B050"/>
          <w:lang w:eastAsia="ko-KR"/>
        </w:rPr>
        <w:t>부팅</w:t>
      </w:r>
      <w:r w:rsidRPr="0058033C">
        <w:rPr>
          <w:rFonts w:eastAsia="Malgun Gothic"/>
          <w:color w:val="00B050"/>
          <w:lang w:eastAsia="ko-KR"/>
        </w:rPr>
        <w:t xml:space="preserve"> </w:t>
      </w:r>
      <w:r w:rsidRPr="0058033C">
        <w:rPr>
          <w:rFonts w:eastAsia="Malgun Gothic" w:hint="eastAsia"/>
          <w:color w:val="00B050"/>
          <w:lang w:eastAsia="ko-KR"/>
        </w:rPr>
        <w:t>시</w:t>
      </w:r>
      <w:r w:rsidRPr="0058033C">
        <w:rPr>
          <w:rFonts w:eastAsia="Malgun Gothic"/>
          <w:color w:val="00B050"/>
          <w:lang w:eastAsia="ko-KR"/>
        </w:rPr>
        <w:t xml:space="preserve"> </w:t>
      </w:r>
      <w:r w:rsidRPr="0058033C">
        <w:rPr>
          <w:rFonts w:eastAsia="Malgun Gothic" w:hint="eastAsia"/>
          <w:color w:val="00B050"/>
          <w:lang w:eastAsia="ko-KR"/>
        </w:rPr>
        <w:t>악성코드</w:t>
      </w:r>
      <w:r w:rsidRPr="0058033C">
        <w:rPr>
          <w:rFonts w:eastAsia="Malgun Gothic"/>
          <w:color w:val="00B050"/>
          <w:lang w:eastAsia="ko-KR"/>
        </w:rPr>
        <w:t xml:space="preserve"> </w:t>
      </w:r>
      <w:r w:rsidRPr="0058033C">
        <w:rPr>
          <w:rFonts w:eastAsia="Malgun Gothic" w:hint="eastAsia"/>
          <w:color w:val="00B050"/>
          <w:lang w:eastAsia="ko-KR"/>
        </w:rPr>
        <w:t>주입</w:t>
      </w:r>
      <w:r w:rsidRPr="0058033C">
        <w:rPr>
          <w:rFonts w:eastAsia="Malgun Gothic"/>
          <w:color w:val="00B050"/>
          <w:lang w:eastAsia="ko-KR"/>
        </w:rPr>
        <w:t xml:space="preserve"> </w:t>
      </w:r>
      <w:r w:rsidRPr="0058033C">
        <w:rPr>
          <w:rFonts w:eastAsia="Malgun Gothic" w:hint="eastAsia"/>
          <w:color w:val="00B050"/>
          <w:lang w:eastAsia="ko-KR"/>
        </w:rPr>
        <w:t>방지</w:t>
      </w:r>
      <w:r w:rsidRPr="0058033C">
        <w:rPr>
          <w:rFonts w:eastAsia="Malgun Gothic"/>
          <w:color w:val="00B050"/>
          <w:lang w:eastAsia="ko-KR"/>
        </w:rPr>
        <w:t>)</w:t>
      </w:r>
    </w:p>
    <w:p w14:paraId="6A02EE14" w14:textId="77777777" w:rsidR="0058033C" w:rsidRPr="00B21074" w:rsidRDefault="0058033C">
      <w:pPr>
        <w:rPr>
          <w:rFonts w:eastAsia="Malgun Gothic"/>
          <w:lang w:eastAsia="ko-KR"/>
        </w:rPr>
      </w:pPr>
    </w:p>
    <w:p w14:paraId="34CD8E36" w14:textId="77777777" w:rsidR="00E05D2A" w:rsidRDefault="0058033C">
      <w:pPr>
        <w:pStyle w:val="Heading3"/>
      </w:pPr>
      <w:r>
        <w:t>3.5 Event Detection and Logging</w:t>
      </w:r>
    </w:p>
    <w:p w14:paraId="4CD56A4F" w14:textId="77777777" w:rsidR="00E05D2A" w:rsidRDefault="0058033C">
      <w:r>
        <w:t>Detail the security monitoring capabilities of the device, including:</w:t>
      </w:r>
    </w:p>
    <w:p w14:paraId="325C377C" w14:textId="77777777" w:rsidR="00E05D2A" w:rsidRDefault="0058033C">
      <w:r>
        <w:t>- System logging and audit trails</w:t>
      </w:r>
    </w:p>
    <w:p w14:paraId="16C96146" w14:textId="77777777" w:rsidR="00E05D2A" w:rsidRDefault="0058033C">
      <w:r>
        <w:t>- Intrusion detection and prevention mechanisms</w:t>
      </w:r>
    </w:p>
    <w:p w14:paraId="46A56A02" w14:textId="77777777" w:rsidR="00E05D2A" w:rsidRDefault="0058033C">
      <w:pPr>
        <w:rPr>
          <w:rFonts w:eastAsia="Malgun Gothic"/>
          <w:lang w:eastAsia="ko-KR"/>
        </w:rPr>
      </w:pPr>
      <w:r>
        <w:t>- Log retention policies</w:t>
      </w:r>
    </w:p>
    <w:p w14:paraId="25D9F960" w14:textId="4B196C0B" w:rsidR="00D53632" w:rsidRPr="00F91250" w:rsidRDefault="006D4757">
      <w:pPr>
        <w:rPr>
          <w:rFonts w:eastAsia="Malgun Gothic"/>
          <w:color w:val="00B050"/>
          <w:lang w:eastAsia="ko-KR"/>
        </w:rPr>
      </w:pPr>
      <w:r w:rsidRPr="00F91250">
        <w:rPr>
          <w:rFonts w:eastAsia="Malgun Gothic" w:hint="eastAsia"/>
          <w:color w:val="00B050"/>
          <w:lang w:eastAsia="ko-KR"/>
        </w:rPr>
        <w:t xml:space="preserve">Windows </w:t>
      </w:r>
      <w:commentRangeStart w:id="0"/>
      <w:r w:rsidRPr="00F91250">
        <w:rPr>
          <w:rFonts w:eastAsia="Malgun Gothic" w:hint="eastAsia"/>
          <w:color w:val="00B050"/>
          <w:lang w:eastAsia="ko-KR"/>
        </w:rPr>
        <w:t>로그</w:t>
      </w:r>
      <w:r w:rsidRPr="00F91250">
        <w:rPr>
          <w:rFonts w:eastAsia="Malgun Gothic" w:hint="eastAsia"/>
          <w:color w:val="00B050"/>
          <w:lang w:eastAsia="ko-KR"/>
        </w:rPr>
        <w:t xml:space="preserve"> </w:t>
      </w:r>
      <w:commentRangeEnd w:id="0"/>
      <w:r w:rsidR="003D4C18">
        <w:rPr>
          <w:rStyle w:val="CommentReference"/>
        </w:rPr>
        <w:commentReference w:id="0"/>
      </w:r>
      <w:r w:rsidRPr="00F91250">
        <w:rPr>
          <w:rFonts w:eastAsia="Malgun Gothic" w:hint="eastAsia"/>
          <w:color w:val="00B050"/>
          <w:lang w:eastAsia="ko-KR"/>
        </w:rPr>
        <w:t>및</w:t>
      </w:r>
      <w:r w:rsidRPr="00F91250">
        <w:rPr>
          <w:rFonts w:eastAsia="Malgun Gothic" w:hint="eastAsia"/>
          <w:color w:val="00B050"/>
          <w:lang w:eastAsia="ko-KR"/>
        </w:rPr>
        <w:t xml:space="preserve"> </w:t>
      </w:r>
      <w:r w:rsidRPr="00F91250">
        <w:rPr>
          <w:rFonts w:eastAsia="Malgun Gothic" w:hint="eastAsia"/>
          <w:color w:val="00B050"/>
          <w:lang w:eastAsia="ko-KR"/>
        </w:rPr>
        <w:t>시스템</w:t>
      </w:r>
      <w:r w:rsidRPr="00F91250">
        <w:rPr>
          <w:rFonts w:eastAsia="Malgun Gothic" w:hint="eastAsia"/>
          <w:color w:val="00B050"/>
          <w:lang w:eastAsia="ko-KR"/>
        </w:rPr>
        <w:t xml:space="preserve"> </w:t>
      </w:r>
      <w:r w:rsidRPr="00F91250">
        <w:rPr>
          <w:rFonts w:eastAsia="Malgun Gothic" w:hint="eastAsia"/>
          <w:color w:val="00B050"/>
          <w:lang w:eastAsia="ko-KR"/>
        </w:rPr>
        <w:t>로그</w:t>
      </w:r>
      <w:r w:rsidRPr="00F91250">
        <w:rPr>
          <w:rFonts w:eastAsia="Malgun Gothic" w:hint="eastAsia"/>
          <w:color w:val="00B050"/>
          <w:lang w:eastAsia="ko-KR"/>
        </w:rPr>
        <w:t xml:space="preserve"> </w:t>
      </w:r>
      <w:r w:rsidRPr="00F91250">
        <w:rPr>
          <w:rFonts w:eastAsia="Malgun Gothic" w:hint="eastAsia"/>
          <w:color w:val="00B050"/>
          <w:lang w:eastAsia="ko-KR"/>
        </w:rPr>
        <w:t>적용</w:t>
      </w:r>
    </w:p>
    <w:p w14:paraId="65395B35" w14:textId="021FDB1E" w:rsidR="006D4757" w:rsidRPr="00F91250" w:rsidRDefault="00B63DC2">
      <w:pPr>
        <w:rPr>
          <w:rFonts w:eastAsia="Malgun Gothic"/>
          <w:color w:val="00B050"/>
          <w:lang w:eastAsia="ko-KR"/>
        </w:rPr>
      </w:pPr>
      <w:r w:rsidRPr="00F91250">
        <w:rPr>
          <w:rFonts w:eastAsia="Malgun Gothic" w:hint="eastAsia"/>
          <w:color w:val="00B050"/>
          <w:lang w:eastAsia="ko-KR"/>
        </w:rPr>
        <w:t>외부</w:t>
      </w:r>
      <w:r w:rsidRPr="00F91250">
        <w:rPr>
          <w:rFonts w:eastAsia="Malgun Gothic" w:hint="eastAsia"/>
          <w:color w:val="00B050"/>
          <w:lang w:eastAsia="ko-KR"/>
        </w:rPr>
        <w:t xml:space="preserve"> </w:t>
      </w:r>
      <w:r w:rsidRPr="00F91250">
        <w:rPr>
          <w:rFonts w:eastAsia="Malgun Gothic" w:hint="eastAsia"/>
          <w:color w:val="00B050"/>
          <w:lang w:eastAsia="ko-KR"/>
        </w:rPr>
        <w:t>침입</w:t>
      </w:r>
      <w:r w:rsidRPr="00F91250">
        <w:rPr>
          <w:rFonts w:eastAsia="Malgun Gothic" w:hint="eastAsia"/>
          <w:color w:val="00B050"/>
          <w:lang w:eastAsia="ko-KR"/>
        </w:rPr>
        <w:t xml:space="preserve"> </w:t>
      </w:r>
      <w:r w:rsidRPr="00F91250">
        <w:rPr>
          <w:rFonts w:eastAsia="Malgun Gothic" w:hint="eastAsia"/>
          <w:color w:val="00B050"/>
          <w:lang w:eastAsia="ko-KR"/>
        </w:rPr>
        <w:t>방어를</w:t>
      </w:r>
      <w:r w:rsidRPr="00F91250">
        <w:rPr>
          <w:rFonts w:eastAsia="Malgun Gothic" w:hint="eastAsia"/>
          <w:color w:val="00B050"/>
          <w:lang w:eastAsia="ko-KR"/>
        </w:rPr>
        <w:t xml:space="preserve"> </w:t>
      </w:r>
      <w:r w:rsidRPr="00F91250">
        <w:rPr>
          <w:rFonts w:eastAsia="Malgun Gothic" w:hint="eastAsia"/>
          <w:color w:val="00B050"/>
          <w:lang w:eastAsia="ko-KR"/>
        </w:rPr>
        <w:t>위한</w:t>
      </w:r>
      <w:r w:rsidRPr="00F91250">
        <w:rPr>
          <w:rFonts w:eastAsia="Malgun Gothic" w:hint="eastAsia"/>
          <w:color w:val="00B050"/>
          <w:lang w:eastAsia="ko-KR"/>
        </w:rPr>
        <w:t xml:space="preserve"> </w:t>
      </w:r>
      <w:r w:rsidRPr="00F91250">
        <w:rPr>
          <w:rFonts w:eastAsia="Malgun Gothic" w:hint="eastAsia"/>
          <w:color w:val="00B050"/>
          <w:lang w:eastAsia="ko-KR"/>
        </w:rPr>
        <w:t>방화벽</w:t>
      </w:r>
      <w:r w:rsidRPr="00F91250">
        <w:rPr>
          <w:rFonts w:eastAsia="Malgun Gothic" w:hint="eastAsia"/>
          <w:color w:val="00B050"/>
          <w:lang w:eastAsia="ko-KR"/>
        </w:rPr>
        <w:t xml:space="preserve"> </w:t>
      </w:r>
      <w:r w:rsidRPr="00F91250">
        <w:rPr>
          <w:rFonts w:eastAsia="Malgun Gothic" w:hint="eastAsia"/>
          <w:color w:val="00B050"/>
          <w:lang w:eastAsia="ko-KR"/>
        </w:rPr>
        <w:t>정책</w:t>
      </w:r>
      <w:r w:rsidRPr="00F91250">
        <w:rPr>
          <w:rFonts w:eastAsia="Malgun Gothic" w:hint="eastAsia"/>
          <w:color w:val="00B050"/>
          <w:lang w:eastAsia="ko-KR"/>
        </w:rPr>
        <w:t xml:space="preserve"> </w:t>
      </w:r>
      <w:r w:rsidRPr="00F91250">
        <w:rPr>
          <w:rFonts w:eastAsia="Malgun Gothic" w:hint="eastAsia"/>
          <w:color w:val="00B050"/>
          <w:lang w:eastAsia="ko-KR"/>
        </w:rPr>
        <w:t>적용</w:t>
      </w:r>
    </w:p>
    <w:p w14:paraId="03A5A39D" w14:textId="40180CDB" w:rsidR="0076373C" w:rsidRPr="00F91250" w:rsidRDefault="00B63DC2">
      <w:pPr>
        <w:rPr>
          <w:rFonts w:eastAsia="Malgun Gothic"/>
          <w:color w:val="00B050"/>
          <w:lang w:eastAsia="ko-KR"/>
        </w:rPr>
      </w:pPr>
      <w:r w:rsidRPr="00F91250">
        <w:rPr>
          <w:rFonts w:eastAsia="Malgun Gothic" w:hint="eastAsia"/>
          <w:color w:val="00B050"/>
          <w:lang w:eastAsia="ko-KR"/>
        </w:rPr>
        <w:t>로그</w:t>
      </w:r>
      <w:r w:rsidRPr="00F91250">
        <w:rPr>
          <w:rFonts w:eastAsia="Malgun Gothic" w:hint="eastAsia"/>
          <w:color w:val="00B050"/>
          <w:lang w:eastAsia="ko-KR"/>
        </w:rPr>
        <w:t xml:space="preserve"> </w:t>
      </w:r>
      <w:r w:rsidR="00F91250" w:rsidRPr="00F91250">
        <w:rPr>
          <w:rFonts w:eastAsia="Malgun Gothic" w:hint="eastAsia"/>
          <w:color w:val="00B050"/>
          <w:lang w:eastAsia="ko-KR"/>
        </w:rPr>
        <w:t>삭제</w:t>
      </w:r>
      <w:r w:rsidR="00F91250" w:rsidRPr="00F91250">
        <w:rPr>
          <w:rFonts w:eastAsia="Malgun Gothic" w:hint="eastAsia"/>
          <w:color w:val="00B050"/>
          <w:lang w:eastAsia="ko-KR"/>
        </w:rPr>
        <w:t xml:space="preserve"> </w:t>
      </w:r>
      <w:r w:rsidR="00F91250" w:rsidRPr="00F91250">
        <w:rPr>
          <w:rFonts w:eastAsia="Malgun Gothic" w:hint="eastAsia"/>
          <w:color w:val="00B050"/>
          <w:lang w:eastAsia="ko-KR"/>
        </w:rPr>
        <w:t>정책</w:t>
      </w:r>
      <w:r w:rsidR="00F91250" w:rsidRPr="00F91250">
        <w:rPr>
          <w:rFonts w:eastAsia="Malgun Gothic" w:hint="eastAsia"/>
          <w:color w:val="00B050"/>
          <w:lang w:eastAsia="ko-KR"/>
        </w:rPr>
        <w:t xml:space="preserve"> </w:t>
      </w:r>
      <w:r w:rsidR="00F91250" w:rsidRPr="00F91250">
        <w:rPr>
          <w:rFonts w:eastAsia="Malgun Gothic" w:hint="eastAsia"/>
          <w:color w:val="00B050"/>
          <w:lang w:eastAsia="ko-KR"/>
        </w:rPr>
        <w:t>없음</w:t>
      </w:r>
      <w:r w:rsidR="00F91250" w:rsidRPr="00F91250">
        <w:rPr>
          <w:rFonts w:eastAsia="Malgun Gothic" w:hint="eastAsia"/>
          <w:color w:val="00B050"/>
          <w:lang w:eastAsia="ko-KR"/>
        </w:rPr>
        <w:t>(</w:t>
      </w:r>
      <w:r w:rsidR="00F91250" w:rsidRPr="00AD7494">
        <w:rPr>
          <w:rFonts w:eastAsia="Malgun Gothic" w:hint="eastAsia"/>
          <w:color w:val="00B050"/>
          <w:highlight w:val="yellow"/>
          <w:lang w:eastAsia="ko-KR"/>
        </w:rPr>
        <w:t>로그는</w:t>
      </w:r>
      <w:r w:rsidR="00F91250" w:rsidRPr="00AD7494">
        <w:rPr>
          <w:rFonts w:eastAsia="Malgun Gothic" w:hint="eastAsia"/>
          <w:color w:val="00B050"/>
          <w:highlight w:val="yellow"/>
          <w:lang w:eastAsia="ko-KR"/>
        </w:rPr>
        <w:t xml:space="preserve"> </w:t>
      </w:r>
      <w:r w:rsidR="00F91250" w:rsidRPr="00AD7494">
        <w:rPr>
          <w:rFonts w:eastAsia="Malgun Gothic" w:hint="eastAsia"/>
          <w:color w:val="00B050"/>
          <w:highlight w:val="yellow"/>
          <w:lang w:eastAsia="ko-KR"/>
        </w:rPr>
        <w:t>일정</w:t>
      </w:r>
      <w:r w:rsidR="00F91250" w:rsidRPr="00AD7494">
        <w:rPr>
          <w:rFonts w:eastAsia="Malgun Gothic" w:hint="eastAsia"/>
          <w:color w:val="00B050"/>
          <w:highlight w:val="yellow"/>
          <w:lang w:eastAsia="ko-KR"/>
        </w:rPr>
        <w:t xml:space="preserve"> </w:t>
      </w:r>
      <w:r w:rsidR="00F91250" w:rsidRPr="00AD7494">
        <w:rPr>
          <w:rFonts w:eastAsia="Malgun Gothic" w:hint="eastAsia"/>
          <w:color w:val="00B050"/>
          <w:highlight w:val="yellow"/>
          <w:lang w:eastAsia="ko-KR"/>
        </w:rPr>
        <w:t>기간</w:t>
      </w:r>
      <w:r w:rsidR="00F91250" w:rsidRPr="00AD7494">
        <w:rPr>
          <w:rFonts w:eastAsia="Malgun Gothic" w:hint="eastAsia"/>
          <w:color w:val="00B050"/>
          <w:highlight w:val="yellow"/>
          <w:lang w:eastAsia="ko-KR"/>
        </w:rPr>
        <w:t xml:space="preserve"> </w:t>
      </w:r>
      <w:r w:rsidR="00F91250" w:rsidRPr="00AD7494">
        <w:rPr>
          <w:rFonts w:eastAsia="Malgun Gothic" w:hint="eastAsia"/>
          <w:color w:val="00B050"/>
          <w:highlight w:val="yellow"/>
          <w:lang w:eastAsia="ko-KR"/>
        </w:rPr>
        <w:t>뒤</w:t>
      </w:r>
      <w:r w:rsidR="00F91250" w:rsidRPr="00AD7494">
        <w:rPr>
          <w:rFonts w:eastAsia="Malgun Gothic" w:hint="eastAsia"/>
          <w:color w:val="00B050"/>
          <w:highlight w:val="yellow"/>
          <w:lang w:eastAsia="ko-KR"/>
        </w:rPr>
        <w:t xml:space="preserve"> </w:t>
      </w:r>
      <w:r w:rsidR="00F91250" w:rsidRPr="00AD7494">
        <w:rPr>
          <w:rFonts w:eastAsia="Malgun Gothic" w:hint="eastAsia"/>
          <w:color w:val="00B050"/>
          <w:highlight w:val="yellow"/>
          <w:lang w:eastAsia="ko-KR"/>
        </w:rPr>
        <w:t>삭제</w:t>
      </w:r>
      <w:r w:rsidR="00F91250" w:rsidRPr="00AD7494">
        <w:rPr>
          <w:rFonts w:eastAsia="Malgun Gothic" w:hint="eastAsia"/>
          <w:color w:val="00B050"/>
          <w:highlight w:val="yellow"/>
          <w:lang w:eastAsia="ko-KR"/>
        </w:rPr>
        <w:t xml:space="preserve"> </w:t>
      </w:r>
      <w:proofErr w:type="spellStart"/>
      <w:r w:rsidR="00F91250" w:rsidRPr="00AD7494">
        <w:rPr>
          <w:rFonts w:eastAsia="Malgun Gothic" w:hint="eastAsia"/>
          <w:color w:val="00B050"/>
          <w:highlight w:val="yellow"/>
          <w:lang w:eastAsia="ko-KR"/>
        </w:rPr>
        <w:t>해야하는지</w:t>
      </w:r>
      <w:proofErr w:type="spellEnd"/>
      <w:r w:rsidR="00F91250" w:rsidRPr="00AD7494">
        <w:rPr>
          <w:rFonts w:eastAsia="Malgun Gothic" w:hint="eastAsia"/>
          <w:color w:val="00B050"/>
          <w:highlight w:val="yellow"/>
          <w:lang w:eastAsia="ko-KR"/>
        </w:rPr>
        <w:t>?</w:t>
      </w:r>
      <w:r w:rsidR="00F91250" w:rsidRPr="00F91250">
        <w:rPr>
          <w:rFonts w:eastAsia="Malgun Gothic" w:hint="eastAsia"/>
          <w:color w:val="00B050"/>
          <w:lang w:eastAsia="ko-KR"/>
        </w:rPr>
        <w:t>)</w:t>
      </w:r>
    </w:p>
    <w:p w14:paraId="1CB96FB6" w14:textId="77777777" w:rsidR="0076373C" w:rsidRPr="00D53632" w:rsidRDefault="0076373C">
      <w:pPr>
        <w:rPr>
          <w:rFonts w:eastAsia="Malgun Gothic"/>
          <w:lang w:eastAsia="ko-KR"/>
        </w:rPr>
      </w:pPr>
    </w:p>
    <w:p w14:paraId="52E0B5AD" w14:textId="77777777" w:rsidR="00E05D2A" w:rsidRDefault="0058033C">
      <w:pPr>
        <w:pStyle w:val="Heading3"/>
      </w:pPr>
      <w:r>
        <w:t>3.6 Resiliency and Recovery</w:t>
      </w:r>
    </w:p>
    <w:p w14:paraId="11A69DB8" w14:textId="77777777" w:rsidR="00E05D2A" w:rsidRDefault="0058033C">
      <w:r>
        <w:t>Describe how the device ensures continued operation in the event of a cyber attack. Consider:</w:t>
      </w:r>
    </w:p>
    <w:p w14:paraId="3FFD5696" w14:textId="77777777" w:rsidR="00E05D2A" w:rsidRDefault="0058033C">
      <w:r>
        <w:t>- Automated failover and redundancy</w:t>
      </w:r>
    </w:p>
    <w:p w14:paraId="74EFA1EA" w14:textId="77777777" w:rsidR="00E05D2A" w:rsidRDefault="0058033C">
      <w:r>
        <w:t>- Secure backup and disaster recovery procedures</w:t>
      </w:r>
    </w:p>
    <w:p w14:paraId="28237DA7" w14:textId="77777777" w:rsidR="00E05D2A" w:rsidRDefault="0058033C">
      <w:pPr>
        <w:rPr>
          <w:rFonts w:eastAsia="Malgun Gothic"/>
          <w:lang w:eastAsia="ko-KR"/>
        </w:rPr>
      </w:pPr>
      <w:r>
        <w:t>- Self-healing security mechanisms</w:t>
      </w:r>
    </w:p>
    <w:p w14:paraId="430526BF" w14:textId="3B6686E3" w:rsidR="00AD7494" w:rsidRPr="00B26A11" w:rsidRDefault="00B41DA2">
      <w:pPr>
        <w:rPr>
          <w:rFonts w:eastAsia="Malgun Gothic"/>
          <w:color w:val="00B050"/>
          <w:lang w:eastAsia="ko-KR"/>
        </w:rPr>
      </w:pPr>
      <w:r w:rsidRPr="00B26A11">
        <w:rPr>
          <w:rFonts w:eastAsia="Malgun Gothic" w:hint="eastAsia"/>
          <w:color w:val="00B050"/>
          <w:lang w:eastAsia="ko-KR"/>
        </w:rPr>
        <w:t>사이버</w:t>
      </w:r>
      <w:r w:rsidR="00B26A11" w:rsidRPr="00B26A11">
        <w:rPr>
          <w:rFonts w:eastAsia="Malgun Gothic" w:hint="eastAsia"/>
          <w:color w:val="00B050"/>
          <w:lang w:eastAsia="ko-KR"/>
        </w:rPr>
        <w:t xml:space="preserve"> </w:t>
      </w:r>
      <w:r w:rsidR="00B26A11" w:rsidRPr="00B26A11">
        <w:rPr>
          <w:rFonts w:eastAsia="Malgun Gothic" w:hint="eastAsia"/>
          <w:color w:val="00B050"/>
          <w:lang w:eastAsia="ko-KR"/>
        </w:rPr>
        <w:t>공격을</w:t>
      </w:r>
      <w:r w:rsidR="00B26A11" w:rsidRPr="00B26A11">
        <w:rPr>
          <w:rFonts w:eastAsia="Malgun Gothic" w:hint="eastAsia"/>
          <w:color w:val="00B050"/>
          <w:lang w:eastAsia="ko-KR"/>
        </w:rPr>
        <w:t xml:space="preserve"> </w:t>
      </w:r>
      <w:r w:rsidR="00B26A11" w:rsidRPr="00B26A11">
        <w:rPr>
          <w:rFonts w:eastAsia="Malgun Gothic" w:hint="eastAsia"/>
          <w:color w:val="00B050"/>
          <w:lang w:eastAsia="ko-KR"/>
        </w:rPr>
        <w:t>막기위한</w:t>
      </w:r>
      <w:r w:rsidR="00B26A11" w:rsidRPr="00B26A11">
        <w:rPr>
          <w:rFonts w:eastAsia="Malgun Gothic" w:hint="eastAsia"/>
          <w:color w:val="00B050"/>
          <w:lang w:eastAsia="ko-KR"/>
        </w:rPr>
        <w:t xml:space="preserve"> </w:t>
      </w:r>
      <w:r w:rsidR="00B26A11" w:rsidRPr="00B26A11">
        <w:rPr>
          <w:rFonts w:eastAsia="Malgun Gothic" w:hint="eastAsia"/>
          <w:color w:val="00B050"/>
          <w:lang w:eastAsia="ko-KR"/>
        </w:rPr>
        <w:t>방화벽</w:t>
      </w:r>
      <w:r w:rsidR="00B26A11" w:rsidRPr="00B26A11">
        <w:rPr>
          <w:rFonts w:eastAsia="Malgun Gothic" w:hint="eastAsia"/>
          <w:color w:val="00B050"/>
          <w:lang w:eastAsia="ko-KR"/>
        </w:rPr>
        <w:t xml:space="preserve"> </w:t>
      </w:r>
      <w:r w:rsidR="00B26A11" w:rsidRPr="00B26A11">
        <w:rPr>
          <w:rFonts w:eastAsia="Malgun Gothic" w:hint="eastAsia"/>
          <w:color w:val="00B050"/>
          <w:lang w:eastAsia="ko-KR"/>
        </w:rPr>
        <w:t>정책</w:t>
      </w:r>
      <w:r w:rsidR="00B26A11" w:rsidRPr="00B26A11">
        <w:rPr>
          <w:rFonts w:eastAsia="Malgun Gothic" w:hint="eastAsia"/>
          <w:color w:val="00B050"/>
          <w:lang w:eastAsia="ko-KR"/>
        </w:rPr>
        <w:t xml:space="preserve"> </w:t>
      </w:r>
      <w:r w:rsidR="00B26A11" w:rsidRPr="00B26A11">
        <w:rPr>
          <w:rFonts w:eastAsia="Malgun Gothic" w:hint="eastAsia"/>
          <w:color w:val="00B050"/>
          <w:lang w:eastAsia="ko-KR"/>
        </w:rPr>
        <w:t>적용</w:t>
      </w:r>
    </w:p>
    <w:p w14:paraId="3AD1886D" w14:textId="2EFA702A" w:rsidR="00B26A11" w:rsidRPr="00B26A11" w:rsidRDefault="00B26A11">
      <w:pPr>
        <w:rPr>
          <w:rFonts w:eastAsia="Malgun Gothic"/>
          <w:color w:val="00B050"/>
          <w:lang w:eastAsia="ko-KR"/>
        </w:rPr>
      </w:pPr>
      <w:r w:rsidRPr="00B26A11">
        <w:rPr>
          <w:rFonts w:eastAsia="Malgun Gothic" w:hint="eastAsia"/>
          <w:color w:val="00B050"/>
          <w:lang w:eastAsia="ko-KR"/>
        </w:rPr>
        <w:t>데이터</w:t>
      </w:r>
      <w:r w:rsidRPr="00B26A11">
        <w:rPr>
          <w:rFonts w:eastAsia="Malgun Gothic" w:hint="eastAsia"/>
          <w:color w:val="00B050"/>
          <w:lang w:eastAsia="ko-KR"/>
        </w:rPr>
        <w:t xml:space="preserve"> </w:t>
      </w:r>
      <w:r w:rsidRPr="00B26A11">
        <w:rPr>
          <w:rFonts w:eastAsia="Malgun Gothic" w:hint="eastAsia"/>
          <w:color w:val="00B050"/>
          <w:lang w:eastAsia="ko-KR"/>
        </w:rPr>
        <w:t>백업에</w:t>
      </w:r>
      <w:r w:rsidRPr="00B26A11">
        <w:rPr>
          <w:rFonts w:eastAsia="Malgun Gothic" w:hint="eastAsia"/>
          <w:color w:val="00B050"/>
          <w:lang w:eastAsia="ko-KR"/>
        </w:rPr>
        <w:t xml:space="preserve"> </w:t>
      </w:r>
      <w:r w:rsidRPr="00B26A11">
        <w:rPr>
          <w:rFonts w:eastAsia="Malgun Gothic" w:hint="eastAsia"/>
          <w:color w:val="00B050"/>
          <w:lang w:eastAsia="ko-KR"/>
        </w:rPr>
        <w:t>대한</w:t>
      </w:r>
      <w:r w:rsidRPr="00B26A11">
        <w:rPr>
          <w:rFonts w:eastAsia="Malgun Gothic" w:hint="eastAsia"/>
          <w:color w:val="00B050"/>
          <w:lang w:eastAsia="ko-KR"/>
        </w:rPr>
        <w:t xml:space="preserve"> </w:t>
      </w:r>
      <w:r w:rsidRPr="00B26A11">
        <w:rPr>
          <w:rFonts w:eastAsia="Malgun Gothic" w:hint="eastAsia"/>
          <w:color w:val="00B050"/>
          <w:lang w:eastAsia="ko-KR"/>
        </w:rPr>
        <w:t>내용을</w:t>
      </w:r>
      <w:r w:rsidRPr="00B26A11">
        <w:rPr>
          <w:rFonts w:eastAsia="Malgun Gothic" w:hint="eastAsia"/>
          <w:color w:val="00B050"/>
          <w:lang w:eastAsia="ko-KR"/>
        </w:rPr>
        <w:t xml:space="preserve"> </w:t>
      </w:r>
      <w:r w:rsidRPr="00B26A11">
        <w:rPr>
          <w:rFonts w:eastAsia="Malgun Gothic" w:hint="eastAsia"/>
          <w:color w:val="00B050"/>
          <w:lang w:eastAsia="ko-KR"/>
        </w:rPr>
        <w:t>약관에서</w:t>
      </w:r>
      <w:r w:rsidRPr="00B26A11">
        <w:rPr>
          <w:rFonts w:eastAsia="Malgun Gothic" w:hint="eastAsia"/>
          <w:color w:val="00B050"/>
          <w:lang w:eastAsia="ko-KR"/>
        </w:rPr>
        <w:t xml:space="preserve"> </w:t>
      </w:r>
      <w:commentRangeStart w:id="1"/>
      <w:r w:rsidRPr="00B26A11">
        <w:rPr>
          <w:rFonts w:eastAsia="Malgun Gothic" w:hint="eastAsia"/>
          <w:color w:val="00B050"/>
          <w:lang w:eastAsia="ko-KR"/>
        </w:rPr>
        <w:t>안내</w:t>
      </w:r>
      <w:commentRangeEnd w:id="1"/>
      <w:r w:rsidR="007777B6">
        <w:rPr>
          <w:rStyle w:val="CommentReference"/>
        </w:rPr>
        <w:commentReference w:id="1"/>
      </w:r>
    </w:p>
    <w:p w14:paraId="68745F63" w14:textId="77777777" w:rsidR="00AD7494" w:rsidRPr="00AD7494" w:rsidRDefault="00AD7494">
      <w:pPr>
        <w:rPr>
          <w:rFonts w:eastAsia="Malgun Gothic"/>
          <w:lang w:eastAsia="ko-KR"/>
        </w:rPr>
      </w:pPr>
    </w:p>
    <w:p w14:paraId="74983C04" w14:textId="77777777" w:rsidR="00E05D2A" w:rsidRDefault="0058033C">
      <w:pPr>
        <w:pStyle w:val="Heading3"/>
      </w:pPr>
      <w:r>
        <w:t>3.7 Firmware and Software Updates</w:t>
      </w:r>
    </w:p>
    <w:p w14:paraId="0F43692E" w14:textId="77777777" w:rsidR="00E05D2A" w:rsidRDefault="0058033C">
      <w:r>
        <w:t>Explain the process for securely updating device firmware and software to address vulnerabilities and improve functionality. Include:</w:t>
      </w:r>
    </w:p>
    <w:p w14:paraId="2826C9C7" w14:textId="77777777" w:rsidR="00E05D2A" w:rsidRDefault="0058033C">
      <w:r>
        <w:t>- Secure update distribution channels</w:t>
      </w:r>
    </w:p>
    <w:p w14:paraId="73179661" w14:textId="77777777" w:rsidR="00E05D2A" w:rsidRDefault="0058033C">
      <w:r>
        <w:t>- Digital signature verification for updates</w:t>
      </w:r>
    </w:p>
    <w:p w14:paraId="6AF10531" w14:textId="77777777" w:rsidR="00E05D2A" w:rsidRDefault="0058033C">
      <w:pPr>
        <w:rPr>
          <w:rFonts w:eastAsia="Malgun Gothic"/>
          <w:lang w:eastAsia="ko-KR"/>
        </w:rPr>
      </w:pPr>
      <w:r>
        <w:t>- User notification and rollback options</w:t>
      </w:r>
    </w:p>
    <w:p w14:paraId="1C3A3B45" w14:textId="4ACBB77B" w:rsidR="00B26A11" w:rsidRDefault="0098741B">
      <w:pPr>
        <w:rPr>
          <w:rFonts w:eastAsia="Malgun Gothic"/>
          <w:color w:val="00B050"/>
          <w:lang w:eastAsia="ko-KR"/>
        </w:rPr>
      </w:pPr>
      <w:r w:rsidRPr="00003697">
        <w:rPr>
          <w:rFonts w:eastAsia="Malgun Gothic" w:hint="eastAsia"/>
          <w:color w:val="00B050"/>
          <w:lang w:eastAsia="ko-KR"/>
        </w:rPr>
        <w:t>작업자가</w:t>
      </w:r>
      <w:r w:rsidRPr="00003697">
        <w:rPr>
          <w:rFonts w:eastAsia="Malgun Gothic" w:hint="eastAsia"/>
          <w:color w:val="00B050"/>
          <w:lang w:eastAsia="ko-KR"/>
        </w:rPr>
        <w:t xml:space="preserve"> </w:t>
      </w:r>
      <w:r>
        <w:rPr>
          <w:rFonts w:eastAsia="Malgun Gothic" w:hint="eastAsia"/>
          <w:color w:val="00B050"/>
          <w:lang w:eastAsia="ko-KR"/>
        </w:rPr>
        <w:t>오프라인으로</w:t>
      </w:r>
      <w:r w:rsidRPr="00003697">
        <w:rPr>
          <w:rFonts w:eastAsia="Malgun Gothic" w:hint="eastAsia"/>
          <w:color w:val="00B050"/>
          <w:lang w:eastAsia="ko-KR"/>
        </w:rPr>
        <w:t xml:space="preserve"> </w:t>
      </w:r>
      <w:r w:rsidRPr="00003697">
        <w:rPr>
          <w:rFonts w:eastAsia="Malgun Gothic" w:hint="eastAsia"/>
          <w:color w:val="00B050"/>
          <w:lang w:eastAsia="ko-KR"/>
        </w:rPr>
        <w:t>업데이트</w:t>
      </w:r>
      <w:r w:rsidRPr="00003697">
        <w:rPr>
          <w:rFonts w:eastAsia="Malgun Gothic" w:hint="eastAsia"/>
          <w:color w:val="00B050"/>
          <w:lang w:eastAsia="ko-KR"/>
        </w:rPr>
        <w:t xml:space="preserve"> </w:t>
      </w:r>
      <w:r w:rsidRPr="00003697">
        <w:rPr>
          <w:rFonts w:eastAsia="Malgun Gothic" w:hint="eastAsia"/>
          <w:color w:val="00B050"/>
          <w:lang w:eastAsia="ko-KR"/>
        </w:rPr>
        <w:t>진행</w:t>
      </w:r>
    </w:p>
    <w:p w14:paraId="202C1F41" w14:textId="68742700" w:rsidR="00262B84" w:rsidRPr="0098741B" w:rsidRDefault="00262B84">
      <w:pPr>
        <w:rPr>
          <w:rFonts w:eastAsia="Malgun Gothic"/>
          <w:color w:val="00B050"/>
          <w:lang w:eastAsia="ko-KR"/>
        </w:rPr>
      </w:pPr>
      <w:proofErr w:type="spellStart"/>
      <w:r w:rsidRPr="00262B84">
        <w:rPr>
          <w:rFonts w:eastAsia="Malgun Gothic"/>
          <w:color w:val="00B050"/>
          <w:lang w:eastAsia="ko-KR"/>
        </w:rPr>
        <w:t>Powershell</w:t>
      </w:r>
      <w:proofErr w:type="spellEnd"/>
      <w:r w:rsidRPr="00262B84">
        <w:rPr>
          <w:rFonts w:eastAsia="Malgun Gothic" w:hint="eastAsia"/>
          <w:color w:val="00B050"/>
          <w:lang w:eastAsia="ko-KR"/>
        </w:rPr>
        <w:t>에서</w:t>
      </w:r>
      <w:r w:rsidRPr="00262B84">
        <w:rPr>
          <w:rFonts w:eastAsia="Malgun Gothic"/>
          <w:color w:val="00B050"/>
          <w:lang w:eastAsia="ko-KR"/>
        </w:rPr>
        <w:t xml:space="preserve"> </w:t>
      </w:r>
      <w:proofErr w:type="spellStart"/>
      <w:r w:rsidRPr="00262B84">
        <w:rPr>
          <w:rFonts w:eastAsia="Malgun Gothic"/>
          <w:color w:val="00B050"/>
          <w:lang w:eastAsia="ko-KR"/>
        </w:rPr>
        <w:t>FasterDx</w:t>
      </w:r>
      <w:proofErr w:type="spellEnd"/>
      <w:r w:rsidRPr="00262B84">
        <w:rPr>
          <w:rFonts w:eastAsia="Malgun Gothic"/>
          <w:color w:val="00B050"/>
          <w:lang w:eastAsia="ko-KR"/>
        </w:rPr>
        <w:t xml:space="preserve"> </w:t>
      </w:r>
      <w:r w:rsidRPr="00262B84">
        <w:rPr>
          <w:rFonts w:eastAsia="Malgun Gothic" w:hint="eastAsia"/>
          <w:color w:val="00B050"/>
          <w:lang w:eastAsia="ko-KR"/>
        </w:rPr>
        <w:t>무결성</w:t>
      </w:r>
      <w:r w:rsidRPr="00262B84">
        <w:rPr>
          <w:rFonts w:eastAsia="Malgun Gothic"/>
          <w:color w:val="00B050"/>
          <w:lang w:eastAsia="ko-KR"/>
        </w:rPr>
        <w:t xml:space="preserve"> </w:t>
      </w:r>
      <w:r w:rsidRPr="00262B84">
        <w:rPr>
          <w:rFonts w:eastAsia="Malgun Gothic" w:hint="eastAsia"/>
          <w:color w:val="00B050"/>
          <w:lang w:eastAsia="ko-KR"/>
        </w:rPr>
        <w:t>검사</w:t>
      </w:r>
      <w:r w:rsidRPr="00262B84">
        <w:rPr>
          <w:rFonts w:eastAsia="Malgun Gothic"/>
          <w:color w:val="00B050"/>
          <w:lang w:eastAsia="ko-KR"/>
        </w:rPr>
        <w:t xml:space="preserve"> (Get-</w:t>
      </w:r>
      <w:proofErr w:type="spellStart"/>
      <w:r w:rsidRPr="00262B84">
        <w:rPr>
          <w:rFonts w:eastAsia="Malgun Gothic"/>
          <w:color w:val="00B050"/>
          <w:lang w:eastAsia="ko-KR"/>
        </w:rPr>
        <w:t>FileHash</w:t>
      </w:r>
      <w:proofErr w:type="spellEnd"/>
      <w:r w:rsidRPr="00262B84">
        <w:rPr>
          <w:rFonts w:eastAsia="Malgun Gothic"/>
          <w:color w:val="00B050"/>
          <w:lang w:eastAsia="ko-KR"/>
        </w:rPr>
        <w:t xml:space="preserve"> &lt;RaywattApp.exe&gt; -Algorithm SHA-256)</w:t>
      </w:r>
    </w:p>
    <w:p w14:paraId="0CF85C01" w14:textId="77777777" w:rsidR="00B26A11" w:rsidRPr="00B26A11" w:rsidRDefault="00B26A11">
      <w:pPr>
        <w:rPr>
          <w:rFonts w:eastAsia="Malgun Gothic"/>
          <w:lang w:eastAsia="ko-KR"/>
        </w:rPr>
      </w:pPr>
    </w:p>
    <w:p w14:paraId="3B610FAE" w14:textId="77777777" w:rsidR="00E05D2A" w:rsidRDefault="0058033C">
      <w:pPr>
        <w:pStyle w:val="Heading2"/>
      </w:pPr>
      <w:r>
        <w:t>4. Security Testing and Validation</w:t>
      </w:r>
    </w:p>
    <w:p w14:paraId="15A348D3" w14:textId="77777777" w:rsidR="00E05D2A" w:rsidRDefault="0058033C">
      <w:r>
        <w:t>Outline the methods used to test and validate cybersecurity controls, including:</w:t>
      </w:r>
    </w:p>
    <w:p w14:paraId="342D8C7D" w14:textId="77777777" w:rsidR="00E05D2A" w:rsidRDefault="0058033C">
      <w:r>
        <w:t>- Penetration testing</w:t>
      </w:r>
    </w:p>
    <w:p w14:paraId="527355F9" w14:textId="77777777" w:rsidR="00E05D2A" w:rsidRDefault="0058033C">
      <w:r>
        <w:t>- Vulnerability scanning</w:t>
      </w:r>
    </w:p>
    <w:p w14:paraId="2DB624FF" w14:textId="77777777" w:rsidR="00E05D2A" w:rsidRDefault="0058033C">
      <w:r>
        <w:t>- Security code reviews</w:t>
      </w:r>
    </w:p>
    <w:p w14:paraId="3FB627EC" w14:textId="77777777" w:rsidR="00E05D2A" w:rsidRDefault="0058033C">
      <w:pPr>
        <w:rPr>
          <w:rFonts w:eastAsia="Malgun Gothic"/>
          <w:lang w:eastAsia="ko-KR"/>
        </w:rPr>
      </w:pPr>
      <w:r>
        <w:t>- Compliance testing against regulatory requirements</w:t>
      </w:r>
    </w:p>
    <w:p w14:paraId="227812F3" w14:textId="77777777" w:rsidR="00711EE0" w:rsidRPr="00711EE0" w:rsidRDefault="00711EE0" w:rsidP="00711EE0">
      <w:pPr>
        <w:rPr>
          <w:color w:val="00B050"/>
        </w:rPr>
      </w:pPr>
      <w:r w:rsidRPr="00711EE0">
        <w:rPr>
          <w:color w:val="00B050"/>
        </w:rPr>
        <w:t>- Penetration testing</w:t>
      </w:r>
    </w:p>
    <w:p w14:paraId="737BAF8B" w14:textId="77777777" w:rsidR="00711EE0" w:rsidRPr="00711EE0" w:rsidRDefault="00711EE0" w:rsidP="00711EE0">
      <w:pPr>
        <w:rPr>
          <w:color w:val="00B050"/>
        </w:rPr>
      </w:pPr>
      <w:r w:rsidRPr="00711EE0">
        <w:rPr>
          <w:color w:val="00B050"/>
        </w:rPr>
        <w:t>- Vulnerability scanning</w:t>
      </w:r>
    </w:p>
    <w:p w14:paraId="6B0A5B55" w14:textId="77777777" w:rsidR="00711EE0" w:rsidRPr="00711EE0" w:rsidRDefault="00711EE0" w:rsidP="00711EE0">
      <w:pPr>
        <w:rPr>
          <w:color w:val="00B050"/>
        </w:rPr>
      </w:pPr>
      <w:r w:rsidRPr="00711EE0">
        <w:rPr>
          <w:color w:val="00B050"/>
        </w:rPr>
        <w:t>- Security code reviews</w:t>
      </w:r>
    </w:p>
    <w:p w14:paraId="075EC531" w14:textId="77777777" w:rsidR="00711EE0" w:rsidRPr="00711EE0" w:rsidRDefault="00711EE0" w:rsidP="00711EE0">
      <w:pPr>
        <w:rPr>
          <w:rFonts w:eastAsia="Malgun Gothic"/>
          <w:color w:val="00B050"/>
          <w:lang w:eastAsia="ko-KR"/>
        </w:rPr>
      </w:pPr>
      <w:r w:rsidRPr="00711EE0">
        <w:rPr>
          <w:color w:val="00B050"/>
        </w:rPr>
        <w:t>- Compliance testing against regulatory requirements</w:t>
      </w:r>
    </w:p>
    <w:p w14:paraId="068CBFB0" w14:textId="77777777" w:rsidR="00B26A11" w:rsidRDefault="00B26A11">
      <w:pPr>
        <w:rPr>
          <w:rFonts w:eastAsia="Malgun Gothic"/>
          <w:lang w:eastAsia="ko-KR"/>
        </w:rPr>
      </w:pPr>
    </w:p>
    <w:p w14:paraId="5306095B" w14:textId="77777777" w:rsidR="00B26A11" w:rsidRPr="00B26A11" w:rsidRDefault="00B26A11">
      <w:pPr>
        <w:rPr>
          <w:rFonts w:eastAsia="Malgun Gothic"/>
          <w:lang w:eastAsia="ko-KR"/>
        </w:rPr>
      </w:pPr>
    </w:p>
    <w:p w14:paraId="4A26680B" w14:textId="77777777" w:rsidR="00E05D2A" w:rsidRDefault="0058033C">
      <w:pPr>
        <w:pStyle w:val="Heading2"/>
      </w:pPr>
      <w:r>
        <w:t>5. Documentation and Compliance</w:t>
      </w:r>
    </w:p>
    <w:p w14:paraId="3E7249A2" w14:textId="77777777" w:rsidR="00E05D2A" w:rsidRDefault="0058033C">
      <w:r>
        <w:t>Describe how cybersecurity controls are documented and maintained to comply with FDA regulations and industry best practices. Include reporting requirements and compliance verification processes.</w:t>
      </w:r>
    </w:p>
    <w:sectPr w:rsidR="00E05D2A"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박재현" w:date="2025-03-11T17:32:00Z" w:initials="DP">
    <w:p w14:paraId="6BF54429" w14:textId="77777777" w:rsidR="003D4C18" w:rsidRDefault="003D4C18" w:rsidP="003D4C18">
      <w:pPr>
        <w:pStyle w:val="CommentText"/>
      </w:pPr>
      <w:r>
        <w:rPr>
          <w:rStyle w:val="CommentReference"/>
        </w:rPr>
        <w:annotationRef/>
      </w:r>
      <w:r>
        <w:rPr>
          <w:rFonts w:hint="eastAsia"/>
        </w:rPr>
        <w:t>사용자</w:t>
      </w:r>
      <w:r>
        <w:t xml:space="preserve"> </w:t>
      </w:r>
      <w:r>
        <w:rPr>
          <w:rFonts w:hint="eastAsia"/>
        </w:rPr>
        <w:t>로그</w:t>
      </w:r>
      <w:r>
        <w:t xml:space="preserve"> </w:t>
      </w:r>
      <w:r>
        <w:rPr>
          <w:rFonts w:hint="eastAsia"/>
        </w:rPr>
        <w:t>등</w:t>
      </w:r>
      <w:r>
        <w:t xml:space="preserve"> </w:t>
      </w:r>
      <w:r>
        <w:rPr>
          <w:rFonts w:hint="eastAsia"/>
        </w:rPr>
        <w:t>기록</w:t>
      </w:r>
      <w:r>
        <w:t xml:space="preserve"> </w:t>
      </w:r>
      <w:r>
        <w:rPr>
          <w:rFonts w:hint="eastAsia"/>
        </w:rPr>
        <w:t>저장</w:t>
      </w:r>
      <w:r>
        <w:t xml:space="preserve"> </w:t>
      </w:r>
      <w:r>
        <w:rPr>
          <w:rFonts w:hint="eastAsia"/>
        </w:rPr>
        <w:t>기간</w:t>
      </w:r>
      <w:r>
        <w:t xml:space="preserve"> </w:t>
      </w:r>
      <w:r>
        <w:rPr>
          <w:rFonts w:hint="eastAsia"/>
        </w:rPr>
        <w:t>설정</w:t>
      </w:r>
    </w:p>
  </w:comment>
  <w:comment w:id="1" w:author="박재현" w:date="2025-03-11T17:35:00Z" w:initials="DP">
    <w:p w14:paraId="506602BB" w14:textId="77777777" w:rsidR="007777B6" w:rsidRDefault="007777B6" w:rsidP="007777B6">
      <w:pPr>
        <w:pStyle w:val="CommentText"/>
      </w:pPr>
      <w:r>
        <w:rPr>
          <w:rStyle w:val="CommentReference"/>
        </w:rPr>
        <w:annotationRef/>
      </w:r>
      <w:r>
        <w:rPr>
          <w:rFonts w:hint="eastAsia"/>
        </w:rPr>
        <w:t>사용자</w:t>
      </w:r>
      <w:r>
        <w:t xml:space="preserve"> </w:t>
      </w:r>
      <w:r>
        <w:rPr>
          <w:rFonts w:hint="eastAsia"/>
        </w:rPr>
        <w:t>약관</w:t>
      </w:r>
      <w:r>
        <w:t xml:space="preserve"> </w:t>
      </w:r>
      <w:r>
        <w:rPr>
          <w:rFonts w:hint="eastAsia"/>
        </w:rPr>
        <w:t>및</w:t>
      </w:r>
      <w:r>
        <w:t xml:space="preserve"> </w:t>
      </w:r>
      <w:r>
        <w:rPr>
          <w:rFonts w:hint="eastAsia"/>
        </w:rPr>
        <w:t>설명서로</w:t>
      </w:r>
      <w:r>
        <w:t xml:space="preserve"> </w:t>
      </w:r>
      <w:r>
        <w:rPr>
          <w:rFonts w:hint="eastAsia"/>
        </w:rPr>
        <w:t>충분할</w:t>
      </w:r>
      <w:r>
        <w:t xml:space="preserve"> </w:t>
      </w:r>
      <w:r>
        <w:rPr>
          <w:rFonts w:hint="eastAsia"/>
        </w:rPr>
        <w:t>지</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F54429" w15:done="0"/>
  <w15:commentEx w15:paraId="506602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9F6916" w16cex:dateUtc="2025-03-11T08:32:00Z"/>
  <w16cex:commentExtensible w16cex:durableId="0FF2356D" w16cex:dateUtc="2025-03-11T08: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F54429" w16cid:durableId="379F6916"/>
  <w16cid:commentId w16cid:paraId="506602BB" w16cid:durableId="0FF235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67880" w14:textId="77777777" w:rsidR="005C371A" w:rsidRDefault="005C371A" w:rsidP="00655272">
      <w:pPr>
        <w:spacing w:after="0" w:line="240" w:lineRule="auto"/>
      </w:pPr>
      <w:r>
        <w:separator/>
      </w:r>
    </w:p>
  </w:endnote>
  <w:endnote w:type="continuationSeparator" w:id="0">
    <w:p w14:paraId="4F74C13A" w14:textId="77777777" w:rsidR="005C371A" w:rsidRDefault="005C371A" w:rsidP="00655272">
      <w:pPr>
        <w:spacing w:after="0" w:line="240" w:lineRule="auto"/>
      </w:pPr>
      <w:r>
        <w:continuationSeparator/>
      </w:r>
    </w:p>
  </w:endnote>
  <w:endnote w:type="continuationNotice" w:id="1">
    <w:p w14:paraId="383FEBF9" w14:textId="77777777" w:rsidR="005C371A" w:rsidRDefault="005C371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D3CFB" w14:textId="77777777" w:rsidR="005C371A" w:rsidRDefault="005C371A" w:rsidP="00655272">
      <w:pPr>
        <w:spacing w:after="0" w:line="240" w:lineRule="auto"/>
      </w:pPr>
      <w:r>
        <w:separator/>
      </w:r>
    </w:p>
  </w:footnote>
  <w:footnote w:type="continuationSeparator" w:id="0">
    <w:p w14:paraId="1460C220" w14:textId="77777777" w:rsidR="005C371A" w:rsidRDefault="005C371A" w:rsidP="00655272">
      <w:pPr>
        <w:spacing w:after="0" w:line="240" w:lineRule="auto"/>
      </w:pPr>
      <w:r>
        <w:continuationSeparator/>
      </w:r>
    </w:p>
  </w:footnote>
  <w:footnote w:type="continuationNotice" w:id="1">
    <w:p w14:paraId="366F8C82" w14:textId="77777777" w:rsidR="005C371A" w:rsidRDefault="005C371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8256733">
    <w:abstractNumId w:val="8"/>
  </w:num>
  <w:num w:numId="2" w16cid:durableId="157575941">
    <w:abstractNumId w:val="6"/>
  </w:num>
  <w:num w:numId="3" w16cid:durableId="228465693">
    <w:abstractNumId w:val="5"/>
  </w:num>
  <w:num w:numId="4" w16cid:durableId="1801612385">
    <w:abstractNumId w:val="4"/>
  </w:num>
  <w:num w:numId="5" w16cid:durableId="1486118271">
    <w:abstractNumId w:val="7"/>
  </w:num>
  <w:num w:numId="6" w16cid:durableId="1496918711">
    <w:abstractNumId w:val="3"/>
  </w:num>
  <w:num w:numId="7" w16cid:durableId="1636134473">
    <w:abstractNumId w:val="2"/>
  </w:num>
  <w:num w:numId="8" w16cid:durableId="2110268933">
    <w:abstractNumId w:val="1"/>
  </w:num>
  <w:num w:numId="9" w16cid:durableId="27132520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박재현">
    <w15:presenceInfo w15:providerId="AD" w15:userId="S::dylan@raywatt.com::7b6f7b17-d394-43f3-8f87-ca12a44699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697"/>
    <w:rsid w:val="000122FB"/>
    <w:rsid w:val="00034616"/>
    <w:rsid w:val="0006063C"/>
    <w:rsid w:val="0015074B"/>
    <w:rsid w:val="001D5EEB"/>
    <w:rsid w:val="00262B84"/>
    <w:rsid w:val="0029639D"/>
    <w:rsid w:val="00326F90"/>
    <w:rsid w:val="0033485E"/>
    <w:rsid w:val="003D4C18"/>
    <w:rsid w:val="004601EC"/>
    <w:rsid w:val="0058033C"/>
    <w:rsid w:val="005C371A"/>
    <w:rsid w:val="00655272"/>
    <w:rsid w:val="006C3E25"/>
    <w:rsid w:val="006D4757"/>
    <w:rsid w:val="00711EE0"/>
    <w:rsid w:val="00737F62"/>
    <w:rsid w:val="0076373C"/>
    <w:rsid w:val="007777B6"/>
    <w:rsid w:val="00932A4B"/>
    <w:rsid w:val="0098741B"/>
    <w:rsid w:val="00A6555F"/>
    <w:rsid w:val="00AA1D8D"/>
    <w:rsid w:val="00AD7494"/>
    <w:rsid w:val="00B21074"/>
    <w:rsid w:val="00B26A11"/>
    <w:rsid w:val="00B41DA2"/>
    <w:rsid w:val="00B47730"/>
    <w:rsid w:val="00B63DC2"/>
    <w:rsid w:val="00B657C3"/>
    <w:rsid w:val="00BB125B"/>
    <w:rsid w:val="00BF1BC5"/>
    <w:rsid w:val="00C21D29"/>
    <w:rsid w:val="00CB0664"/>
    <w:rsid w:val="00CC7E04"/>
    <w:rsid w:val="00CE51E0"/>
    <w:rsid w:val="00D53632"/>
    <w:rsid w:val="00D63D84"/>
    <w:rsid w:val="00E05D2A"/>
    <w:rsid w:val="00EC4EB1"/>
    <w:rsid w:val="00F912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B8B260C7-EA9C-43C8-9E59-50B3E4AAF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3D4C18"/>
    <w:rPr>
      <w:sz w:val="18"/>
      <w:szCs w:val="18"/>
    </w:rPr>
  </w:style>
  <w:style w:type="paragraph" w:styleId="CommentText">
    <w:name w:val="annotation text"/>
    <w:basedOn w:val="Normal"/>
    <w:link w:val="CommentTextChar"/>
    <w:uiPriority w:val="99"/>
    <w:unhideWhenUsed/>
    <w:rsid w:val="003D4C18"/>
  </w:style>
  <w:style w:type="character" w:customStyle="1" w:styleId="CommentTextChar">
    <w:name w:val="Comment Text Char"/>
    <w:basedOn w:val="DefaultParagraphFont"/>
    <w:link w:val="CommentText"/>
    <w:uiPriority w:val="99"/>
    <w:rsid w:val="003D4C18"/>
  </w:style>
  <w:style w:type="paragraph" w:styleId="CommentSubject">
    <w:name w:val="annotation subject"/>
    <w:basedOn w:val="CommentText"/>
    <w:next w:val="CommentText"/>
    <w:link w:val="CommentSubjectChar"/>
    <w:uiPriority w:val="99"/>
    <w:semiHidden/>
    <w:unhideWhenUsed/>
    <w:rsid w:val="003D4C18"/>
    <w:rPr>
      <w:b/>
      <w:bCs/>
    </w:rPr>
  </w:style>
  <w:style w:type="character" w:customStyle="1" w:styleId="CommentSubjectChar">
    <w:name w:val="Comment Subject Char"/>
    <w:basedOn w:val="CommentTextChar"/>
    <w:link w:val="CommentSubject"/>
    <w:uiPriority w:val="99"/>
    <w:semiHidden/>
    <w:rsid w:val="003D4C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customXml" Target="../customXml/item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문서" ma:contentTypeID="0x01010055643D1FCDD1AF449E52FCC5650E658B" ma:contentTypeVersion="14" ma:contentTypeDescription="새 문서를 만듭니다." ma:contentTypeScope="" ma:versionID="647bdb025269980e27106cc2d7c93b4b">
  <xsd:schema xmlns:xsd="http://www.w3.org/2001/XMLSchema" xmlns:xs="http://www.w3.org/2001/XMLSchema" xmlns:p="http://schemas.microsoft.com/office/2006/metadata/properties" xmlns:ns2="e9585e3e-8dde-4558-9020-300460070f66" xmlns:ns3="fdbd0ee6-c1ce-4682-bf4d-b990274ef7f9" targetNamespace="http://schemas.microsoft.com/office/2006/metadata/properties" ma:root="true" ma:fieldsID="d9d8955b532099d955db877a9cb0cef3" ns2:_="" ns3:_="">
    <xsd:import namespace="e9585e3e-8dde-4558-9020-300460070f66"/>
    <xsd:import namespace="fdbd0ee6-c1ce-4682-bf4d-b990274ef7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585e3e-8dde-4558-9020-300460070f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이미지 태그" ma:readOnly="false" ma:fieldId="{5cf76f15-5ced-4ddc-b409-7134ff3c332f}" ma:taxonomyMulti="true" ma:sspId="d4bf5961-1a69-4e2b-ae0a-795ed03eca2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bd0ee6-c1ce-4682-bf4d-b990274ef7f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9771737-58b8-4dde-883d-89777f4f420e}" ma:internalName="TaxCatchAll" ma:showField="CatchAllData" ma:web="fdbd0ee6-c1ce-4682-bf4d-b990274ef7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9585e3e-8dde-4558-9020-300460070f66">
      <Terms xmlns="http://schemas.microsoft.com/office/infopath/2007/PartnerControls"/>
    </lcf76f155ced4ddcb4097134ff3c332f>
    <TaxCatchAll xmlns="fdbd0ee6-c1ce-4682-bf4d-b990274ef7f9"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D0EA599-57F1-4C7E-BEA7-FEB8145769FF}"/>
</file>

<file path=customXml/itemProps3.xml><?xml version="1.0" encoding="utf-8"?>
<ds:datastoreItem xmlns:ds="http://schemas.openxmlformats.org/officeDocument/2006/customXml" ds:itemID="{13F70E09-5895-418B-989B-D3418A895846}"/>
</file>

<file path=customXml/itemProps4.xml><?xml version="1.0" encoding="utf-8"?>
<ds:datastoreItem xmlns:ds="http://schemas.openxmlformats.org/officeDocument/2006/customXml" ds:itemID="{ED17DAAB-C582-4301-860C-4908C3F4B0FB}"/>
</file>

<file path=docProps/app.xml><?xml version="1.0" encoding="utf-8"?>
<Properties xmlns="http://schemas.openxmlformats.org/officeDocument/2006/extended-properties" xmlns:vt="http://schemas.openxmlformats.org/officeDocument/2006/docPropsVTypes">
  <Template>Normal.dotm</Template>
  <TotalTime>34</TotalTime>
  <Pages>1</Pages>
  <Words>515</Words>
  <Characters>2936</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김태성</cp:lastModifiedBy>
  <cp:revision>25</cp:revision>
  <dcterms:created xsi:type="dcterms:W3CDTF">2013-12-24T16:15:00Z</dcterms:created>
  <dcterms:modified xsi:type="dcterms:W3CDTF">2025-03-11T08:35:00Z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0x01010055643D1FCDD1AF449E52FCC5650E658B</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{"FileActivityType":"6","FileActivityTimeStamp":"2025-03-11T08:35:17.040Z","FileActivityUsersOnPage":[{"DisplayName":"박재현","Id":"dylan@raywatt.com"}],"FileActivityNavigationId":null}</vt:lpwstr>
  </property>
  <property fmtid="{D5CDD505-2E9C-101B-9397-08002B2CF9AE}" pid="9" name="TriggerFlowInfo">
    <vt:lpwstr/>
  </property>
</Properties>
</file>