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FB68" w14:textId="77777777" w:rsidR="00106FEB" w:rsidRDefault="005A500B">
      <w:pPr>
        <w:pStyle w:val="1"/>
      </w:pPr>
      <w:r>
        <w:t>Threat Modeling Template</w:t>
      </w:r>
    </w:p>
    <w:p w14:paraId="6744B9E4" w14:textId="77777777" w:rsidR="00106FEB" w:rsidRDefault="005A500B">
      <w:pPr>
        <w:pStyle w:val="21"/>
      </w:pPr>
      <w:r>
        <w:t>1. Introduction</w:t>
      </w:r>
    </w:p>
    <w:p w14:paraId="529C5C5C" w14:textId="77777777" w:rsidR="00106FEB" w:rsidRDefault="005A500B">
      <w:pPr>
        <w:rPr>
          <w:rFonts w:eastAsia="맑은 고딕"/>
          <w:lang w:eastAsia="ko-KR"/>
        </w:rPr>
      </w:pPr>
      <w:r>
        <w:t>This document provides a structured approach for threat modeling as recommended in the FDA's guidance on cybersecurity in medical devices. Threat modeling helps identify security objectives, risks, and vulnerabilities across the medical device system and define countermeasures to mitigate potential threats.</w:t>
      </w:r>
    </w:p>
    <w:p w14:paraId="3994A1DC" w14:textId="77777777" w:rsidR="00E12734" w:rsidRPr="00E12734" w:rsidRDefault="00E12734" w:rsidP="00E12734">
      <w:pPr>
        <w:rPr>
          <w:rFonts w:eastAsia="맑은 고딕"/>
          <w:color w:val="00B0F0"/>
          <w:lang w:eastAsia="ko-KR"/>
        </w:rPr>
      </w:pPr>
      <w:r w:rsidRPr="00E12734">
        <w:rPr>
          <w:rFonts w:eastAsia="맑은 고딕"/>
          <w:color w:val="00B0F0"/>
          <w:lang w:eastAsia="ko-KR"/>
        </w:rPr>
        <w:t xml:space="preserve">The purpose of this document is to identify and assess potential cybersecurity threats to </w:t>
      </w:r>
      <w:proofErr w:type="spellStart"/>
      <w:r w:rsidRPr="00E12734">
        <w:rPr>
          <w:rFonts w:eastAsia="맑은 고딕"/>
          <w:color w:val="00B0F0"/>
          <w:lang w:eastAsia="ko-KR"/>
        </w:rPr>
        <w:t>Raywatt</w:t>
      </w:r>
      <w:proofErr w:type="spellEnd"/>
      <w:r w:rsidRPr="00E12734">
        <w:rPr>
          <w:rFonts w:eastAsia="맑은 고딕"/>
          <w:color w:val="00B0F0"/>
          <w:lang w:eastAsia="ko-KR"/>
        </w:rPr>
        <w:t xml:space="preserve"> Inc.'s </w:t>
      </w:r>
      <w:proofErr w:type="spellStart"/>
      <w:r w:rsidRPr="00E12734">
        <w:rPr>
          <w:rFonts w:eastAsia="맑은 고딕"/>
          <w:color w:val="00B0F0"/>
          <w:lang w:eastAsia="ko-KR"/>
        </w:rPr>
        <w:t>FasterDx</w:t>
      </w:r>
      <w:proofErr w:type="spellEnd"/>
      <w:r w:rsidRPr="00E12734">
        <w:rPr>
          <w:rFonts w:eastAsia="맑은 고딕"/>
          <w:color w:val="00B0F0"/>
          <w:lang w:eastAsia="ko-KR"/>
        </w:rPr>
        <w:t xml:space="preserve"> software, which is used in high-speed cardiovascular OCT imaging. This report includes identified threats, attack scenarios, risk assessments, and mitigation strategies</w:t>
      </w:r>
    </w:p>
    <w:p w14:paraId="0F80EF5E" w14:textId="77777777" w:rsidR="00E12734" w:rsidRPr="00E12734" w:rsidRDefault="00E12734">
      <w:pPr>
        <w:rPr>
          <w:rFonts w:eastAsia="맑은 고딕"/>
          <w:lang w:eastAsia="ko-KR"/>
        </w:rPr>
      </w:pPr>
    </w:p>
    <w:p w14:paraId="53900AEA" w14:textId="77777777" w:rsidR="00106FEB" w:rsidRDefault="005A500B">
      <w:pPr>
        <w:pStyle w:val="21"/>
      </w:pPr>
      <w:r>
        <w:t>2. System Overview</w:t>
      </w:r>
    </w:p>
    <w:p w14:paraId="57FF9683" w14:textId="77777777" w:rsidR="00106FEB" w:rsidRDefault="005A500B" w:rsidP="004E6505">
      <w:pPr>
        <w:spacing w:after="0"/>
        <w:rPr>
          <w:rFonts w:eastAsia="맑은 고딕"/>
          <w:lang w:eastAsia="ko-KR"/>
        </w:rPr>
      </w:pPr>
      <w:r>
        <w:t>Provide an overview of the medical device system, including its components, network connectivity, software dependencies, and operational environment.</w:t>
      </w:r>
    </w:p>
    <w:p w14:paraId="1D780B10" w14:textId="37697BFB" w:rsidR="00007872" w:rsidRPr="00007872" w:rsidRDefault="00007872" w:rsidP="004E6505">
      <w:pPr>
        <w:spacing w:after="0" w:line="240" w:lineRule="auto"/>
        <w:rPr>
          <w:rFonts w:eastAsia="맑은 고딕"/>
          <w:color w:val="00B050"/>
          <w:sz w:val="20"/>
          <w:szCs w:val="20"/>
          <w:lang w:eastAsia="ko-KR"/>
        </w:rPr>
      </w:pPr>
      <w:proofErr w:type="spellStart"/>
      <w:r w:rsidRPr="00007872">
        <w:rPr>
          <w:rFonts w:eastAsia="맑은 고딕"/>
          <w:color w:val="00B050"/>
          <w:sz w:val="20"/>
          <w:szCs w:val="20"/>
          <w:lang w:eastAsia="ko-KR"/>
        </w:rPr>
        <w:t>Raywatt</w:t>
      </w:r>
      <w:proofErr w:type="spellEnd"/>
      <w:r w:rsidRPr="00007872">
        <w:rPr>
          <w:rFonts w:eastAsia="맑은 고딕"/>
          <w:color w:val="00B050"/>
          <w:sz w:val="20"/>
          <w:szCs w:val="20"/>
          <w:lang w:eastAsia="ko-KR"/>
        </w:rPr>
        <w:t xml:space="preserve"> Inc.</w:t>
      </w:r>
      <w:r w:rsidRPr="00007872">
        <w:rPr>
          <w:rFonts w:eastAsia="맑은 고딕"/>
          <w:color w:val="00B050"/>
          <w:sz w:val="20"/>
          <w:szCs w:val="20"/>
          <w:lang w:eastAsia="ko-KR"/>
        </w:rPr>
        <w:t>의</w:t>
      </w:r>
      <w:r w:rsidRPr="00007872">
        <w:rPr>
          <w:rFonts w:eastAsia="맑은 고딕"/>
          <w:color w:val="00B050"/>
          <w:sz w:val="20"/>
          <w:szCs w:val="20"/>
          <w:lang w:eastAsia="ko-KR"/>
        </w:rPr>
        <w:t xml:space="preserve"> </w:t>
      </w:r>
      <w:proofErr w:type="spellStart"/>
      <w:r w:rsidRPr="00007872">
        <w:rPr>
          <w:rFonts w:eastAsia="맑은 고딕"/>
          <w:color w:val="00B050"/>
          <w:sz w:val="20"/>
          <w:szCs w:val="20"/>
          <w:lang w:eastAsia="ko-KR"/>
        </w:rPr>
        <w:t>FasterDx</w:t>
      </w:r>
      <w:proofErr w:type="spellEnd"/>
      <w:r w:rsidRPr="00007872">
        <w:rPr>
          <w:rFonts w:eastAsia="맑은 고딕"/>
          <w:color w:val="00B050"/>
          <w:sz w:val="20"/>
          <w:szCs w:val="20"/>
          <w:lang w:eastAsia="ko-KR"/>
        </w:rPr>
        <w:t xml:space="preserve"> </w:t>
      </w:r>
      <w:r w:rsidRPr="00007872">
        <w:rPr>
          <w:rFonts w:eastAsia="맑은 고딕"/>
          <w:color w:val="00B050"/>
          <w:sz w:val="20"/>
          <w:szCs w:val="20"/>
          <w:lang w:eastAsia="ko-KR"/>
        </w:rPr>
        <w:t>소프트웨어는</w:t>
      </w:r>
      <w:r w:rsidRPr="00007872">
        <w:rPr>
          <w:rFonts w:eastAsia="맑은 고딕"/>
          <w:color w:val="00B050"/>
          <w:sz w:val="20"/>
          <w:szCs w:val="20"/>
          <w:lang w:eastAsia="ko-KR"/>
        </w:rPr>
        <w:t xml:space="preserve"> </w:t>
      </w:r>
      <w:r w:rsidRPr="00007872">
        <w:rPr>
          <w:rFonts w:eastAsia="맑은 고딕"/>
          <w:color w:val="00B050"/>
          <w:sz w:val="20"/>
          <w:szCs w:val="20"/>
          <w:lang w:eastAsia="ko-KR"/>
        </w:rPr>
        <w:t>심혈관</w:t>
      </w:r>
      <w:r w:rsidRPr="00007872">
        <w:rPr>
          <w:rFonts w:eastAsia="맑은 고딕"/>
          <w:color w:val="00B050"/>
          <w:sz w:val="20"/>
          <w:szCs w:val="20"/>
          <w:lang w:eastAsia="ko-KR"/>
        </w:rPr>
        <w:t xml:space="preserve"> OCT </w:t>
      </w:r>
      <w:r w:rsidRPr="00007872">
        <w:rPr>
          <w:rFonts w:eastAsia="맑은 고딕"/>
          <w:color w:val="00B050"/>
          <w:sz w:val="20"/>
          <w:szCs w:val="20"/>
          <w:lang w:eastAsia="ko-KR"/>
        </w:rPr>
        <w:t>영상</w:t>
      </w:r>
      <w:r w:rsidRPr="00007872">
        <w:rPr>
          <w:rFonts w:eastAsia="맑은 고딕"/>
          <w:color w:val="00B050"/>
          <w:sz w:val="20"/>
          <w:szCs w:val="20"/>
          <w:lang w:eastAsia="ko-KR"/>
        </w:rPr>
        <w:t xml:space="preserve"> </w:t>
      </w:r>
      <w:r w:rsidR="00CB40FA" w:rsidRPr="000F0403">
        <w:rPr>
          <w:rFonts w:eastAsia="맑은 고딕" w:hint="eastAsia"/>
          <w:color w:val="00B050"/>
          <w:sz w:val="20"/>
          <w:szCs w:val="20"/>
          <w:lang w:eastAsia="ko-KR"/>
        </w:rPr>
        <w:t>촬영</w:t>
      </w:r>
      <w:r w:rsidR="00CB40FA" w:rsidRPr="000F0403">
        <w:rPr>
          <w:rFonts w:eastAsia="맑은 고딕" w:hint="eastAsia"/>
          <w:color w:val="00B050"/>
          <w:sz w:val="20"/>
          <w:szCs w:val="20"/>
          <w:lang w:eastAsia="ko-KR"/>
        </w:rPr>
        <w:t xml:space="preserve"> </w:t>
      </w:r>
      <w:r w:rsidR="00CB40FA" w:rsidRPr="000F0403">
        <w:rPr>
          <w:rFonts w:eastAsia="맑은 고딕" w:hint="eastAsia"/>
          <w:color w:val="00B050"/>
          <w:sz w:val="20"/>
          <w:szCs w:val="20"/>
          <w:lang w:eastAsia="ko-KR"/>
        </w:rPr>
        <w:t>및</w:t>
      </w:r>
      <w:r w:rsidR="00CB40FA" w:rsidRPr="000F0403">
        <w:rPr>
          <w:rFonts w:eastAsia="맑은 고딕" w:hint="eastAsia"/>
          <w:color w:val="00B050"/>
          <w:sz w:val="20"/>
          <w:szCs w:val="20"/>
          <w:lang w:eastAsia="ko-KR"/>
        </w:rPr>
        <w:t xml:space="preserve"> </w:t>
      </w:r>
      <w:r w:rsidRPr="00007872">
        <w:rPr>
          <w:rFonts w:eastAsia="맑은 고딕"/>
          <w:color w:val="00B050"/>
          <w:sz w:val="20"/>
          <w:szCs w:val="20"/>
          <w:lang w:eastAsia="ko-KR"/>
        </w:rPr>
        <w:t>분석을</w:t>
      </w:r>
      <w:r w:rsidRPr="00007872">
        <w:rPr>
          <w:rFonts w:eastAsia="맑은 고딕"/>
          <w:color w:val="00B050"/>
          <w:sz w:val="20"/>
          <w:szCs w:val="20"/>
          <w:lang w:eastAsia="ko-KR"/>
        </w:rPr>
        <w:t xml:space="preserve"> </w:t>
      </w:r>
      <w:r w:rsidRPr="00007872">
        <w:rPr>
          <w:rFonts w:eastAsia="맑은 고딕"/>
          <w:color w:val="00B050"/>
          <w:sz w:val="20"/>
          <w:szCs w:val="20"/>
          <w:lang w:eastAsia="ko-KR"/>
        </w:rPr>
        <w:t>위해</w:t>
      </w:r>
      <w:r w:rsidRPr="00007872">
        <w:rPr>
          <w:rFonts w:eastAsia="맑은 고딕"/>
          <w:color w:val="00B050"/>
          <w:sz w:val="20"/>
          <w:szCs w:val="20"/>
          <w:lang w:eastAsia="ko-KR"/>
        </w:rPr>
        <w:t xml:space="preserve"> </w:t>
      </w:r>
      <w:r w:rsidRPr="00007872">
        <w:rPr>
          <w:rFonts w:eastAsia="맑은 고딕"/>
          <w:color w:val="00B050"/>
          <w:sz w:val="20"/>
          <w:szCs w:val="20"/>
          <w:lang w:eastAsia="ko-KR"/>
        </w:rPr>
        <w:t>설계된</w:t>
      </w:r>
      <w:r w:rsidRPr="00007872">
        <w:rPr>
          <w:rFonts w:eastAsia="맑은 고딕"/>
          <w:color w:val="00B050"/>
          <w:sz w:val="20"/>
          <w:szCs w:val="20"/>
          <w:lang w:eastAsia="ko-KR"/>
        </w:rPr>
        <w:t xml:space="preserve"> </w:t>
      </w:r>
      <w:r w:rsidRPr="00007872">
        <w:rPr>
          <w:rFonts w:eastAsia="맑은 고딕"/>
          <w:color w:val="00B050"/>
          <w:sz w:val="20"/>
          <w:szCs w:val="20"/>
          <w:lang w:eastAsia="ko-KR"/>
        </w:rPr>
        <w:t>의료용</w:t>
      </w:r>
      <w:r w:rsidRPr="00007872">
        <w:rPr>
          <w:rFonts w:eastAsia="맑은 고딕"/>
          <w:color w:val="00B050"/>
          <w:sz w:val="20"/>
          <w:szCs w:val="20"/>
          <w:lang w:eastAsia="ko-KR"/>
        </w:rPr>
        <w:t xml:space="preserve"> </w:t>
      </w:r>
      <w:r w:rsidRPr="00007872">
        <w:rPr>
          <w:rFonts w:eastAsia="맑은 고딕"/>
          <w:color w:val="00B050"/>
          <w:sz w:val="20"/>
          <w:szCs w:val="20"/>
          <w:lang w:eastAsia="ko-KR"/>
        </w:rPr>
        <w:t>소프트웨어입니다</w:t>
      </w:r>
      <w:r w:rsidRPr="00007872">
        <w:rPr>
          <w:rFonts w:eastAsia="맑은 고딕"/>
          <w:color w:val="00B050"/>
          <w:sz w:val="20"/>
          <w:szCs w:val="20"/>
          <w:lang w:eastAsia="ko-KR"/>
        </w:rPr>
        <w:t xml:space="preserve">. </w:t>
      </w:r>
      <w:r w:rsidRPr="00007872">
        <w:rPr>
          <w:rFonts w:eastAsia="맑은 고딕"/>
          <w:color w:val="00B050"/>
          <w:sz w:val="20"/>
          <w:szCs w:val="20"/>
          <w:lang w:eastAsia="ko-KR"/>
        </w:rPr>
        <w:t>이</w:t>
      </w:r>
      <w:r w:rsidRPr="00007872">
        <w:rPr>
          <w:rFonts w:eastAsia="맑은 고딕"/>
          <w:color w:val="00B050"/>
          <w:sz w:val="20"/>
          <w:szCs w:val="20"/>
          <w:lang w:eastAsia="ko-KR"/>
        </w:rPr>
        <w:t xml:space="preserve"> </w:t>
      </w:r>
      <w:r w:rsidRPr="00007872">
        <w:rPr>
          <w:rFonts w:eastAsia="맑은 고딕"/>
          <w:color w:val="00B050"/>
          <w:sz w:val="20"/>
          <w:szCs w:val="20"/>
          <w:lang w:eastAsia="ko-KR"/>
        </w:rPr>
        <w:t>시스템은</w:t>
      </w:r>
      <w:r w:rsidRPr="00007872">
        <w:rPr>
          <w:rFonts w:eastAsia="맑은 고딕"/>
          <w:color w:val="00B050"/>
          <w:sz w:val="20"/>
          <w:szCs w:val="20"/>
          <w:lang w:eastAsia="ko-KR"/>
        </w:rPr>
        <w:t xml:space="preserve"> </w:t>
      </w:r>
      <w:r w:rsidRPr="00007872">
        <w:rPr>
          <w:rFonts w:eastAsia="맑은 고딕"/>
          <w:color w:val="00B050"/>
          <w:sz w:val="20"/>
          <w:szCs w:val="20"/>
          <w:lang w:eastAsia="ko-KR"/>
        </w:rPr>
        <w:t>다음의</w:t>
      </w:r>
      <w:r w:rsidRPr="00007872">
        <w:rPr>
          <w:rFonts w:eastAsia="맑은 고딕"/>
          <w:color w:val="00B050"/>
          <w:sz w:val="20"/>
          <w:szCs w:val="20"/>
          <w:lang w:eastAsia="ko-KR"/>
        </w:rPr>
        <w:t xml:space="preserve"> </w:t>
      </w:r>
      <w:r w:rsidRPr="00007872">
        <w:rPr>
          <w:rFonts w:eastAsia="맑은 고딕"/>
          <w:color w:val="00B050"/>
          <w:sz w:val="20"/>
          <w:szCs w:val="20"/>
          <w:lang w:eastAsia="ko-KR"/>
        </w:rPr>
        <w:t>구성</w:t>
      </w:r>
      <w:r w:rsidRPr="00007872">
        <w:rPr>
          <w:rFonts w:eastAsia="맑은 고딕"/>
          <w:color w:val="00B050"/>
          <w:sz w:val="20"/>
          <w:szCs w:val="20"/>
          <w:lang w:eastAsia="ko-KR"/>
        </w:rPr>
        <w:t xml:space="preserve"> </w:t>
      </w:r>
      <w:r w:rsidRPr="00007872">
        <w:rPr>
          <w:rFonts w:eastAsia="맑은 고딕"/>
          <w:color w:val="00B050"/>
          <w:sz w:val="20"/>
          <w:szCs w:val="20"/>
          <w:lang w:eastAsia="ko-KR"/>
        </w:rPr>
        <w:t>요소로</w:t>
      </w:r>
      <w:r w:rsidRPr="00007872">
        <w:rPr>
          <w:rFonts w:eastAsia="맑은 고딕"/>
          <w:color w:val="00B050"/>
          <w:sz w:val="20"/>
          <w:szCs w:val="20"/>
          <w:lang w:eastAsia="ko-KR"/>
        </w:rPr>
        <w:t xml:space="preserve"> </w:t>
      </w:r>
      <w:r w:rsidRPr="00007872">
        <w:rPr>
          <w:rFonts w:eastAsia="맑은 고딕"/>
          <w:color w:val="00B050"/>
          <w:sz w:val="20"/>
          <w:szCs w:val="20"/>
          <w:lang w:eastAsia="ko-KR"/>
        </w:rPr>
        <w:t>이루어져</w:t>
      </w:r>
      <w:r w:rsidRPr="00007872">
        <w:rPr>
          <w:rFonts w:eastAsia="맑은 고딕"/>
          <w:color w:val="00B050"/>
          <w:sz w:val="20"/>
          <w:szCs w:val="20"/>
          <w:lang w:eastAsia="ko-KR"/>
        </w:rPr>
        <w:t xml:space="preserve"> </w:t>
      </w:r>
      <w:r w:rsidRPr="00007872">
        <w:rPr>
          <w:rFonts w:eastAsia="맑은 고딕"/>
          <w:color w:val="00B050"/>
          <w:sz w:val="20"/>
          <w:szCs w:val="20"/>
          <w:lang w:eastAsia="ko-KR"/>
        </w:rPr>
        <w:t>있습니다</w:t>
      </w:r>
      <w:r w:rsidRPr="00007872">
        <w:rPr>
          <w:rFonts w:eastAsia="맑은 고딕"/>
          <w:color w:val="00B050"/>
          <w:sz w:val="20"/>
          <w:szCs w:val="20"/>
          <w:lang w:eastAsia="ko-KR"/>
        </w:rPr>
        <w:t>:</w:t>
      </w:r>
    </w:p>
    <w:p w14:paraId="214D2A7F" w14:textId="77777777" w:rsidR="00007872" w:rsidRPr="00007872" w:rsidRDefault="00007872" w:rsidP="004E6505">
      <w:pPr>
        <w:numPr>
          <w:ilvl w:val="0"/>
          <w:numId w:val="10"/>
        </w:numPr>
        <w:spacing w:after="0" w:line="240" w:lineRule="auto"/>
        <w:rPr>
          <w:rFonts w:eastAsia="맑은 고딕"/>
          <w:color w:val="00B050"/>
          <w:sz w:val="20"/>
          <w:szCs w:val="20"/>
          <w:lang w:eastAsia="ko-KR"/>
        </w:rPr>
      </w:pPr>
      <w:r w:rsidRPr="00007872">
        <w:rPr>
          <w:rFonts w:eastAsia="맑은 고딕"/>
          <w:color w:val="00B050"/>
          <w:sz w:val="20"/>
          <w:szCs w:val="20"/>
          <w:lang w:eastAsia="ko-KR"/>
        </w:rPr>
        <w:t xml:space="preserve">OCT </w:t>
      </w:r>
      <w:r w:rsidRPr="00007872">
        <w:rPr>
          <w:rFonts w:eastAsia="맑은 고딕"/>
          <w:color w:val="00B050"/>
          <w:sz w:val="20"/>
          <w:szCs w:val="20"/>
          <w:lang w:eastAsia="ko-KR"/>
        </w:rPr>
        <w:t>영상</w:t>
      </w:r>
      <w:r w:rsidRPr="00007872">
        <w:rPr>
          <w:rFonts w:eastAsia="맑은 고딕"/>
          <w:color w:val="00B050"/>
          <w:sz w:val="20"/>
          <w:szCs w:val="20"/>
          <w:lang w:eastAsia="ko-KR"/>
        </w:rPr>
        <w:t xml:space="preserve"> </w:t>
      </w:r>
      <w:r w:rsidRPr="00007872">
        <w:rPr>
          <w:rFonts w:eastAsia="맑은 고딕"/>
          <w:color w:val="00B050"/>
          <w:sz w:val="20"/>
          <w:szCs w:val="20"/>
          <w:lang w:eastAsia="ko-KR"/>
        </w:rPr>
        <w:t>장비</w:t>
      </w:r>
      <w:r w:rsidRPr="00007872">
        <w:rPr>
          <w:rFonts w:eastAsia="맑은 고딕"/>
          <w:color w:val="00B050"/>
          <w:sz w:val="20"/>
          <w:szCs w:val="20"/>
          <w:lang w:eastAsia="ko-KR"/>
        </w:rPr>
        <w:t xml:space="preserve"> </w:t>
      </w:r>
      <w:r w:rsidRPr="00007872">
        <w:rPr>
          <w:rFonts w:eastAsia="맑은 고딕"/>
          <w:color w:val="00B050"/>
          <w:sz w:val="20"/>
          <w:szCs w:val="20"/>
          <w:lang w:eastAsia="ko-KR"/>
        </w:rPr>
        <w:t>하드웨어</w:t>
      </w:r>
    </w:p>
    <w:p w14:paraId="28642121" w14:textId="0BB3FE9C" w:rsidR="00007872" w:rsidRPr="00007872" w:rsidRDefault="00007872" w:rsidP="004E6505">
      <w:pPr>
        <w:numPr>
          <w:ilvl w:val="0"/>
          <w:numId w:val="10"/>
        </w:numPr>
        <w:spacing w:after="0" w:line="240" w:lineRule="auto"/>
        <w:rPr>
          <w:rFonts w:eastAsia="맑은 고딕"/>
          <w:color w:val="00B050"/>
          <w:sz w:val="20"/>
          <w:szCs w:val="20"/>
          <w:lang w:eastAsia="ko-KR"/>
        </w:rPr>
      </w:pPr>
      <w:proofErr w:type="spellStart"/>
      <w:r w:rsidRPr="00007872">
        <w:rPr>
          <w:rFonts w:eastAsia="맑은 고딕"/>
          <w:color w:val="00B050"/>
          <w:sz w:val="20"/>
          <w:szCs w:val="20"/>
          <w:lang w:eastAsia="ko-KR"/>
        </w:rPr>
        <w:t>FasterDx</w:t>
      </w:r>
      <w:proofErr w:type="spellEnd"/>
      <w:r w:rsidRPr="00007872">
        <w:rPr>
          <w:rFonts w:eastAsia="맑은 고딕"/>
          <w:color w:val="00B050"/>
          <w:sz w:val="20"/>
          <w:szCs w:val="20"/>
          <w:lang w:eastAsia="ko-KR"/>
        </w:rPr>
        <w:t xml:space="preserve"> </w:t>
      </w:r>
      <w:r w:rsidRPr="00007872">
        <w:rPr>
          <w:rFonts w:eastAsia="맑은 고딕"/>
          <w:color w:val="00B050"/>
          <w:sz w:val="20"/>
          <w:szCs w:val="20"/>
          <w:lang w:eastAsia="ko-KR"/>
        </w:rPr>
        <w:t>소프트웨어</w:t>
      </w:r>
    </w:p>
    <w:p w14:paraId="2457C469" w14:textId="3487E32D" w:rsidR="00007872" w:rsidRPr="00007872" w:rsidRDefault="00007872" w:rsidP="004E6505">
      <w:pPr>
        <w:numPr>
          <w:ilvl w:val="0"/>
          <w:numId w:val="10"/>
        </w:numPr>
        <w:spacing w:after="0" w:line="240" w:lineRule="auto"/>
        <w:rPr>
          <w:rFonts w:eastAsia="맑은 고딕"/>
          <w:color w:val="00B050"/>
          <w:sz w:val="20"/>
          <w:szCs w:val="20"/>
          <w:lang w:eastAsia="ko-KR"/>
        </w:rPr>
      </w:pPr>
      <w:r w:rsidRPr="000F0403">
        <w:rPr>
          <w:rFonts w:eastAsia="맑은 고딕" w:hint="eastAsia"/>
          <w:color w:val="00B050"/>
          <w:sz w:val="20"/>
          <w:szCs w:val="20"/>
          <w:lang w:eastAsia="ko-KR"/>
        </w:rPr>
        <w:t>DICOM Server</w:t>
      </w:r>
      <w:r w:rsidRPr="000F0403">
        <w:rPr>
          <w:rFonts w:eastAsia="맑은 고딕" w:hint="eastAsia"/>
          <w:color w:val="00B050"/>
          <w:sz w:val="20"/>
          <w:szCs w:val="20"/>
          <w:lang w:eastAsia="ko-KR"/>
        </w:rPr>
        <w:t>와</w:t>
      </w:r>
      <w:r w:rsidRPr="00007872">
        <w:rPr>
          <w:rFonts w:eastAsia="맑은 고딕"/>
          <w:color w:val="00B050"/>
          <w:sz w:val="20"/>
          <w:szCs w:val="20"/>
          <w:lang w:eastAsia="ko-KR"/>
        </w:rPr>
        <w:t xml:space="preserve"> </w:t>
      </w:r>
      <w:r w:rsidRPr="00007872">
        <w:rPr>
          <w:rFonts w:eastAsia="맑은 고딕"/>
          <w:color w:val="00B050"/>
          <w:sz w:val="20"/>
          <w:szCs w:val="20"/>
          <w:lang w:eastAsia="ko-KR"/>
        </w:rPr>
        <w:t>안전한</w:t>
      </w:r>
      <w:r w:rsidRPr="00007872">
        <w:rPr>
          <w:rFonts w:eastAsia="맑은 고딕"/>
          <w:color w:val="00B050"/>
          <w:sz w:val="20"/>
          <w:szCs w:val="20"/>
          <w:lang w:eastAsia="ko-KR"/>
        </w:rPr>
        <w:t xml:space="preserve"> </w:t>
      </w:r>
      <w:r w:rsidRPr="00007872">
        <w:rPr>
          <w:rFonts w:eastAsia="맑은 고딕"/>
          <w:color w:val="00B050"/>
          <w:sz w:val="20"/>
          <w:szCs w:val="20"/>
          <w:lang w:eastAsia="ko-KR"/>
        </w:rPr>
        <w:t>네트워크</w:t>
      </w:r>
      <w:r w:rsidRPr="00007872">
        <w:rPr>
          <w:rFonts w:eastAsia="맑은 고딕"/>
          <w:color w:val="00B050"/>
          <w:sz w:val="20"/>
          <w:szCs w:val="20"/>
          <w:lang w:eastAsia="ko-KR"/>
        </w:rPr>
        <w:t xml:space="preserve"> </w:t>
      </w:r>
      <w:r w:rsidRPr="00007872">
        <w:rPr>
          <w:rFonts w:eastAsia="맑은 고딕"/>
          <w:color w:val="00B050"/>
          <w:sz w:val="20"/>
          <w:szCs w:val="20"/>
          <w:lang w:eastAsia="ko-KR"/>
        </w:rPr>
        <w:t>연결</w:t>
      </w:r>
    </w:p>
    <w:p w14:paraId="5616A651" w14:textId="77777777" w:rsidR="00007872" w:rsidRPr="000F0403" w:rsidRDefault="00007872" w:rsidP="004E6505">
      <w:pPr>
        <w:numPr>
          <w:ilvl w:val="0"/>
          <w:numId w:val="10"/>
        </w:numPr>
        <w:spacing w:after="0" w:line="240" w:lineRule="auto"/>
        <w:rPr>
          <w:rFonts w:eastAsia="맑은 고딕"/>
          <w:color w:val="00B050"/>
          <w:sz w:val="20"/>
          <w:szCs w:val="20"/>
          <w:lang w:eastAsia="ko-KR"/>
        </w:rPr>
      </w:pPr>
      <w:r w:rsidRPr="00007872">
        <w:rPr>
          <w:rFonts w:eastAsia="맑은 고딕"/>
          <w:color w:val="00B050"/>
          <w:sz w:val="20"/>
          <w:szCs w:val="20"/>
          <w:lang w:eastAsia="ko-KR"/>
        </w:rPr>
        <w:t xml:space="preserve">PostgreSQL, OpenCV, VTK </w:t>
      </w:r>
      <w:r w:rsidRPr="00007872">
        <w:rPr>
          <w:rFonts w:eastAsia="맑은 고딕"/>
          <w:color w:val="00B050"/>
          <w:sz w:val="20"/>
          <w:szCs w:val="20"/>
          <w:lang w:eastAsia="ko-KR"/>
        </w:rPr>
        <w:t>등</w:t>
      </w:r>
      <w:r w:rsidRPr="00007872">
        <w:rPr>
          <w:rFonts w:eastAsia="맑은 고딕"/>
          <w:color w:val="00B050"/>
          <w:sz w:val="20"/>
          <w:szCs w:val="20"/>
          <w:lang w:eastAsia="ko-KR"/>
        </w:rPr>
        <w:t xml:space="preserve"> </w:t>
      </w:r>
      <w:proofErr w:type="spellStart"/>
      <w:r w:rsidRPr="00007872">
        <w:rPr>
          <w:rFonts w:eastAsia="맑은 고딕"/>
          <w:color w:val="00B050"/>
          <w:sz w:val="20"/>
          <w:szCs w:val="20"/>
          <w:lang w:eastAsia="ko-KR"/>
        </w:rPr>
        <w:t>서드파티</w:t>
      </w:r>
      <w:proofErr w:type="spellEnd"/>
      <w:r w:rsidRPr="00007872">
        <w:rPr>
          <w:rFonts w:eastAsia="맑은 고딕"/>
          <w:color w:val="00B050"/>
          <w:sz w:val="20"/>
          <w:szCs w:val="20"/>
          <w:lang w:eastAsia="ko-KR"/>
        </w:rPr>
        <w:t xml:space="preserve"> </w:t>
      </w:r>
      <w:r w:rsidRPr="00007872">
        <w:rPr>
          <w:rFonts w:eastAsia="맑은 고딕"/>
          <w:color w:val="00B050"/>
          <w:sz w:val="20"/>
          <w:szCs w:val="20"/>
          <w:lang w:eastAsia="ko-KR"/>
        </w:rPr>
        <w:t>소프트웨어</w:t>
      </w:r>
      <w:r w:rsidRPr="00007872">
        <w:rPr>
          <w:rFonts w:eastAsia="맑은 고딕"/>
          <w:color w:val="00B050"/>
          <w:sz w:val="20"/>
          <w:szCs w:val="20"/>
          <w:lang w:eastAsia="ko-KR"/>
        </w:rPr>
        <w:t xml:space="preserve"> </w:t>
      </w:r>
      <w:r w:rsidRPr="00007872">
        <w:rPr>
          <w:rFonts w:eastAsia="맑은 고딕"/>
          <w:color w:val="00B050"/>
          <w:sz w:val="20"/>
          <w:szCs w:val="20"/>
          <w:lang w:eastAsia="ko-KR"/>
        </w:rPr>
        <w:t>의존성</w:t>
      </w:r>
    </w:p>
    <w:p w14:paraId="24BCBA6B" w14:textId="05A2481E" w:rsidR="001C7B5B" w:rsidRPr="000F0403" w:rsidRDefault="00600C80" w:rsidP="004E6505">
      <w:pPr>
        <w:numPr>
          <w:ilvl w:val="0"/>
          <w:numId w:val="10"/>
        </w:numPr>
        <w:spacing w:after="0" w:line="240" w:lineRule="auto"/>
        <w:rPr>
          <w:rFonts w:eastAsia="맑은 고딕"/>
          <w:color w:val="00B050"/>
          <w:lang w:eastAsia="ko-KR"/>
        </w:rPr>
      </w:pPr>
      <w:r w:rsidRPr="000F0403">
        <w:rPr>
          <w:rFonts w:eastAsia="맑은 고딕" w:hint="eastAsia"/>
          <w:color w:val="00B050"/>
          <w:sz w:val="20"/>
          <w:szCs w:val="20"/>
          <w:lang w:eastAsia="ko-KR"/>
        </w:rPr>
        <w:t>Windows 10 IoT</w:t>
      </w:r>
    </w:p>
    <w:p w14:paraId="2FE3709D" w14:textId="77777777" w:rsidR="001C7B5B" w:rsidRPr="001C7B5B" w:rsidRDefault="001C7B5B" w:rsidP="004E6505">
      <w:pPr>
        <w:spacing w:after="0"/>
        <w:rPr>
          <w:rFonts w:eastAsia="맑은 고딕"/>
          <w:lang w:eastAsia="ko-KR"/>
        </w:rPr>
      </w:pPr>
    </w:p>
    <w:p w14:paraId="033E01D3" w14:textId="77777777" w:rsidR="00106FEB" w:rsidRDefault="005A500B" w:rsidP="004E6505">
      <w:pPr>
        <w:pStyle w:val="21"/>
      </w:pPr>
      <w:r>
        <w:t>3. Identified Threats</w:t>
      </w:r>
    </w:p>
    <w:p w14:paraId="7CD8B425" w14:textId="77777777" w:rsidR="00106FEB" w:rsidRDefault="005A500B" w:rsidP="004E6505">
      <w:pPr>
        <w:spacing w:after="0"/>
      </w:pPr>
      <w:r>
        <w:t>List and describe potential threats to the device and system, including:</w:t>
      </w:r>
    </w:p>
    <w:p w14:paraId="2083EE00" w14:textId="77777777" w:rsidR="00106FEB" w:rsidRDefault="005A500B" w:rsidP="004E6505">
      <w:pPr>
        <w:spacing w:after="0"/>
      </w:pPr>
      <w:r>
        <w:t>- Unauthorized access or control</w:t>
      </w:r>
    </w:p>
    <w:p w14:paraId="004E3877" w14:textId="77777777" w:rsidR="00106FEB" w:rsidRDefault="005A500B" w:rsidP="004E6505">
      <w:pPr>
        <w:spacing w:after="0"/>
      </w:pPr>
      <w:r>
        <w:t>- Data breaches or leaks</w:t>
      </w:r>
    </w:p>
    <w:p w14:paraId="53D8E520" w14:textId="77777777" w:rsidR="00106FEB" w:rsidRDefault="005A500B" w:rsidP="004E6505">
      <w:pPr>
        <w:spacing w:after="0"/>
      </w:pPr>
      <w:r>
        <w:t>- Denial of service attacks</w:t>
      </w:r>
    </w:p>
    <w:p w14:paraId="42DAE9CC" w14:textId="77777777" w:rsidR="00106FEB" w:rsidRDefault="005A500B" w:rsidP="004E6505">
      <w:pPr>
        <w:spacing w:after="0"/>
        <w:rPr>
          <w:rFonts w:eastAsia="맑은 고딕"/>
          <w:lang w:eastAsia="ko-KR"/>
        </w:rPr>
      </w:pPr>
      <w:r>
        <w:t>- Malicious software or tampering</w:t>
      </w:r>
    </w:p>
    <w:p w14:paraId="07835E3C" w14:textId="77777777" w:rsidR="00D14386" w:rsidRPr="00D14386" w:rsidRDefault="00D14386" w:rsidP="004E6505">
      <w:pPr>
        <w:spacing w:after="0"/>
        <w:rPr>
          <w:rFonts w:eastAsia="맑은 고딕"/>
          <w:color w:val="00B050"/>
          <w:sz w:val="20"/>
          <w:szCs w:val="20"/>
          <w:lang w:eastAsia="ko-KR"/>
        </w:rPr>
      </w:pPr>
      <w:r w:rsidRPr="00D14386">
        <w:rPr>
          <w:rFonts w:eastAsia="맑은 고딕"/>
          <w:color w:val="00B050"/>
          <w:sz w:val="20"/>
          <w:szCs w:val="20"/>
          <w:lang w:eastAsia="ko-KR"/>
        </w:rPr>
        <w:t>소프트웨어와</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시스템에</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대한</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주요</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사이버보안</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위협은</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다음과</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같습니다</w:t>
      </w:r>
      <w:r w:rsidRPr="00D14386">
        <w:rPr>
          <w:rFonts w:eastAsia="맑은 고딕"/>
          <w:color w:val="00B050"/>
          <w:sz w:val="20"/>
          <w:szCs w:val="20"/>
          <w:lang w:eastAsia="ko-KR"/>
        </w:rPr>
        <w:t>:</w:t>
      </w:r>
    </w:p>
    <w:p w14:paraId="55C2D732" w14:textId="77777777" w:rsidR="00D14386" w:rsidRPr="00D14386" w:rsidRDefault="00D14386" w:rsidP="004E6505">
      <w:pPr>
        <w:numPr>
          <w:ilvl w:val="0"/>
          <w:numId w:val="11"/>
        </w:numPr>
        <w:spacing w:after="0"/>
        <w:rPr>
          <w:rFonts w:eastAsia="맑은 고딕"/>
          <w:color w:val="00B050"/>
          <w:sz w:val="20"/>
          <w:szCs w:val="20"/>
          <w:lang w:eastAsia="ko-KR"/>
        </w:rPr>
      </w:pPr>
      <w:r w:rsidRPr="00D14386">
        <w:rPr>
          <w:rFonts w:eastAsia="맑은 고딕"/>
          <w:b/>
          <w:bCs/>
          <w:color w:val="00B050"/>
          <w:sz w:val="20"/>
          <w:szCs w:val="20"/>
          <w:lang w:eastAsia="ko-KR"/>
        </w:rPr>
        <w:t>무단</w:t>
      </w:r>
      <w:r w:rsidRPr="00D14386">
        <w:rPr>
          <w:rFonts w:eastAsia="맑은 고딕"/>
          <w:b/>
          <w:bCs/>
          <w:color w:val="00B050"/>
          <w:sz w:val="20"/>
          <w:szCs w:val="20"/>
          <w:lang w:eastAsia="ko-KR"/>
        </w:rPr>
        <w:t xml:space="preserve"> </w:t>
      </w:r>
      <w:r w:rsidRPr="00D14386">
        <w:rPr>
          <w:rFonts w:eastAsia="맑은 고딕"/>
          <w:b/>
          <w:bCs/>
          <w:color w:val="00B050"/>
          <w:sz w:val="20"/>
          <w:szCs w:val="20"/>
          <w:lang w:eastAsia="ko-KR"/>
        </w:rPr>
        <w:t>접근</w:t>
      </w:r>
      <w:r w:rsidRPr="00D14386">
        <w:rPr>
          <w:rFonts w:eastAsia="맑은 고딕"/>
          <w:b/>
          <w:bCs/>
          <w:color w:val="00B050"/>
          <w:sz w:val="20"/>
          <w:szCs w:val="20"/>
          <w:lang w:eastAsia="ko-KR"/>
        </w:rPr>
        <w:t xml:space="preserve"> </w:t>
      </w:r>
      <w:r w:rsidRPr="00D14386">
        <w:rPr>
          <w:rFonts w:eastAsia="맑은 고딕"/>
          <w:b/>
          <w:bCs/>
          <w:color w:val="00B050"/>
          <w:sz w:val="20"/>
          <w:szCs w:val="20"/>
          <w:lang w:eastAsia="ko-KR"/>
        </w:rPr>
        <w:t>또는</w:t>
      </w:r>
      <w:r w:rsidRPr="00D14386">
        <w:rPr>
          <w:rFonts w:eastAsia="맑은 고딕"/>
          <w:b/>
          <w:bCs/>
          <w:color w:val="00B050"/>
          <w:sz w:val="20"/>
          <w:szCs w:val="20"/>
          <w:lang w:eastAsia="ko-KR"/>
        </w:rPr>
        <w:t xml:space="preserve"> </w:t>
      </w:r>
      <w:r w:rsidRPr="00D14386">
        <w:rPr>
          <w:rFonts w:eastAsia="맑은 고딕"/>
          <w:b/>
          <w:bCs/>
          <w:color w:val="00B050"/>
          <w:sz w:val="20"/>
          <w:szCs w:val="20"/>
          <w:lang w:eastAsia="ko-KR"/>
        </w:rPr>
        <w:t>제어</w:t>
      </w:r>
      <w:r w:rsidRPr="00D14386">
        <w:rPr>
          <w:rFonts w:eastAsia="맑은 고딕"/>
          <w:b/>
          <w:bCs/>
          <w:color w:val="00B050"/>
          <w:sz w:val="20"/>
          <w:szCs w:val="20"/>
          <w:lang w:eastAsia="ko-KR"/>
        </w:rPr>
        <w:t>:</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소프트웨어</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설정</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및</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영상</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데이터에</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대한</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비인가</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접근</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및</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조작</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위험</w:t>
      </w:r>
    </w:p>
    <w:p w14:paraId="2EC68A3B" w14:textId="77777777" w:rsidR="00D14386" w:rsidRPr="00D14386" w:rsidRDefault="00D14386" w:rsidP="004E6505">
      <w:pPr>
        <w:numPr>
          <w:ilvl w:val="0"/>
          <w:numId w:val="11"/>
        </w:numPr>
        <w:spacing w:after="0"/>
        <w:rPr>
          <w:rFonts w:eastAsia="맑은 고딕"/>
          <w:color w:val="00B050"/>
          <w:sz w:val="20"/>
          <w:szCs w:val="20"/>
          <w:lang w:eastAsia="ko-KR"/>
        </w:rPr>
      </w:pPr>
      <w:r w:rsidRPr="00D14386">
        <w:rPr>
          <w:rFonts w:eastAsia="맑은 고딕"/>
          <w:b/>
          <w:bCs/>
          <w:color w:val="00B050"/>
          <w:sz w:val="20"/>
          <w:szCs w:val="20"/>
          <w:lang w:eastAsia="ko-KR"/>
        </w:rPr>
        <w:t>데이터</w:t>
      </w:r>
      <w:r w:rsidRPr="00D14386">
        <w:rPr>
          <w:rFonts w:eastAsia="맑은 고딕"/>
          <w:b/>
          <w:bCs/>
          <w:color w:val="00B050"/>
          <w:sz w:val="20"/>
          <w:szCs w:val="20"/>
          <w:lang w:eastAsia="ko-KR"/>
        </w:rPr>
        <w:t xml:space="preserve"> </w:t>
      </w:r>
      <w:r w:rsidRPr="00D14386">
        <w:rPr>
          <w:rFonts w:eastAsia="맑은 고딕"/>
          <w:b/>
          <w:bCs/>
          <w:color w:val="00B050"/>
          <w:sz w:val="20"/>
          <w:szCs w:val="20"/>
          <w:lang w:eastAsia="ko-KR"/>
        </w:rPr>
        <w:t>유출</w:t>
      </w:r>
      <w:r w:rsidRPr="00D14386">
        <w:rPr>
          <w:rFonts w:eastAsia="맑은 고딕"/>
          <w:b/>
          <w:bCs/>
          <w:color w:val="00B050"/>
          <w:sz w:val="20"/>
          <w:szCs w:val="20"/>
          <w:lang w:eastAsia="ko-KR"/>
        </w:rPr>
        <w:t xml:space="preserve"> </w:t>
      </w:r>
      <w:r w:rsidRPr="00D14386">
        <w:rPr>
          <w:rFonts w:eastAsia="맑은 고딕"/>
          <w:b/>
          <w:bCs/>
          <w:color w:val="00B050"/>
          <w:sz w:val="20"/>
          <w:szCs w:val="20"/>
          <w:lang w:eastAsia="ko-KR"/>
        </w:rPr>
        <w:t>또는</w:t>
      </w:r>
      <w:r w:rsidRPr="00D14386">
        <w:rPr>
          <w:rFonts w:eastAsia="맑은 고딕"/>
          <w:b/>
          <w:bCs/>
          <w:color w:val="00B050"/>
          <w:sz w:val="20"/>
          <w:szCs w:val="20"/>
          <w:lang w:eastAsia="ko-KR"/>
        </w:rPr>
        <w:t xml:space="preserve"> </w:t>
      </w:r>
      <w:r w:rsidRPr="00D14386">
        <w:rPr>
          <w:rFonts w:eastAsia="맑은 고딕"/>
          <w:b/>
          <w:bCs/>
          <w:color w:val="00B050"/>
          <w:sz w:val="20"/>
          <w:szCs w:val="20"/>
          <w:lang w:eastAsia="ko-KR"/>
        </w:rPr>
        <w:t>누출</w:t>
      </w:r>
      <w:r w:rsidRPr="00D14386">
        <w:rPr>
          <w:rFonts w:eastAsia="맑은 고딕"/>
          <w:b/>
          <w:bCs/>
          <w:color w:val="00B050"/>
          <w:sz w:val="20"/>
          <w:szCs w:val="20"/>
          <w:lang w:eastAsia="ko-KR"/>
        </w:rPr>
        <w:t>:</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민감한</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환자</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데이터</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및</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분석</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결과의</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무단</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유출</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가능성</w:t>
      </w:r>
    </w:p>
    <w:p w14:paraId="11B1D6F2" w14:textId="77777777" w:rsidR="00D14386" w:rsidRPr="00D14386" w:rsidRDefault="00D14386" w:rsidP="004E6505">
      <w:pPr>
        <w:numPr>
          <w:ilvl w:val="0"/>
          <w:numId w:val="11"/>
        </w:numPr>
        <w:spacing w:after="0"/>
        <w:rPr>
          <w:rFonts w:eastAsia="맑은 고딕"/>
          <w:color w:val="00B050"/>
          <w:sz w:val="20"/>
          <w:szCs w:val="20"/>
          <w:lang w:eastAsia="ko-KR"/>
        </w:rPr>
      </w:pPr>
      <w:r w:rsidRPr="00D14386">
        <w:rPr>
          <w:rFonts w:eastAsia="맑은 고딕"/>
          <w:b/>
          <w:bCs/>
          <w:color w:val="00B050"/>
          <w:sz w:val="20"/>
          <w:szCs w:val="20"/>
          <w:lang w:eastAsia="ko-KR"/>
        </w:rPr>
        <w:t>서비스</w:t>
      </w:r>
      <w:r w:rsidRPr="00D14386">
        <w:rPr>
          <w:rFonts w:eastAsia="맑은 고딕"/>
          <w:b/>
          <w:bCs/>
          <w:color w:val="00B050"/>
          <w:sz w:val="20"/>
          <w:szCs w:val="20"/>
          <w:lang w:eastAsia="ko-KR"/>
        </w:rPr>
        <w:t xml:space="preserve"> </w:t>
      </w:r>
      <w:r w:rsidRPr="00D14386">
        <w:rPr>
          <w:rFonts w:eastAsia="맑은 고딕"/>
          <w:b/>
          <w:bCs/>
          <w:color w:val="00B050"/>
          <w:sz w:val="20"/>
          <w:szCs w:val="20"/>
          <w:lang w:eastAsia="ko-KR"/>
        </w:rPr>
        <w:t>거부</w:t>
      </w:r>
      <w:r w:rsidRPr="00D14386">
        <w:rPr>
          <w:rFonts w:eastAsia="맑은 고딕"/>
          <w:b/>
          <w:bCs/>
          <w:color w:val="00B050"/>
          <w:sz w:val="20"/>
          <w:szCs w:val="20"/>
          <w:lang w:eastAsia="ko-KR"/>
        </w:rPr>
        <w:t xml:space="preserve">(DoS) </w:t>
      </w:r>
      <w:r w:rsidRPr="00D14386">
        <w:rPr>
          <w:rFonts w:eastAsia="맑은 고딕"/>
          <w:b/>
          <w:bCs/>
          <w:color w:val="00B050"/>
          <w:sz w:val="20"/>
          <w:szCs w:val="20"/>
          <w:lang w:eastAsia="ko-KR"/>
        </w:rPr>
        <w:t>공격</w:t>
      </w:r>
      <w:r w:rsidRPr="00D14386">
        <w:rPr>
          <w:rFonts w:eastAsia="맑은 고딕"/>
          <w:b/>
          <w:bCs/>
          <w:color w:val="00B050"/>
          <w:sz w:val="20"/>
          <w:szCs w:val="20"/>
          <w:lang w:eastAsia="ko-KR"/>
        </w:rPr>
        <w:t>:</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소프트웨어</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기능</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장애를</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유발하는</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의도적</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공격</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가능성</w:t>
      </w:r>
    </w:p>
    <w:p w14:paraId="6E8FCFC3" w14:textId="77777777" w:rsidR="00D14386" w:rsidRPr="00D14386" w:rsidRDefault="00D14386" w:rsidP="004E6505">
      <w:pPr>
        <w:numPr>
          <w:ilvl w:val="0"/>
          <w:numId w:val="11"/>
        </w:numPr>
        <w:spacing w:after="0"/>
        <w:rPr>
          <w:rFonts w:eastAsia="맑은 고딕"/>
          <w:color w:val="00B050"/>
          <w:sz w:val="20"/>
          <w:szCs w:val="20"/>
          <w:lang w:eastAsia="ko-KR"/>
        </w:rPr>
      </w:pPr>
      <w:r w:rsidRPr="00D14386">
        <w:rPr>
          <w:rFonts w:eastAsia="맑은 고딕"/>
          <w:b/>
          <w:bCs/>
          <w:color w:val="00B050"/>
          <w:sz w:val="20"/>
          <w:szCs w:val="20"/>
          <w:lang w:eastAsia="ko-KR"/>
        </w:rPr>
        <w:t>악성</w:t>
      </w:r>
      <w:r w:rsidRPr="00D14386">
        <w:rPr>
          <w:rFonts w:eastAsia="맑은 고딕"/>
          <w:b/>
          <w:bCs/>
          <w:color w:val="00B050"/>
          <w:sz w:val="20"/>
          <w:szCs w:val="20"/>
          <w:lang w:eastAsia="ko-KR"/>
        </w:rPr>
        <w:t xml:space="preserve"> </w:t>
      </w:r>
      <w:r w:rsidRPr="00D14386">
        <w:rPr>
          <w:rFonts w:eastAsia="맑은 고딕"/>
          <w:b/>
          <w:bCs/>
          <w:color w:val="00B050"/>
          <w:sz w:val="20"/>
          <w:szCs w:val="20"/>
          <w:lang w:eastAsia="ko-KR"/>
        </w:rPr>
        <w:t>소프트웨어</w:t>
      </w:r>
      <w:r w:rsidRPr="00D14386">
        <w:rPr>
          <w:rFonts w:eastAsia="맑은 고딕"/>
          <w:b/>
          <w:bCs/>
          <w:color w:val="00B050"/>
          <w:sz w:val="20"/>
          <w:szCs w:val="20"/>
          <w:lang w:eastAsia="ko-KR"/>
        </w:rPr>
        <w:t xml:space="preserve"> </w:t>
      </w:r>
      <w:r w:rsidRPr="00D14386">
        <w:rPr>
          <w:rFonts w:eastAsia="맑은 고딕"/>
          <w:b/>
          <w:bCs/>
          <w:color w:val="00B050"/>
          <w:sz w:val="20"/>
          <w:szCs w:val="20"/>
          <w:lang w:eastAsia="ko-KR"/>
        </w:rPr>
        <w:t>또는</w:t>
      </w:r>
      <w:r w:rsidRPr="00D14386">
        <w:rPr>
          <w:rFonts w:eastAsia="맑은 고딕"/>
          <w:b/>
          <w:bCs/>
          <w:color w:val="00B050"/>
          <w:sz w:val="20"/>
          <w:szCs w:val="20"/>
          <w:lang w:eastAsia="ko-KR"/>
        </w:rPr>
        <w:t xml:space="preserve"> </w:t>
      </w:r>
      <w:r w:rsidRPr="00D14386">
        <w:rPr>
          <w:rFonts w:eastAsia="맑은 고딕"/>
          <w:b/>
          <w:bCs/>
          <w:color w:val="00B050"/>
          <w:sz w:val="20"/>
          <w:szCs w:val="20"/>
          <w:lang w:eastAsia="ko-KR"/>
        </w:rPr>
        <w:t>변조</w:t>
      </w:r>
      <w:r w:rsidRPr="00D14386">
        <w:rPr>
          <w:rFonts w:eastAsia="맑은 고딕"/>
          <w:b/>
          <w:bCs/>
          <w:color w:val="00B050"/>
          <w:sz w:val="20"/>
          <w:szCs w:val="20"/>
          <w:lang w:eastAsia="ko-KR"/>
        </w:rPr>
        <w:t>:</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악성</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소프트웨어</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감염</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및</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데이터</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변조로</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인한</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진단</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정확성</w:t>
      </w:r>
      <w:r w:rsidRPr="00D14386">
        <w:rPr>
          <w:rFonts w:eastAsia="맑은 고딕"/>
          <w:color w:val="00B050"/>
          <w:sz w:val="20"/>
          <w:szCs w:val="20"/>
          <w:lang w:eastAsia="ko-KR"/>
        </w:rPr>
        <w:t xml:space="preserve"> </w:t>
      </w:r>
      <w:r w:rsidRPr="00D14386">
        <w:rPr>
          <w:rFonts w:eastAsia="맑은 고딕"/>
          <w:color w:val="00B050"/>
          <w:sz w:val="20"/>
          <w:szCs w:val="20"/>
          <w:lang w:eastAsia="ko-KR"/>
        </w:rPr>
        <w:t>저하</w:t>
      </w:r>
    </w:p>
    <w:p w14:paraId="5BE17741" w14:textId="77777777" w:rsidR="000F0403" w:rsidRPr="00214FCE" w:rsidRDefault="000F0403" w:rsidP="000F0403">
      <w:pPr>
        <w:rPr>
          <w:rFonts w:eastAsia="맑은 고딕"/>
          <w:lang w:eastAsia="ko-KR"/>
        </w:rPr>
      </w:pPr>
    </w:p>
    <w:p w14:paraId="634811EC" w14:textId="77777777" w:rsidR="00106FEB" w:rsidRDefault="005A500B">
      <w:pPr>
        <w:pStyle w:val="21"/>
      </w:pPr>
      <w:r>
        <w:lastRenderedPageBreak/>
        <w:t>4. Threat Modeling Methodology</w:t>
      </w:r>
    </w:p>
    <w:p w14:paraId="5EE46A44" w14:textId="77777777" w:rsidR="00106FEB" w:rsidRDefault="005A500B">
      <w:pPr>
        <w:rPr>
          <w:rFonts w:eastAsia="맑은 고딕"/>
          <w:lang w:eastAsia="ko-KR"/>
        </w:rPr>
      </w:pPr>
      <w:r>
        <w:t>Describe the methodology used for threat modeling, such as STRIDE, Attack Trees, or other industry-recognized approaches. Provide justification for the selected methodology.</w:t>
      </w:r>
    </w:p>
    <w:tbl>
      <w:tblPr>
        <w:tblW w:w="864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410"/>
        <w:gridCol w:w="2410"/>
        <w:gridCol w:w="3827"/>
      </w:tblGrid>
      <w:tr w:rsidR="000F0403" w:rsidRPr="00214FCE" w14:paraId="41B26D3E" w14:textId="77777777" w:rsidTr="00D12430">
        <w:trPr>
          <w:trHeight w:val="660"/>
        </w:trPr>
        <w:tc>
          <w:tcPr>
            <w:tcW w:w="2410" w:type="dxa"/>
            <w:shd w:val="clear" w:color="auto" w:fill="auto"/>
            <w:vAlign w:val="center"/>
            <w:hideMark/>
          </w:tcPr>
          <w:p w14:paraId="1B945EE0" w14:textId="77777777" w:rsidR="000F0403" w:rsidRPr="000F0403" w:rsidRDefault="000F0403" w:rsidP="00D12430">
            <w:pPr>
              <w:spacing w:after="0" w:line="240" w:lineRule="auto"/>
              <w:jc w:val="center"/>
              <w:rPr>
                <w:rFonts w:ascii="맑은 고딕" w:eastAsia="맑은 고딕" w:hAnsi="맑은 고딕" w:cs="굴림"/>
                <w:b/>
                <w:bCs/>
                <w:color w:val="00B0F0"/>
                <w:sz w:val="20"/>
                <w:szCs w:val="20"/>
                <w:lang w:eastAsia="ko-KR"/>
              </w:rPr>
            </w:pPr>
            <w:r w:rsidRPr="000F0403">
              <w:rPr>
                <w:rFonts w:ascii="맑은 고딕" w:eastAsia="맑은 고딕" w:hAnsi="맑은 고딕" w:cs="굴림" w:hint="eastAsia"/>
                <w:b/>
                <w:bCs/>
                <w:color w:val="00B0F0"/>
                <w:sz w:val="20"/>
                <w:szCs w:val="20"/>
                <w:lang w:eastAsia="ko-KR"/>
              </w:rPr>
              <w:t>Threat Category</w:t>
            </w:r>
          </w:p>
        </w:tc>
        <w:tc>
          <w:tcPr>
            <w:tcW w:w="2410" w:type="dxa"/>
            <w:shd w:val="clear" w:color="auto" w:fill="auto"/>
            <w:vAlign w:val="center"/>
            <w:hideMark/>
          </w:tcPr>
          <w:p w14:paraId="26088AEC" w14:textId="77777777" w:rsidR="000F0403" w:rsidRPr="000F0403" w:rsidRDefault="000F0403" w:rsidP="00D12430">
            <w:pPr>
              <w:spacing w:after="0" w:line="240" w:lineRule="auto"/>
              <w:jc w:val="center"/>
              <w:rPr>
                <w:rFonts w:ascii="맑은 고딕" w:eastAsia="맑은 고딕" w:hAnsi="맑은 고딕" w:cs="굴림"/>
                <w:b/>
                <w:bCs/>
                <w:color w:val="00B0F0"/>
                <w:sz w:val="20"/>
                <w:szCs w:val="20"/>
                <w:lang w:eastAsia="ko-KR"/>
              </w:rPr>
            </w:pPr>
            <w:r w:rsidRPr="000F0403">
              <w:rPr>
                <w:rFonts w:ascii="맑은 고딕" w:eastAsia="맑은 고딕" w:hAnsi="맑은 고딕" w:cs="굴림" w:hint="eastAsia"/>
                <w:b/>
                <w:bCs/>
                <w:color w:val="00B0F0"/>
                <w:sz w:val="20"/>
                <w:szCs w:val="20"/>
                <w:lang w:eastAsia="ko-KR"/>
              </w:rPr>
              <w:t>설명</w:t>
            </w:r>
          </w:p>
        </w:tc>
        <w:tc>
          <w:tcPr>
            <w:tcW w:w="3827" w:type="dxa"/>
            <w:shd w:val="clear" w:color="auto" w:fill="auto"/>
            <w:vAlign w:val="center"/>
            <w:hideMark/>
          </w:tcPr>
          <w:p w14:paraId="30C64784" w14:textId="77777777" w:rsidR="000F0403" w:rsidRPr="000F0403" w:rsidRDefault="000F0403" w:rsidP="00D12430">
            <w:pPr>
              <w:spacing w:after="0" w:line="240" w:lineRule="auto"/>
              <w:jc w:val="center"/>
              <w:rPr>
                <w:rFonts w:ascii="맑은 고딕" w:eastAsia="맑은 고딕" w:hAnsi="맑은 고딕" w:cs="굴림"/>
                <w:b/>
                <w:bCs/>
                <w:color w:val="00B0F0"/>
                <w:sz w:val="20"/>
                <w:szCs w:val="20"/>
                <w:lang w:eastAsia="ko-KR"/>
              </w:rPr>
            </w:pPr>
            <w:r w:rsidRPr="000F0403">
              <w:rPr>
                <w:rFonts w:ascii="맑은 고딕" w:eastAsia="맑은 고딕" w:hAnsi="맑은 고딕" w:cs="굴림" w:hint="eastAsia"/>
                <w:b/>
                <w:bCs/>
                <w:color w:val="00B0F0"/>
                <w:sz w:val="20"/>
                <w:szCs w:val="20"/>
                <w:lang w:eastAsia="ko-KR"/>
              </w:rPr>
              <w:t>예시</w:t>
            </w:r>
          </w:p>
        </w:tc>
      </w:tr>
      <w:tr w:rsidR="000F0403" w:rsidRPr="00214FCE" w14:paraId="3B6CB983" w14:textId="77777777" w:rsidTr="00D12430">
        <w:trPr>
          <w:trHeight w:val="132"/>
        </w:trPr>
        <w:tc>
          <w:tcPr>
            <w:tcW w:w="2410" w:type="dxa"/>
            <w:vMerge w:val="restart"/>
            <w:shd w:val="clear" w:color="auto" w:fill="auto"/>
            <w:vAlign w:val="center"/>
            <w:hideMark/>
          </w:tcPr>
          <w:p w14:paraId="7515B8A4" w14:textId="77777777" w:rsidR="000F0403" w:rsidRPr="000F0403" w:rsidRDefault="000F0403" w:rsidP="00D12430">
            <w:pPr>
              <w:spacing w:after="0" w:line="240" w:lineRule="auto"/>
              <w:rPr>
                <w:rFonts w:ascii="맑은 고딕" w:eastAsia="맑은 고딕" w:hAnsi="맑은 고딕" w:cs="굴림"/>
                <w:b/>
                <w:bCs/>
                <w:color w:val="00B0F0"/>
                <w:sz w:val="20"/>
                <w:szCs w:val="20"/>
                <w:lang w:eastAsia="ko-KR"/>
              </w:rPr>
            </w:pPr>
            <w:r w:rsidRPr="000F0403">
              <w:rPr>
                <w:rFonts w:ascii="맑은 고딕" w:eastAsia="맑은 고딕" w:hAnsi="맑은 고딕" w:cs="굴림" w:hint="eastAsia"/>
                <w:b/>
                <w:bCs/>
                <w:color w:val="00B0F0"/>
                <w:sz w:val="20"/>
                <w:szCs w:val="20"/>
                <w:lang w:eastAsia="ko-KR"/>
              </w:rPr>
              <w:t>Spoofing (</w:t>
            </w:r>
            <w:proofErr w:type="spellStart"/>
            <w:r w:rsidRPr="000F0403">
              <w:rPr>
                <w:rFonts w:ascii="맑은 고딕" w:eastAsia="맑은 고딕" w:hAnsi="맑은 고딕" w:cs="굴림" w:hint="eastAsia"/>
                <w:b/>
                <w:bCs/>
                <w:color w:val="00B0F0"/>
                <w:sz w:val="20"/>
                <w:szCs w:val="20"/>
                <w:lang w:eastAsia="ko-KR"/>
              </w:rPr>
              <w:t>스푸핑</w:t>
            </w:r>
            <w:proofErr w:type="spellEnd"/>
            <w:r w:rsidRPr="000F0403">
              <w:rPr>
                <w:rFonts w:ascii="맑은 고딕" w:eastAsia="맑은 고딕" w:hAnsi="맑은 고딕" w:cs="굴림" w:hint="eastAsia"/>
                <w:b/>
                <w:bCs/>
                <w:color w:val="00B0F0"/>
                <w:sz w:val="20"/>
                <w:szCs w:val="20"/>
                <w:lang w:eastAsia="ko-KR"/>
              </w:rPr>
              <w:t>, 위장)</w:t>
            </w:r>
          </w:p>
        </w:tc>
        <w:tc>
          <w:tcPr>
            <w:tcW w:w="2410" w:type="dxa"/>
            <w:vMerge w:val="restart"/>
            <w:shd w:val="clear" w:color="auto" w:fill="auto"/>
            <w:vAlign w:val="center"/>
            <w:hideMark/>
          </w:tcPr>
          <w:p w14:paraId="5D59529A"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r w:rsidRPr="000F0403">
              <w:rPr>
                <w:rFonts w:ascii="맑은 고딕" w:eastAsia="맑은 고딕" w:hAnsi="맑은 고딕" w:cs="굴림" w:hint="eastAsia"/>
                <w:color w:val="00B0F0"/>
                <w:sz w:val="20"/>
                <w:szCs w:val="20"/>
                <w:lang w:eastAsia="ko-KR"/>
              </w:rPr>
              <w:t>시스템이나 사용자를 속여 신원을 위조하는 행위</w:t>
            </w:r>
          </w:p>
        </w:tc>
        <w:tc>
          <w:tcPr>
            <w:tcW w:w="3827" w:type="dxa"/>
            <w:shd w:val="clear" w:color="auto" w:fill="auto"/>
            <w:vAlign w:val="center"/>
            <w:hideMark/>
          </w:tcPr>
          <w:p w14:paraId="46C2D4DB"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r w:rsidRPr="000F0403">
              <w:rPr>
                <w:rFonts w:ascii="맑은 고딕" w:eastAsia="맑은 고딕" w:hAnsi="맑은 고딕" w:cs="굴림" w:hint="eastAsia"/>
                <w:color w:val="00B0F0"/>
                <w:sz w:val="20"/>
                <w:szCs w:val="20"/>
                <w:lang w:eastAsia="ko-KR"/>
              </w:rPr>
              <w:t xml:space="preserve">- 불법 접근자가 합법적인 사용자 인증 정보(예: </w:t>
            </w:r>
            <w:proofErr w:type="spellStart"/>
            <w:r w:rsidRPr="000F0403">
              <w:rPr>
                <w:rFonts w:ascii="맑은 고딕" w:eastAsia="맑은 고딕" w:hAnsi="맑은 고딕" w:cs="굴림" w:hint="eastAsia"/>
                <w:color w:val="00B0F0"/>
                <w:sz w:val="20"/>
                <w:szCs w:val="20"/>
                <w:lang w:eastAsia="ko-KR"/>
              </w:rPr>
              <w:t>하드코딩된</w:t>
            </w:r>
            <w:proofErr w:type="spellEnd"/>
            <w:r w:rsidRPr="000F0403">
              <w:rPr>
                <w:rFonts w:ascii="맑은 고딕" w:eastAsia="맑은 고딕" w:hAnsi="맑은 고딕" w:cs="굴림" w:hint="eastAsia"/>
                <w:color w:val="00B0F0"/>
                <w:sz w:val="20"/>
                <w:szCs w:val="20"/>
                <w:lang w:eastAsia="ko-KR"/>
              </w:rPr>
              <w:t xml:space="preserve"> 계정, 기본 패스워드)를 도용하여 의료기기 제어</w:t>
            </w:r>
          </w:p>
        </w:tc>
      </w:tr>
      <w:tr w:rsidR="000F0403" w:rsidRPr="00214FCE" w14:paraId="0D331DCA" w14:textId="77777777" w:rsidTr="00D12430">
        <w:trPr>
          <w:trHeight w:val="70"/>
        </w:trPr>
        <w:tc>
          <w:tcPr>
            <w:tcW w:w="2410" w:type="dxa"/>
            <w:vMerge/>
            <w:vAlign w:val="center"/>
            <w:hideMark/>
          </w:tcPr>
          <w:p w14:paraId="5515BC44" w14:textId="77777777" w:rsidR="000F0403" w:rsidRPr="000F0403" w:rsidRDefault="000F0403" w:rsidP="00D12430">
            <w:pPr>
              <w:spacing w:after="0" w:line="240" w:lineRule="auto"/>
              <w:rPr>
                <w:rFonts w:ascii="맑은 고딕" w:eastAsia="맑은 고딕" w:hAnsi="맑은 고딕" w:cs="굴림"/>
                <w:b/>
                <w:bCs/>
                <w:color w:val="00B0F0"/>
                <w:sz w:val="20"/>
                <w:szCs w:val="20"/>
                <w:lang w:eastAsia="ko-KR"/>
              </w:rPr>
            </w:pPr>
          </w:p>
        </w:tc>
        <w:tc>
          <w:tcPr>
            <w:tcW w:w="2410" w:type="dxa"/>
            <w:vMerge/>
            <w:vAlign w:val="center"/>
            <w:hideMark/>
          </w:tcPr>
          <w:p w14:paraId="3DE46933"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p>
        </w:tc>
        <w:tc>
          <w:tcPr>
            <w:tcW w:w="3827" w:type="dxa"/>
            <w:shd w:val="clear" w:color="auto" w:fill="auto"/>
            <w:vAlign w:val="center"/>
            <w:hideMark/>
          </w:tcPr>
          <w:p w14:paraId="7EA4A3F6"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r w:rsidRPr="000F0403">
              <w:rPr>
                <w:rFonts w:ascii="맑은 고딕" w:eastAsia="맑은 고딕" w:hAnsi="맑은 고딕" w:cs="굴림" w:hint="eastAsia"/>
                <w:color w:val="00B0F0"/>
                <w:sz w:val="20"/>
                <w:szCs w:val="20"/>
                <w:lang w:eastAsia="ko-KR"/>
              </w:rPr>
              <w:t>- 악성 기기가 정품처럼 위장하여 병원 네트워크에 연결됨</w:t>
            </w:r>
          </w:p>
        </w:tc>
      </w:tr>
      <w:tr w:rsidR="000F0403" w:rsidRPr="00214FCE" w14:paraId="3574B26D" w14:textId="77777777" w:rsidTr="00D12430">
        <w:trPr>
          <w:trHeight w:val="638"/>
        </w:trPr>
        <w:tc>
          <w:tcPr>
            <w:tcW w:w="2410" w:type="dxa"/>
            <w:vMerge w:val="restart"/>
            <w:shd w:val="clear" w:color="auto" w:fill="auto"/>
            <w:vAlign w:val="center"/>
            <w:hideMark/>
          </w:tcPr>
          <w:p w14:paraId="7D0A86F3" w14:textId="77777777" w:rsidR="000F0403" w:rsidRPr="000F0403" w:rsidRDefault="000F0403" w:rsidP="00D12430">
            <w:pPr>
              <w:spacing w:after="0" w:line="240" w:lineRule="auto"/>
              <w:rPr>
                <w:rFonts w:ascii="맑은 고딕" w:eastAsia="맑은 고딕" w:hAnsi="맑은 고딕" w:cs="굴림"/>
                <w:b/>
                <w:bCs/>
                <w:color w:val="00B0F0"/>
                <w:sz w:val="20"/>
                <w:szCs w:val="20"/>
                <w:lang w:eastAsia="ko-KR"/>
              </w:rPr>
            </w:pPr>
            <w:r w:rsidRPr="000F0403">
              <w:rPr>
                <w:rFonts w:ascii="맑은 고딕" w:eastAsia="맑은 고딕" w:hAnsi="맑은 고딕" w:cs="굴림" w:hint="eastAsia"/>
                <w:b/>
                <w:bCs/>
                <w:color w:val="00B0F0"/>
                <w:sz w:val="20"/>
                <w:szCs w:val="20"/>
                <w:lang w:eastAsia="ko-KR"/>
              </w:rPr>
              <w:t>Tampering (무결성 훼손)</w:t>
            </w:r>
          </w:p>
        </w:tc>
        <w:tc>
          <w:tcPr>
            <w:tcW w:w="2410" w:type="dxa"/>
            <w:vMerge w:val="restart"/>
            <w:shd w:val="clear" w:color="auto" w:fill="auto"/>
            <w:vAlign w:val="center"/>
            <w:hideMark/>
          </w:tcPr>
          <w:p w14:paraId="17E81DCD"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r w:rsidRPr="000F0403">
              <w:rPr>
                <w:rFonts w:ascii="맑은 고딕" w:eastAsia="맑은 고딕" w:hAnsi="맑은 고딕" w:cs="굴림" w:hint="eastAsia"/>
                <w:color w:val="00B0F0"/>
                <w:sz w:val="20"/>
                <w:szCs w:val="20"/>
                <w:lang w:eastAsia="ko-KR"/>
              </w:rPr>
              <w:t>데이터나 시스템을 변조하여 오작동을 유발하는 행위</w:t>
            </w:r>
          </w:p>
        </w:tc>
        <w:tc>
          <w:tcPr>
            <w:tcW w:w="3827" w:type="dxa"/>
            <w:shd w:val="clear" w:color="auto" w:fill="auto"/>
            <w:vAlign w:val="center"/>
            <w:hideMark/>
          </w:tcPr>
          <w:p w14:paraId="3ECC0F53"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r w:rsidRPr="000F0403">
              <w:rPr>
                <w:rFonts w:ascii="맑은 고딕" w:eastAsia="맑은 고딕" w:hAnsi="맑은 고딕" w:cs="굴림" w:hint="eastAsia"/>
                <w:color w:val="00B0F0"/>
                <w:sz w:val="20"/>
                <w:szCs w:val="20"/>
                <w:lang w:eastAsia="ko-KR"/>
              </w:rPr>
              <w:t xml:space="preserve">- 의료기기의 </w:t>
            </w:r>
            <w:r w:rsidRPr="000F0403">
              <w:rPr>
                <w:rFonts w:ascii="맑은 고딕" w:eastAsia="맑은 고딕" w:hAnsi="맑은 고딕" w:cs="굴림" w:hint="eastAsia"/>
                <w:b/>
                <w:bCs/>
                <w:color w:val="00B0F0"/>
                <w:sz w:val="20"/>
                <w:szCs w:val="20"/>
                <w:lang w:eastAsia="ko-KR"/>
              </w:rPr>
              <w:t>펌웨어 또는 소프트웨어를 변조</w:t>
            </w:r>
            <w:r w:rsidRPr="000F0403">
              <w:rPr>
                <w:rFonts w:ascii="맑은 고딕" w:eastAsia="맑은 고딕" w:hAnsi="맑은 고딕" w:cs="굴림" w:hint="eastAsia"/>
                <w:color w:val="00B0F0"/>
                <w:sz w:val="20"/>
                <w:szCs w:val="20"/>
                <w:lang w:eastAsia="ko-KR"/>
              </w:rPr>
              <w:t>하여 비정상적인 동작 유발</w:t>
            </w:r>
          </w:p>
        </w:tc>
      </w:tr>
      <w:tr w:rsidR="000F0403" w:rsidRPr="00214FCE" w14:paraId="04D62D0A" w14:textId="77777777" w:rsidTr="00D12430">
        <w:trPr>
          <w:trHeight w:val="612"/>
        </w:trPr>
        <w:tc>
          <w:tcPr>
            <w:tcW w:w="2410" w:type="dxa"/>
            <w:vMerge/>
            <w:vAlign w:val="center"/>
            <w:hideMark/>
          </w:tcPr>
          <w:p w14:paraId="58EDE02E" w14:textId="77777777" w:rsidR="000F0403" w:rsidRPr="000F0403" w:rsidRDefault="000F0403" w:rsidP="00D12430">
            <w:pPr>
              <w:spacing w:after="0" w:line="240" w:lineRule="auto"/>
              <w:rPr>
                <w:rFonts w:ascii="맑은 고딕" w:eastAsia="맑은 고딕" w:hAnsi="맑은 고딕" w:cs="굴림"/>
                <w:b/>
                <w:bCs/>
                <w:color w:val="00B0F0"/>
                <w:sz w:val="20"/>
                <w:szCs w:val="20"/>
                <w:lang w:eastAsia="ko-KR"/>
              </w:rPr>
            </w:pPr>
          </w:p>
        </w:tc>
        <w:tc>
          <w:tcPr>
            <w:tcW w:w="2410" w:type="dxa"/>
            <w:vMerge/>
            <w:vAlign w:val="center"/>
            <w:hideMark/>
          </w:tcPr>
          <w:p w14:paraId="38BE23B9"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p>
        </w:tc>
        <w:tc>
          <w:tcPr>
            <w:tcW w:w="3827" w:type="dxa"/>
            <w:shd w:val="clear" w:color="auto" w:fill="auto"/>
            <w:vAlign w:val="center"/>
            <w:hideMark/>
          </w:tcPr>
          <w:p w14:paraId="716D2FF8"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r w:rsidRPr="000F0403">
              <w:rPr>
                <w:rFonts w:ascii="맑은 고딕" w:eastAsia="맑은 고딕" w:hAnsi="맑은 고딕" w:cs="굴림" w:hint="eastAsia"/>
                <w:color w:val="00B0F0"/>
                <w:sz w:val="20"/>
                <w:szCs w:val="20"/>
                <w:lang w:eastAsia="ko-KR"/>
              </w:rPr>
              <w:t>- 기기 내부 데이터(예: 환자 기록, 진단 데이터)를 조작하여 오진 가능성 증가</w:t>
            </w:r>
          </w:p>
        </w:tc>
      </w:tr>
      <w:tr w:rsidR="000F0403" w:rsidRPr="00214FCE" w14:paraId="1DA7FF15" w14:textId="77777777" w:rsidTr="00D12430">
        <w:trPr>
          <w:trHeight w:val="519"/>
        </w:trPr>
        <w:tc>
          <w:tcPr>
            <w:tcW w:w="2410" w:type="dxa"/>
            <w:shd w:val="clear" w:color="auto" w:fill="auto"/>
            <w:vAlign w:val="center"/>
            <w:hideMark/>
          </w:tcPr>
          <w:p w14:paraId="278A9A7F" w14:textId="77777777" w:rsidR="000F0403" w:rsidRPr="000F0403" w:rsidRDefault="000F0403" w:rsidP="00D12430">
            <w:pPr>
              <w:spacing w:after="0" w:line="240" w:lineRule="auto"/>
              <w:rPr>
                <w:rFonts w:ascii="맑은 고딕" w:eastAsia="맑은 고딕" w:hAnsi="맑은 고딕" w:cs="굴림"/>
                <w:b/>
                <w:bCs/>
                <w:color w:val="00B0F0"/>
                <w:sz w:val="20"/>
                <w:szCs w:val="20"/>
                <w:lang w:eastAsia="ko-KR"/>
              </w:rPr>
            </w:pPr>
            <w:r w:rsidRPr="000F0403">
              <w:rPr>
                <w:rFonts w:ascii="맑은 고딕" w:eastAsia="맑은 고딕" w:hAnsi="맑은 고딕" w:cs="굴림" w:hint="eastAsia"/>
                <w:b/>
                <w:bCs/>
                <w:color w:val="00B0F0"/>
                <w:sz w:val="20"/>
                <w:szCs w:val="20"/>
                <w:lang w:eastAsia="ko-KR"/>
              </w:rPr>
              <w:t>Repudiation (부인 공격)</w:t>
            </w:r>
          </w:p>
        </w:tc>
        <w:tc>
          <w:tcPr>
            <w:tcW w:w="2410" w:type="dxa"/>
            <w:shd w:val="clear" w:color="auto" w:fill="auto"/>
            <w:vAlign w:val="center"/>
            <w:hideMark/>
          </w:tcPr>
          <w:p w14:paraId="0B55C704"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r w:rsidRPr="000F0403">
              <w:rPr>
                <w:rFonts w:ascii="맑은 고딕" w:eastAsia="맑은 고딕" w:hAnsi="맑은 고딕" w:cs="굴림" w:hint="eastAsia"/>
                <w:color w:val="00B0F0"/>
                <w:sz w:val="20"/>
                <w:szCs w:val="20"/>
                <w:lang w:eastAsia="ko-KR"/>
              </w:rPr>
              <w:t>공격자가 자신의 행위를 추적하지 못하도록 조작</w:t>
            </w:r>
          </w:p>
        </w:tc>
        <w:tc>
          <w:tcPr>
            <w:tcW w:w="3827" w:type="dxa"/>
            <w:shd w:val="clear" w:color="auto" w:fill="auto"/>
            <w:vAlign w:val="center"/>
            <w:hideMark/>
          </w:tcPr>
          <w:p w14:paraId="74C0A5DD"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r w:rsidRPr="000F0403">
              <w:rPr>
                <w:rFonts w:ascii="맑은 고딕" w:eastAsia="맑은 고딕" w:hAnsi="맑은 고딕" w:cs="굴림" w:hint="eastAsia"/>
                <w:color w:val="00B0F0"/>
                <w:sz w:val="20"/>
                <w:szCs w:val="20"/>
                <w:lang w:eastAsia="ko-KR"/>
              </w:rPr>
              <w:t>- 불법 행위(예: 무단 원격 제어, 데이터 변조)가 로그에 기록되지 않도록 조작</w:t>
            </w:r>
          </w:p>
        </w:tc>
      </w:tr>
      <w:tr w:rsidR="000F0403" w:rsidRPr="00214FCE" w14:paraId="2F4C00F1" w14:textId="77777777" w:rsidTr="00D12430">
        <w:trPr>
          <w:trHeight w:val="790"/>
        </w:trPr>
        <w:tc>
          <w:tcPr>
            <w:tcW w:w="2410" w:type="dxa"/>
            <w:vMerge w:val="restart"/>
            <w:shd w:val="clear" w:color="auto" w:fill="auto"/>
            <w:vAlign w:val="center"/>
            <w:hideMark/>
          </w:tcPr>
          <w:p w14:paraId="50F17C67" w14:textId="77777777" w:rsidR="000F0403" w:rsidRPr="000F0403" w:rsidRDefault="000F0403" w:rsidP="00D12430">
            <w:pPr>
              <w:spacing w:after="0" w:line="240" w:lineRule="auto"/>
              <w:rPr>
                <w:rFonts w:ascii="맑은 고딕" w:eastAsia="맑은 고딕" w:hAnsi="맑은 고딕" w:cs="굴림"/>
                <w:b/>
                <w:bCs/>
                <w:color w:val="00B0F0"/>
                <w:sz w:val="20"/>
                <w:szCs w:val="20"/>
                <w:lang w:eastAsia="ko-KR"/>
              </w:rPr>
            </w:pPr>
            <w:r w:rsidRPr="000F0403">
              <w:rPr>
                <w:rFonts w:ascii="맑은 고딕" w:eastAsia="맑은 고딕" w:hAnsi="맑은 고딕" w:cs="굴림" w:hint="eastAsia"/>
                <w:b/>
                <w:bCs/>
                <w:color w:val="00B0F0"/>
                <w:sz w:val="20"/>
                <w:szCs w:val="20"/>
                <w:lang w:eastAsia="ko-KR"/>
              </w:rPr>
              <w:t>Information Disclosure (정보 유출)</w:t>
            </w:r>
          </w:p>
        </w:tc>
        <w:tc>
          <w:tcPr>
            <w:tcW w:w="2410" w:type="dxa"/>
            <w:vMerge w:val="restart"/>
            <w:shd w:val="clear" w:color="auto" w:fill="auto"/>
            <w:vAlign w:val="center"/>
            <w:hideMark/>
          </w:tcPr>
          <w:p w14:paraId="5B3E68F6"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r w:rsidRPr="000F0403">
              <w:rPr>
                <w:rFonts w:ascii="맑은 고딕" w:eastAsia="맑은 고딕" w:hAnsi="맑은 고딕" w:cs="굴림" w:hint="eastAsia"/>
                <w:color w:val="00B0F0"/>
                <w:sz w:val="20"/>
                <w:szCs w:val="20"/>
                <w:lang w:eastAsia="ko-KR"/>
              </w:rPr>
              <w:t>기밀 데이터가 공격자에게 노출됨</w:t>
            </w:r>
          </w:p>
        </w:tc>
        <w:tc>
          <w:tcPr>
            <w:tcW w:w="3827" w:type="dxa"/>
            <w:shd w:val="clear" w:color="auto" w:fill="auto"/>
            <w:vAlign w:val="center"/>
            <w:hideMark/>
          </w:tcPr>
          <w:p w14:paraId="044D94A4"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r w:rsidRPr="000F0403">
              <w:rPr>
                <w:rFonts w:ascii="맑은 고딕" w:eastAsia="맑은 고딕" w:hAnsi="맑은 고딕" w:cs="굴림" w:hint="eastAsia"/>
                <w:color w:val="00B0F0"/>
                <w:sz w:val="20"/>
                <w:szCs w:val="20"/>
                <w:lang w:eastAsia="ko-KR"/>
              </w:rPr>
              <w:t xml:space="preserve">- 의료기기가 </w:t>
            </w:r>
            <w:r w:rsidRPr="000F0403">
              <w:rPr>
                <w:rFonts w:ascii="맑은 고딕" w:eastAsia="맑은 고딕" w:hAnsi="맑은 고딕" w:cs="굴림" w:hint="eastAsia"/>
                <w:b/>
                <w:bCs/>
                <w:color w:val="00B0F0"/>
                <w:sz w:val="20"/>
                <w:szCs w:val="20"/>
                <w:lang w:eastAsia="ko-KR"/>
              </w:rPr>
              <w:t>암호화되지 않은 데이터를 전송</w:t>
            </w:r>
            <w:r w:rsidRPr="000F0403">
              <w:rPr>
                <w:rFonts w:ascii="맑은 고딕" w:eastAsia="맑은 고딕" w:hAnsi="맑은 고딕" w:cs="굴림" w:hint="eastAsia"/>
                <w:color w:val="00B0F0"/>
                <w:sz w:val="20"/>
                <w:szCs w:val="20"/>
                <w:lang w:eastAsia="ko-KR"/>
              </w:rPr>
              <w:t>하여 네트워크 도청(Man-in-the-Middle, MITM) 공격에 취약</w:t>
            </w:r>
          </w:p>
        </w:tc>
      </w:tr>
      <w:tr w:rsidR="000F0403" w:rsidRPr="00214FCE" w14:paraId="0FCA6464" w14:textId="77777777" w:rsidTr="00D12430">
        <w:trPr>
          <w:trHeight w:val="543"/>
        </w:trPr>
        <w:tc>
          <w:tcPr>
            <w:tcW w:w="2410" w:type="dxa"/>
            <w:vMerge/>
            <w:vAlign w:val="center"/>
            <w:hideMark/>
          </w:tcPr>
          <w:p w14:paraId="11CCDB38" w14:textId="77777777" w:rsidR="000F0403" w:rsidRPr="000F0403" w:rsidRDefault="000F0403" w:rsidP="00D12430">
            <w:pPr>
              <w:spacing w:after="0" w:line="240" w:lineRule="auto"/>
              <w:rPr>
                <w:rFonts w:ascii="맑은 고딕" w:eastAsia="맑은 고딕" w:hAnsi="맑은 고딕" w:cs="굴림"/>
                <w:b/>
                <w:bCs/>
                <w:color w:val="00B0F0"/>
                <w:sz w:val="20"/>
                <w:szCs w:val="20"/>
                <w:lang w:eastAsia="ko-KR"/>
              </w:rPr>
            </w:pPr>
          </w:p>
        </w:tc>
        <w:tc>
          <w:tcPr>
            <w:tcW w:w="2410" w:type="dxa"/>
            <w:vMerge/>
            <w:vAlign w:val="center"/>
            <w:hideMark/>
          </w:tcPr>
          <w:p w14:paraId="7B02B9A0"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p>
        </w:tc>
        <w:tc>
          <w:tcPr>
            <w:tcW w:w="3827" w:type="dxa"/>
            <w:shd w:val="clear" w:color="auto" w:fill="auto"/>
            <w:vAlign w:val="center"/>
            <w:hideMark/>
          </w:tcPr>
          <w:p w14:paraId="32981780"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r w:rsidRPr="000F0403">
              <w:rPr>
                <w:rFonts w:ascii="맑은 고딕" w:eastAsia="맑은 고딕" w:hAnsi="맑은 고딕" w:cs="굴림" w:hint="eastAsia"/>
                <w:color w:val="00B0F0"/>
                <w:sz w:val="20"/>
                <w:szCs w:val="20"/>
                <w:lang w:eastAsia="ko-KR"/>
              </w:rPr>
              <w:t xml:space="preserve">- 내부 데이터 저장소(예: 로그, DB)에 </w:t>
            </w:r>
            <w:proofErr w:type="spellStart"/>
            <w:r w:rsidRPr="000F0403">
              <w:rPr>
                <w:rFonts w:ascii="맑은 고딕" w:eastAsia="맑은 고딕" w:hAnsi="맑은 고딕" w:cs="굴림" w:hint="eastAsia"/>
                <w:b/>
                <w:bCs/>
                <w:color w:val="00B0F0"/>
                <w:sz w:val="20"/>
                <w:szCs w:val="20"/>
                <w:lang w:eastAsia="ko-KR"/>
              </w:rPr>
              <w:t>평문</w:t>
            </w:r>
            <w:proofErr w:type="spellEnd"/>
            <w:r w:rsidRPr="000F0403">
              <w:rPr>
                <w:rFonts w:ascii="맑은 고딕" w:eastAsia="맑은 고딕" w:hAnsi="맑은 고딕" w:cs="굴림" w:hint="eastAsia"/>
                <w:b/>
                <w:bCs/>
                <w:color w:val="00B0F0"/>
                <w:sz w:val="20"/>
                <w:szCs w:val="20"/>
                <w:lang w:eastAsia="ko-KR"/>
              </w:rPr>
              <w:t xml:space="preserve"> 비밀번호 저장</w:t>
            </w:r>
          </w:p>
        </w:tc>
      </w:tr>
      <w:tr w:rsidR="000F0403" w:rsidRPr="00214FCE" w14:paraId="0DB3310B" w14:textId="77777777" w:rsidTr="00D12430">
        <w:trPr>
          <w:trHeight w:val="610"/>
        </w:trPr>
        <w:tc>
          <w:tcPr>
            <w:tcW w:w="2410" w:type="dxa"/>
            <w:vMerge w:val="restart"/>
            <w:shd w:val="clear" w:color="auto" w:fill="auto"/>
            <w:vAlign w:val="center"/>
            <w:hideMark/>
          </w:tcPr>
          <w:p w14:paraId="627A1077" w14:textId="77777777" w:rsidR="000F0403" w:rsidRPr="000F0403" w:rsidRDefault="000F0403" w:rsidP="00D12430">
            <w:pPr>
              <w:spacing w:after="0" w:line="240" w:lineRule="auto"/>
              <w:rPr>
                <w:rFonts w:ascii="맑은 고딕" w:eastAsia="맑은 고딕" w:hAnsi="맑은 고딕" w:cs="굴림"/>
                <w:b/>
                <w:bCs/>
                <w:color w:val="00B0F0"/>
                <w:sz w:val="20"/>
                <w:szCs w:val="20"/>
                <w:lang w:eastAsia="ko-KR"/>
              </w:rPr>
            </w:pPr>
            <w:r w:rsidRPr="000F0403">
              <w:rPr>
                <w:rFonts w:ascii="맑은 고딕" w:eastAsia="맑은 고딕" w:hAnsi="맑은 고딕" w:cs="굴림" w:hint="eastAsia"/>
                <w:b/>
                <w:bCs/>
                <w:color w:val="00B0F0"/>
                <w:sz w:val="20"/>
                <w:szCs w:val="20"/>
                <w:lang w:eastAsia="ko-KR"/>
              </w:rPr>
              <w:t>Denial of Service (서비스 거부 공격)</w:t>
            </w:r>
          </w:p>
        </w:tc>
        <w:tc>
          <w:tcPr>
            <w:tcW w:w="2410" w:type="dxa"/>
            <w:vMerge w:val="restart"/>
            <w:shd w:val="clear" w:color="auto" w:fill="auto"/>
            <w:vAlign w:val="center"/>
            <w:hideMark/>
          </w:tcPr>
          <w:p w14:paraId="7FD691A6"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r w:rsidRPr="000F0403">
              <w:rPr>
                <w:rFonts w:ascii="맑은 고딕" w:eastAsia="맑은 고딕" w:hAnsi="맑은 고딕" w:cs="굴림" w:hint="eastAsia"/>
                <w:color w:val="00B0F0"/>
                <w:sz w:val="20"/>
                <w:szCs w:val="20"/>
                <w:lang w:eastAsia="ko-KR"/>
              </w:rPr>
              <w:t>기기의 정상적인 기능을 방해</w:t>
            </w:r>
          </w:p>
        </w:tc>
        <w:tc>
          <w:tcPr>
            <w:tcW w:w="3827" w:type="dxa"/>
            <w:shd w:val="clear" w:color="auto" w:fill="auto"/>
            <w:vAlign w:val="center"/>
            <w:hideMark/>
          </w:tcPr>
          <w:p w14:paraId="659E8723"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r w:rsidRPr="000F0403">
              <w:rPr>
                <w:rFonts w:ascii="맑은 고딕" w:eastAsia="맑은 고딕" w:hAnsi="맑은 고딕" w:cs="굴림" w:hint="eastAsia"/>
                <w:color w:val="00B0F0"/>
                <w:sz w:val="20"/>
                <w:szCs w:val="20"/>
                <w:lang w:eastAsia="ko-KR"/>
              </w:rPr>
              <w:t xml:space="preserve">- 공격자가 네트워크를 통해 </w:t>
            </w:r>
            <w:r w:rsidRPr="000F0403">
              <w:rPr>
                <w:rFonts w:ascii="맑은 고딕" w:eastAsia="맑은 고딕" w:hAnsi="맑은 고딕" w:cs="굴림" w:hint="eastAsia"/>
                <w:b/>
                <w:bCs/>
                <w:color w:val="00B0F0"/>
                <w:sz w:val="20"/>
                <w:szCs w:val="20"/>
                <w:lang w:eastAsia="ko-KR"/>
              </w:rPr>
              <w:t>지속적인 요청을 보내 CPU/메모리 과부하 유발</w:t>
            </w:r>
            <w:r w:rsidRPr="000F0403">
              <w:rPr>
                <w:rFonts w:ascii="맑은 고딕" w:eastAsia="맑은 고딕" w:hAnsi="맑은 고딕" w:cs="굴림" w:hint="eastAsia"/>
                <w:color w:val="00B0F0"/>
                <w:sz w:val="20"/>
                <w:szCs w:val="20"/>
                <w:lang w:eastAsia="ko-KR"/>
              </w:rPr>
              <w:t>하여 기기 응답 불능</w:t>
            </w:r>
          </w:p>
        </w:tc>
      </w:tr>
      <w:tr w:rsidR="000F0403" w:rsidRPr="00214FCE" w14:paraId="14B9E60D" w14:textId="77777777" w:rsidTr="00D12430">
        <w:trPr>
          <w:trHeight w:val="70"/>
        </w:trPr>
        <w:tc>
          <w:tcPr>
            <w:tcW w:w="2410" w:type="dxa"/>
            <w:vMerge/>
            <w:vAlign w:val="center"/>
            <w:hideMark/>
          </w:tcPr>
          <w:p w14:paraId="2E6D38FB" w14:textId="77777777" w:rsidR="000F0403" w:rsidRPr="000F0403" w:rsidRDefault="000F0403" w:rsidP="00D12430">
            <w:pPr>
              <w:spacing w:after="0" w:line="240" w:lineRule="auto"/>
              <w:rPr>
                <w:rFonts w:ascii="맑은 고딕" w:eastAsia="맑은 고딕" w:hAnsi="맑은 고딕" w:cs="굴림"/>
                <w:b/>
                <w:bCs/>
                <w:color w:val="00B0F0"/>
                <w:sz w:val="20"/>
                <w:szCs w:val="20"/>
                <w:lang w:eastAsia="ko-KR"/>
              </w:rPr>
            </w:pPr>
          </w:p>
        </w:tc>
        <w:tc>
          <w:tcPr>
            <w:tcW w:w="2410" w:type="dxa"/>
            <w:vMerge/>
            <w:vAlign w:val="center"/>
            <w:hideMark/>
          </w:tcPr>
          <w:p w14:paraId="2F2FC1B0"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p>
        </w:tc>
        <w:tc>
          <w:tcPr>
            <w:tcW w:w="3827" w:type="dxa"/>
            <w:shd w:val="clear" w:color="auto" w:fill="auto"/>
            <w:vAlign w:val="center"/>
            <w:hideMark/>
          </w:tcPr>
          <w:p w14:paraId="562641DF"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r w:rsidRPr="000F0403">
              <w:rPr>
                <w:rFonts w:ascii="맑은 고딕" w:eastAsia="맑은 고딕" w:hAnsi="맑은 고딕" w:cs="굴림" w:hint="eastAsia"/>
                <w:color w:val="00B0F0"/>
                <w:sz w:val="20"/>
                <w:szCs w:val="20"/>
                <w:lang w:eastAsia="ko-KR"/>
              </w:rPr>
              <w:t xml:space="preserve">- 의료기기의 센서를 </w:t>
            </w:r>
            <w:r w:rsidRPr="000F0403">
              <w:rPr>
                <w:rFonts w:ascii="맑은 고딕" w:eastAsia="맑은 고딕" w:hAnsi="맑은 고딕" w:cs="굴림" w:hint="eastAsia"/>
                <w:b/>
                <w:bCs/>
                <w:color w:val="00B0F0"/>
                <w:sz w:val="20"/>
                <w:szCs w:val="20"/>
                <w:lang w:eastAsia="ko-KR"/>
              </w:rPr>
              <w:t>의도적으로 교란</w:t>
            </w:r>
            <w:r w:rsidRPr="000F0403">
              <w:rPr>
                <w:rFonts w:ascii="맑은 고딕" w:eastAsia="맑은 고딕" w:hAnsi="맑은 고딕" w:cs="굴림" w:hint="eastAsia"/>
                <w:color w:val="00B0F0"/>
                <w:sz w:val="20"/>
                <w:szCs w:val="20"/>
                <w:lang w:eastAsia="ko-KR"/>
              </w:rPr>
              <w:t>하여 잘못된 데이터를 생성</w:t>
            </w:r>
          </w:p>
        </w:tc>
      </w:tr>
      <w:tr w:rsidR="000F0403" w:rsidRPr="00214FCE" w14:paraId="61638456" w14:textId="77777777" w:rsidTr="00D12430">
        <w:trPr>
          <w:trHeight w:val="525"/>
        </w:trPr>
        <w:tc>
          <w:tcPr>
            <w:tcW w:w="2410" w:type="dxa"/>
            <w:vMerge w:val="restart"/>
            <w:shd w:val="clear" w:color="auto" w:fill="auto"/>
            <w:vAlign w:val="center"/>
            <w:hideMark/>
          </w:tcPr>
          <w:p w14:paraId="3ABB32A0" w14:textId="77777777" w:rsidR="000F0403" w:rsidRPr="000F0403" w:rsidRDefault="000F0403" w:rsidP="00D12430">
            <w:pPr>
              <w:spacing w:after="0" w:line="240" w:lineRule="auto"/>
              <w:rPr>
                <w:rFonts w:ascii="맑은 고딕" w:eastAsia="맑은 고딕" w:hAnsi="맑은 고딕" w:cs="굴림"/>
                <w:b/>
                <w:bCs/>
                <w:color w:val="00B0F0"/>
                <w:sz w:val="20"/>
                <w:szCs w:val="20"/>
                <w:lang w:eastAsia="ko-KR"/>
              </w:rPr>
            </w:pPr>
            <w:r w:rsidRPr="000F0403">
              <w:rPr>
                <w:rFonts w:ascii="맑은 고딕" w:eastAsia="맑은 고딕" w:hAnsi="맑은 고딕" w:cs="굴림" w:hint="eastAsia"/>
                <w:b/>
                <w:bCs/>
                <w:color w:val="00B0F0"/>
                <w:sz w:val="20"/>
                <w:szCs w:val="20"/>
                <w:lang w:eastAsia="ko-KR"/>
              </w:rPr>
              <w:t>Elevation of Privilege (권한 상승 공격)</w:t>
            </w:r>
          </w:p>
        </w:tc>
        <w:tc>
          <w:tcPr>
            <w:tcW w:w="2410" w:type="dxa"/>
            <w:vMerge w:val="restart"/>
            <w:shd w:val="clear" w:color="auto" w:fill="auto"/>
            <w:vAlign w:val="center"/>
            <w:hideMark/>
          </w:tcPr>
          <w:p w14:paraId="3A91FCEA"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r w:rsidRPr="000F0403">
              <w:rPr>
                <w:rFonts w:ascii="맑은 고딕" w:eastAsia="맑은 고딕" w:hAnsi="맑은 고딕" w:cs="굴림" w:hint="eastAsia"/>
                <w:color w:val="00B0F0"/>
                <w:sz w:val="20"/>
                <w:szCs w:val="20"/>
                <w:lang w:eastAsia="ko-KR"/>
              </w:rPr>
              <w:t>비인가 사용자가 관리자 권한을 획득하는 공격</w:t>
            </w:r>
          </w:p>
        </w:tc>
        <w:tc>
          <w:tcPr>
            <w:tcW w:w="3827" w:type="dxa"/>
            <w:shd w:val="clear" w:color="auto" w:fill="auto"/>
            <w:vAlign w:val="center"/>
            <w:hideMark/>
          </w:tcPr>
          <w:p w14:paraId="0DA08037"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r w:rsidRPr="000F0403">
              <w:rPr>
                <w:rFonts w:ascii="맑은 고딕" w:eastAsia="맑은 고딕" w:hAnsi="맑은 고딕" w:cs="굴림" w:hint="eastAsia"/>
                <w:color w:val="00B0F0"/>
                <w:sz w:val="20"/>
                <w:szCs w:val="20"/>
                <w:lang w:eastAsia="ko-KR"/>
              </w:rPr>
              <w:t xml:space="preserve">- 낮은 권한의 사용자가 </w:t>
            </w:r>
            <w:r w:rsidRPr="000F0403">
              <w:rPr>
                <w:rFonts w:ascii="맑은 고딕" w:eastAsia="맑은 고딕" w:hAnsi="맑은 고딕" w:cs="굴림" w:hint="eastAsia"/>
                <w:b/>
                <w:bCs/>
                <w:color w:val="00B0F0"/>
                <w:sz w:val="20"/>
                <w:szCs w:val="20"/>
                <w:lang w:eastAsia="ko-KR"/>
              </w:rPr>
              <w:t>Root/Admin 권한을 획득</w:t>
            </w:r>
            <w:r w:rsidRPr="000F0403">
              <w:rPr>
                <w:rFonts w:ascii="맑은 고딕" w:eastAsia="맑은 고딕" w:hAnsi="맑은 고딕" w:cs="굴림" w:hint="eastAsia"/>
                <w:color w:val="00B0F0"/>
                <w:sz w:val="20"/>
                <w:szCs w:val="20"/>
                <w:lang w:eastAsia="ko-KR"/>
              </w:rPr>
              <w:t>하여 시스템을 임의로 조작</w:t>
            </w:r>
          </w:p>
        </w:tc>
      </w:tr>
      <w:tr w:rsidR="000F0403" w:rsidRPr="00214FCE" w14:paraId="0C9E0335" w14:textId="77777777" w:rsidTr="00D12430">
        <w:trPr>
          <w:trHeight w:val="70"/>
        </w:trPr>
        <w:tc>
          <w:tcPr>
            <w:tcW w:w="2410" w:type="dxa"/>
            <w:vMerge/>
            <w:vAlign w:val="center"/>
            <w:hideMark/>
          </w:tcPr>
          <w:p w14:paraId="41D8C696" w14:textId="77777777" w:rsidR="000F0403" w:rsidRPr="000F0403" w:rsidRDefault="000F0403" w:rsidP="00D12430">
            <w:pPr>
              <w:spacing w:after="0" w:line="240" w:lineRule="auto"/>
              <w:rPr>
                <w:rFonts w:ascii="맑은 고딕" w:eastAsia="맑은 고딕" w:hAnsi="맑은 고딕" w:cs="굴림"/>
                <w:b/>
                <w:bCs/>
                <w:color w:val="00B0F0"/>
                <w:sz w:val="20"/>
                <w:szCs w:val="20"/>
                <w:lang w:eastAsia="ko-KR"/>
              </w:rPr>
            </w:pPr>
          </w:p>
        </w:tc>
        <w:tc>
          <w:tcPr>
            <w:tcW w:w="2410" w:type="dxa"/>
            <w:vMerge/>
            <w:vAlign w:val="center"/>
            <w:hideMark/>
          </w:tcPr>
          <w:p w14:paraId="34473F2F"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p>
        </w:tc>
        <w:tc>
          <w:tcPr>
            <w:tcW w:w="3827" w:type="dxa"/>
            <w:shd w:val="clear" w:color="auto" w:fill="auto"/>
            <w:vAlign w:val="center"/>
            <w:hideMark/>
          </w:tcPr>
          <w:p w14:paraId="2C4FCDFC" w14:textId="77777777" w:rsidR="000F0403" w:rsidRPr="000F0403" w:rsidRDefault="000F0403" w:rsidP="00D12430">
            <w:pPr>
              <w:spacing w:after="0" w:line="240" w:lineRule="auto"/>
              <w:rPr>
                <w:rFonts w:ascii="맑은 고딕" w:eastAsia="맑은 고딕" w:hAnsi="맑은 고딕" w:cs="굴림"/>
                <w:color w:val="00B0F0"/>
                <w:sz w:val="20"/>
                <w:szCs w:val="20"/>
                <w:lang w:eastAsia="ko-KR"/>
              </w:rPr>
            </w:pPr>
            <w:r w:rsidRPr="000F0403">
              <w:rPr>
                <w:rFonts w:ascii="맑은 고딕" w:eastAsia="맑은 고딕" w:hAnsi="맑은 고딕" w:cs="굴림" w:hint="eastAsia"/>
                <w:color w:val="00B0F0"/>
                <w:sz w:val="20"/>
                <w:szCs w:val="20"/>
                <w:lang w:eastAsia="ko-KR"/>
              </w:rPr>
              <w:t xml:space="preserve">- OS 또는 애플리케이션의 취약점을 이용하여 </w:t>
            </w:r>
            <w:r w:rsidRPr="000F0403">
              <w:rPr>
                <w:rFonts w:ascii="맑은 고딕" w:eastAsia="맑은 고딕" w:hAnsi="맑은 고딕" w:cs="굴림" w:hint="eastAsia"/>
                <w:b/>
                <w:bCs/>
                <w:color w:val="00B0F0"/>
                <w:sz w:val="20"/>
                <w:szCs w:val="20"/>
                <w:lang w:eastAsia="ko-KR"/>
              </w:rPr>
              <w:t>보안 기능을 무력화</w:t>
            </w:r>
          </w:p>
        </w:tc>
      </w:tr>
    </w:tbl>
    <w:p w14:paraId="33759EBC" w14:textId="77777777" w:rsidR="0092011F" w:rsidRPr="0092011F" w:rsidRDefault="0092011F">
      <w:pPr>
        <w:rPr>
          <w:rFonts w:eastAsia="맑은 고딕"/>
          <w:lang w:eastAsia="ko-KR"/>
        </w:rPr>
      </w:pPr>
    </w:p>
    <w:p w14:paraId="7BCDA33E" w14:textId="77777777" w:rsidR="00106FEB" w:rsidRDefault="005A500B">
      <w:pPr>
        <w:pStyle w:val="21"/>
      </w:pPr>
      <w:r>
        <w:t>5. Risk Assessment</w:t>
      </w:r>
    </w:p>
    <w:p w14:paraId="1AFC7AFC" w14:textId="77777777" w:rsidR="00106FEB" w:rsidRDefault="005A500B">
      <w:pPr>
        <w:rPr>
          <w:rFonts w:eastAsia="맑은 고딕"/>
          <w:lang w:eastAsia="ko-KR"/>
        </w:rPr>
      </w:pPr>
      <w:r>
        <w:t>Assess the identified threats based on their potential impact and likelihood of occurrence. Consider factors such as exploitability, device connectivity, and patient safety implications.</w:t>
      </w:r>
    </w:p>
    <w:p w14:paraId="45825695" w14:textId="77777777" w:rsidR="00240DFE" w:rsidRPr="00240DFE" w:rsidRDefault="00240DFE" w:rsidP="004E6505">
      <w:pPr>
        <w:spacing w:after="0"/>
        <w:rPr>
          <w:rFonts w:eastAsia="맑은 고딕"/>
          <w:color w:val="00B050"/>
          <w:sz w:val="20"/>
          <w:szCs w:val="20"/>
          <w:lang w:eastAsia="ko-KR"/>
        </w:rPr>
      </w:pPr>
      <w:r w:rsidRPr="00240DFE">
        <w:rPr>
          <w:rFonts w:eastAsia="맑은 고딕"/>
          <w:color w:val="00B050"/>
          <w:sz w:val="20"/>
          <w:szCs w:val="20"/>
          <w:lang w:eastAsia="ko-KR"/>
        </w:rPr>
        <w:lastRenderedPageBreak/>
        <w:t>각</w:t>
      </w:r>
      <w:r w:rsidRPr="00240DFE">
        <w:rPr>
          <w:rFonts w:eastAsia="맑은 고딕"/>
          <w:color w:val="00B050"/>
          <w:sz w:val="20"/>
          <w:szCs w:val="20"/>
          <w:lang w:eastAsia="ko-KR"/>
        </w:rPr>
        <w:t xml:space="preserve"> </w:t>
      </w:r>
      <w:r w:rsidRPr="00240DFE">
        <w:rPr>
          <w:rFonts w:eastAsia="맑은 고딕"/>
          <w:color w:val="00B050"/>
          <w:sz w:val="20"/>
          <w:szCs w:val="20"/>
          <w:lang w:eastAsia="ko-KR"/>
        </w:rPr>
        <w:t>위협은</w:t>
      </w:r>
      <w:r w:rsidRPr="00240DFE">
        <w:rPr>
          <w:rFonts w:eastAsia="맑은 고딕"/>
          <w:color w:val="00B050"/>
          <w:sz w:val="20"/>
          <w:szCs w:val="20"/>
          <w:lang w:eastAsia="ko-KR"/>
        </w:rPr>
        <w:t xml:space="preserve"> </w:t>
      </w:r>
      <w:r w:rsidRPr="00240DFE">
        <w:rPr>
          <w:rFonts w:eastAsia="맑은 고딕"/>
          <w:color w:val="00B050"/>
          <w:sz w:val="20"/>
          <w:szCs w:val="20"/>
          <w:lang w:eastAsia="ko-KR"/>
        </w:rPr>
        <w:t>발생</w:t>
      </w:r>
      <w:r w:rsidRPr="00240DFE">
        <w:rPr>
          <w:rFonts w:eastAsia="맑은 고딕"/>
          <w:color w:val="00B050"/>
          <w:sz w:val="20"/>
          <w:szCs w:val="20"/>
          <w:lang w:eastAsia="ko-KR"/>
        </w:rPr>
        <w:t xml:space="preserve"> </w:t>
      </w:r>
      <w:r w:rsidRPr="00240DFE">
        <w:rPr>
          <w:rFonts w:eastAsia="맑은 고딕"/>
          <w:color w:val="00B050"/>
          <w:sz w:val="20"/>
          <w:szCs w:val="20"/>
          <w:lang w:eastAsia="ko-KR"/>
        </w:rPr>
        <w:t>가능성과</w:t>
      </w:r>
      <w:r w:rsidRPr="00240DFE">
        <w:rPr>
          <w:rFonts w:eastAsia="맑은 고딕"/>
          <w:color w:val="00B050"/>
          <w:sz w:val="20"/>
          <w:szCs w:val="20"/>
          <w:lang w:eastAsia="ko-KR"/>
        </w:rPr>
        <w:t xml:space="preserve"> </w:t>
      </w:r>
      <w:r w:rsidRPr="00240DFE">
        <w:rPr>
          <w:rFonts w:eastAsia="맑은 고딕"/>
          <w:color w:val="00B050"/>
          <w:sz w:val="20"/>
          <w:szCs w:val="20"/>
          <w:lang w:eastAsia="ko-KR"/>
        </w:rPr>
        <w:t>잠재적인</w:t>
      </w:r>
      <w:r w:rsidRPr="00240DFE">
        <w:rPr>
          <w:rFonts w:eastAsia="맑은 고딕"/>
          <w:color w:val="00B050"/>
          <w:sz w:val="20"/>
          <w:szCs w:val="20"/>
          <w:lang w:eastAsia="ko-KR"/>
        </w:rPr>
        <w:t xml:space="preserve"> </w:t>
      </w:r>
      <w:r w:rsidRPr="00240DFE">
        <w:rPr>
          <w:rFonts w:eastAsia="맑은 고딕"/>
          <w:color w:val="00B050"/>
          <w:sz w:val="20"/>
          <w:szCs w:val="20"/>
          <w:lang w:eastAsia="ko-KR"/>
        </w:rPr>
        <w:t>영향력을</w:t>
      </w:r>
      <w:r w:rsidRPr="00240DFE">
        <w:rPr>
          <w:rFonts w:eastAsia="맑은 고딕"/>
          <w:color w:val="00B050"/>
          <w:sz w:val="20"/>
          <w:szCs w:val="20"/>
          <w:lang w:eastAsia="ko-KR"/>
        </w:rPr>
        <w:t xml:space="preserve"> </w:t>
      </w:r>
      <w:r w:rsidRPr="00240DFE">
        <w:rPr>
          <w:rFonts w:eastAsia="맑은 고딕"/>
          <w:color w:val="00B050"/>
          <w:sz w:val="20"/>
          <w:szCs w:val="20"/>
          <w:lang w:eastAsia="ko-KR"/>
        </w:rPr>
        <w:t>기준으로</w:t>
      </w:r>
      <w:r w:rsidRPr="00240DFE">
        <w:rPr>
          <w:rFonts w:eastAsia="맑은 고딕"/>
          <w:color w:val="00B050"/>
          <w:sz w:val="20"/>
          <w:szCs w:val="20"/>
          <w:lang w:eastAsia="ko-KR"/>
        </w:rPr>
        <w:t xml:space="preserve"> </w:t>
      </w:r>
      <w:r w:rsidRPr="00240DFE">
        <w:rPr>
          <w:rFonts w:eastAsia="맑은 고딕"/>
          <w:color w:val="00B050"/>
          <w:sz w:val="20"/>
          <w:szCs w:val="20"/>
          <w:lang w:eastAsia="ko-KR"/>
        </w:rPr>
        <w:t>평가됩니다</w:t>
      </w:r>
      <w:r w:rsidRPr="00240DFE">
        <w:rPr>
          <w:rFonts w:eastAsia="맑은 고딕"/>
          <w:color w:val="00B050"/>
          <w:sz w:val="20"/>
          <w:szCs w:val="20"/>
          <w:lang w:eastAsia="ko-KR"/>
        </w:rPr>
        <w:t xml:space="preserve">. </w:t>
      </w:r>
      <w:r w:rsidRPr="00240DFE">
        <w:rPr>
          <w:rFonts w:eastAsia="맑은 고딕"/>
          <w:color w:val="00B050"/>
          <w:sz w:val="20"/>
          <w:szCs w:val="20"/>
          <w:lang w:eastAsia="ko-KR"/>
        </w:rPr>
        <w:t>평가</w:t>
      </w:r>
      <w:r w:rsidRPr="00240DFE">
        <w:rPr>
          <w:rFonts w:eastAsia="맑은 고딕"/>
          <w:color w:val="00B050"/>
          <w:sz w:val="20"/>
          <w:szCs w:val="20"/>
          <w:lang w:eastAsia="ko-KR"/>
        </w:rPr>
        <w:t xml:space="preserve"> </w:t>
      </w:r>
      <w:r w:rsidRPr="00240DFE">
        <w:rPr>
          <w:rFonts w:eastAsia="맑은 고딕"/>
          <w:color w:val="00B050"/>
          <w:sz w:val="20"/>
          <w:szCs w:val="20"/>
          <w:lang w:eastAsia="ko-KR"/>
        </w:rPr>
        <w:t>시</w:t>
      </w:r>
      <w:r w:rsidRPr="00240DFE">
        <w:rPr>
          <w:rFonts w:eastAsia="맑은 고딕"/>
          <w:color w:val="00B050"/>
          <w:sz w:val="20"/>
          <w:szCs w:val="20"/>
          <w:lang w:eastAsia="ko-KR"/>
        </w:rPr>
        <w:t xml:space="preserve"> </w:t>
      </w:r>
      <w:r w:rsidRPr="00240DFE">
        <w:rPr>
          <w:rFonts w:eastAsia="맑은 고딕"/>
          <w:color w:val="00B050"/>
          <w:sz w:val="20"/>
          <w:szCs w:val="20"/>
          <w:lang w:eastAsia="ko-KR"/>
        </w:rPr>
        <w:t>다음</w:t>
      </w:r>
      <w:r w:rsidRPr="00240DFE">
        <w:rPr>
          <w:rFonts w:eastAsia="맑은 고딕"/>
          <w:color w:val="00B050"/>
          <w:sz w:val="20"/>
          <w:szCs w:val="20"/>
          <w:lang w:eastAsia="ko-KR"/>
        </w:rPr>
        <w:t xml:space="preserve"> </w:t>
      </w:r>
      <w:r w:rsidRPr="00240DFE">
        <w:rPr>
          <w:rFonts w:eastAsia="맑은 고딕"/>
          <w:color w:val="00B050"/>
          <w:sz w:val="20"/>
          <w:szCs w:val="20"/>
          <w:lang w:eastAsia="ko-KR"/>
        </w:rPr>
        <w:t>요소를</w:t>
      </w:r>
      <w:r w:rsidRPr="00240DFE">
        <w:rPr>
          <w:rFonts w:eastAsia="맑은 고딕"/>
          <w:color w:val="00B050"/>
          <w:sz w:val="20"/>
          <w:szCs w:val="20"/>
          <w:lang w:eastAsia="ko-KR"/>
        </w:rPr>
        <w:t xml:space="preserve"> </w:t>
      </w:r>
      <w:r w:rsidRPr="00240DFE">
        <w:rPr>
          <w:rFonts w:eastAsia="맑은 고딕"/>
          <w:color w:val="00B050"/>
          <w:sz w:val="20"/>
          <w:szCs w:val="20"/>
          <w:lang w:eastAsia="ko-KR"/>
        </w:rPr>
        <w:t>고려하였습니다</w:t>
      </w:r>
      <w:r w:rsidRPr="00240DFE">
        <w:rPr>
          <w:rFonts w:eastAsia="맑은 고딕"/>
          <w:color w:val="00B050"/>
          <w:sz w:val="20"/>
          <w:szCs w:val="20"/>
          <w:lang w:eastAsia="ko-KR"/>
        </w:rPr>
        <w:t>:</w:t>
      </w:r>
    </w:p>
    <w:p w14:paraId="344075C9" w14:textId="77777777" w:rsidR="00240DFE" w:rsidRPr="00240DFE" w:rsidRDefault="00240DFE" w:rsidP="004E6505">
      <w:pPr>
        <w:numPr>
          <w:ilvl w:val="0"/>
          <w:numId w:val="12"/>
        </w:numPr>
        <w:spacing w:after="0"/>
        <w:rPr>
          <w:rFonts w:eastAsia="맑은 고딕"/>
          <w:color w:val="00B050"/>
          <w:sz w:val="20"/>
          <w:szCs w:val="20"/>
          <w:lang w:eastAsia="ko-KR"/>
        </w:rPr>
      </w:pPr>
      <w:r w:rsidRPr="00240DFE">
        <w:rPr>
          <w:rFonts w:eastAsia="맑은 고딕"/>
          <w:color w:val="00B050"/>
          <w:sz w:val="20"/>
          <w:szCs w:val="20"/>
          <w:lang w:eastAsia="ko-KR"/>
        </w:rPr>
        <w:t>취약점의</w:t>
      </w:r>
      <w:r w:rsidRPr="00240DFE">
        <w:rPr>
          <w:rFonts w:eastAsia="맑은 고딕"/>
          <w:color w:val="00B050"/>
          <w:sz w:val="20"/>
          <w:szCs w:val="20"/>
          <w:lang w:eastAsia="ko-KR"/>
        </w:rPr>
        <w:t xml:space="preserve"> </w:t>
      </w:r>
      <w:r w:rsidRPr="00240DFE">
        <w:rPr>
          <w:rFonts w:eastAsia="맑은 고딕"/>
          <w:color w:val="00B050"/>
          <w:sz w:val="20"/>
          <w:szCs w:val="20"/>
          <w:lang w:eastAsia="ko-KR"/>
        </w:rPr>
        <w:t>악용</w:t>
      </w:r>
      <w:r w:rsidRPr="00240DFE">
        <w:rPr>
          <w:rFonts w:eastAsia="맑은 고딕"/>
          <w:color w:val="00B050"/>
          <w:sz w:val="20"/>
          <w:szCs w:val="20"/>
          <w:lang w:eastAsia="ko-KR"/>
        </w:rPr>
        <w:t xml:space="preserve"> </w:t>
      </w:r>
      <w:r w:rsidRPr="00240DFE">
        <w:rPr>
          <w:rFonts w:eastAsia="맑은 고딕"/>
          <w:color w:val="00B050"/>
          <w:sz w:val="20"/>
          <w:szCs w:val="20"/>
          <w:lang w:eastAsia="ko-KR"/>
        </w:rPr>
        <w:t>가능성</w:t>
      </w:r>
    </w:p>
    <w:p w14:paraId="27F369D3" w14:textId="77777777" w:rsidR="00240DFE" w:rsidRPr="00240DFE" w:rsidRDefault="00240DFE" w:rsidP="004E6505">
      <w:pPr>
        <w:numPr>
          <w:ilvl w:val="0"/>
          <w:numId w:val="12"/>
        </w:numPr>
        <w:spacing w:after="0"/>
        <w:rPr>
          <w:rFonts w:eastAsia="맑은 고딕"/>
          <w:color w:val="00B050"/>
          <w:sz w:val="20"/>
          <w:szCs w:val="20"/>
          <w:lang w:eastAsia="ko-KR"/>
        </w:rPr>
      </w:pPr>
      <w:r w:rsidRPr="00240DFE">
        <w:rPr>
          <w:rFonts w:eastAsia="맑은 고딕"/>
          <w:color w:val="00B050"/>
          <w:sz w:val="20"/>
          <w:szCs w:val="20"/>
          <w:lang w:eastAsia="ko-KR"/>
        </w:rPr>
        <w:t>네트워크</w:t>
      </w:r>
      <w:r w:rsidRPr="00240DFE">
        <w:rPr>
          <w:rFonts w:eastAsia="맑은 고딕"/>
          <w:color w:val="00B050"/>
          <w:sz w:val="20"/>
          <w:szCs w:val="20"/>
          <w:lang w:eastAsia="ko-KR"/>
        </w:rPr>
        <w:t xml:space="preserve"> </w:t>
      </w:r>
      <w:r w:rsidRPr="00240DFE">
        <w:rPr>
          <w:rFonts w:eastAsia="맑은 고딕"/>
          <w:color w:val="00B050"/>
          <w:sz w:val="20"/>
          <w:szCs w:val="20"/>
          <w:lang w:eastAsia="ko-KR"/>
        </w:rPr>
        <w:t>연결</w:t>
      </w:r>
      <w:r w:rsidRPr="00240DFE">
        <w:rPr>
          <w:rFonts w:eastAsia="맑은 고딕"/>
          <w:color w:val="00B050"/>
          <w:sz w:val="20"/>
          <w:szCs w:val="20"/>
          <w:lang w:eastAsia="ko-KR"/>
        </w:rPr>
        <w:t xml:space="preserve"> </w:t>
      </w:r>
      <w:r w:rsidRPr="00240DFE">
        <w:rPr>
          <w:rFonts w:eastAsia="맑은 고딕"/>
          <w:color w:val="00B050"/>
          <w:sz w:val="20"/>
          <w:szCs w:val="20"/>
          <w:lang w:eastAsia="ko-KR"/>
        </w:rPr>
        <w:t>환경</w:t>
      </w:r>
    </w:p>
    <w:p w14:paraId="402F9A45" w14:textId="77777777" w:rsidR="00240DFE" w:rsidRPr="00240DFE" w:rsidRDefault="00240DFE" w:rsidP="004E6505">
      <w:pPr>
        <w:numPr>
          <w:ilvl w:val="0"/>
          <w:numId w:val="12"/>
        </w:numPr>
        <w:spacing w:after="0"/>
        <w:rPr>
          <w:rFonts w:eastAsia="맑은 고딕"/>
          <w:color w:val="00B050"/>
          <w:sz w:val="20"/>
          <w:szCs w:val="20"/>
          <w:lang w:eastAsia="ko-KR"/>
        </w:rPr>
      </w:pPr>
      <w:r w:rsidRPr="00240DFE">
        <w:rPr>
          <w:rFonts w:eastAsia="맑은 고딕"/>
          <w:color w:val="00B050"/>
          <w:sz w:val="20"/>
          <w:szCs w:val="20"/>
          <w:lang w:eastAsia="ko-KR"/>
        </w:rPr>
        <w:t>환자</w:t>
      </w:r>
      <w:r w:rsidRPr="00240DFE">
        <w:rPr>
          <w:rFonts w:eastAsia="맑은 고딕"/>
          <w:color w:val="00B050"/>
          <w:sz w:val="20"/>
          <w:szCs w:val="20"/>
          <w:lang w:eastAsia="ko-KR"/>
        </w:rPr>
        <w:t xml:space="preserve"> </w:t>
      </w:r>
      <w:r w:rsidRPr="00240DFE">
        <w:rPr>
          <w:rFonts w:eastAsia="맑은 고딕"/>
          <w:color w:val="00B050"/>
          <w:sz w:val="20"/>
          <w:szCs w:val="20"/>
          <w:lang w:eastAsia="ko-KR"/>
        </w:rPr>
        <w:t>안전에</w:t>
      </w:r>
      <w:r w:rsidRPr="00240DFE">
        <w:rPr>
          <w:rFonts w:eastAsia="맑은 고딕"/>
          <w:color w:val="00B050"/>
          <w:sz w:val="20"/>
          <w:szCs w:val="20"/>
          <w:lang w:eastAsia="ko-KR"/>
        </w:rPr>
        <w:t xml:space="preserve"> </w:t>
      </w:r>
      <w:r w:rsidRPr="00240DFE">
        <w:rPr>
          <w:rFonts w:eastAsia="맑은 고딕"/>
          <w:color w:val="00B050"/>
          <w:sz w:val="20"/>
          <w:szCs w:val="20"/>
          <w:lang w:eastAsia="ko-KR"/>
        </w:rPr>
        <w:t>미치는</w:t>
      </w:r>
      <w:r w:rsidRPr="00240DFE">
        <w:rPr>
          <w:rFonts w:eastAsia="맑은 고딕"/>
          <w:color w:val="00B050"/>
          <w:sz w:val="20"/>
          <w:szCs w:val="20"/>
          <w:lang w:eastAsia="ko-KR"/>
        </w:rPr>
        <w:t xml:space="preserve"> </w:t>
      </w:r>
      <w:r w:rsidRPr="00240DFE">
        <w:rPr>
          <w:rFonts w:eastAsia="맑은 고딕"/>
          <w:color w:val="00B050"/>
          <w:sz w:val="20"/>
          <w:szCs w:val="20"/>
          <w:lang w:eastAsia="ko-KR"/>
        </w:rPr>
        <w:t>직접적</w:t>
      </w:r>
      <w:r w:rsidRPr="00240DFE">
        <w:rPr>
          <w:rFonts w:eastAsia="맑은 고딕"/>
          <w:color w:val="00B050"/>
          <w:sz w:val="20"/>
          <w:szCs w:val="20"/>
          <w:lang w:eastAsia="ko-KR"/>
        </w:rPr>
        <w:t xml:space="preserve"> </w:t>
      </w:r>
      <w:r w:rsidRPr="00240DFE">
        <w:rPr>
          <w:rFonts w:eastAsia="맑은 고딕"/>
          <w:color w:val="00B050"/>
          <w:sz w:val="20"/>
          <w:szCs w:val="20"/>
          <w:lang w:eastAsia="ko-KR"/>
        </w:rPr>
        <w:t>영향</w:t>
      </w:r>
    </w:p>
    <w:p w14:paraId="7C9B9E5A" w14:textId="77777777" w:rsidR="00AC34CF" w:rsidRPr="00B20E82" w:rsidRDefault="00AC34CF" w:rsidP="004E6505">
      <w:pPr>
        <w:spacing w:after="0"/>
        <w:rPr>
          <w:rFonts w:eastAsia="맑은 고딕"/>
          <w:lang w:eastAsia="ko-KR"/>
        </w:rPr>
      </w:pPr>
    </w:p>
    <w:p w14:paraId="6306D9F4" w14:textId="77777777" w:rsidR="00106FEB" w:rsidRDefault="005A500B" w:rsidP="004E6505">
      <w:pPr>
        <w:pStyle w:val="21"/>
      </w:pPr>
      <w:r>
        <w:t>6. Mitigation Strategies</w:t>
      </w:r>
    </w:p>
    <w:p w14:paraId="18E45FA0" w14:textId="77777777" w:rsidR="00106FEB" w:rsidRDefault="005A500B" w:rsidP="004E6505">
      <w:pPr>
        <w:spacing w:after="0"/>
      </w:pPr>
      <w:r>
        <w:t>Outline the security controls and countermeasures implemented to mitigate the identified threats. These may include:</w:t>
      </w:r>
    </w:p>
    <w:p w14:paraId="0C354BE1" w14:textId="77777777" w:rsidR="00106FEB" w:rsidRDefault="005A500B" w:rsidP="004E6505">
      <w:pPr>
        <w:spacing w:after="0"/>
      </w:pPr>
      <w:r>
        <w:t>- Authentication and authorization mechanisms</w:t>
      </w:r>
    </w:p>
    <w:p w14:paraId="73ACA68A" w14:textId="77777777" w:rsidR="00106FEB" w:rsidRDefault="005A500B" w:rsidP="004E6505">
      <w:pPr>
        <w:spacing w:after="0"/>
      </w:pPr>
      <w:r>
        <w:t>- Data encryption and integrity verification</w:t>
      </w:r>
    </w:p>
    <w:p w14:paraId="417DF7FD" w14:textId="77777777" w:rsidR="00106FEB" w:rsidRDefault="005A500B" w:rsidP="004E6505">
      <w:pPr>
        <w:spacing w:after="0"/>
      </w:pPr>
      <w:r>
        <w:t>- Secure software development practices</w:t>
      </w:r>
    </w:p>
    <w:p w14:paraId="189F887E" w14:textId="77777777" w:rsidR="00106FEB" w:rsidRDefault="005A500B" w:rsidP="004E6505">
      <w:pPr>
        <w:spacing w:after="0"/>
        <w:rPr>
          <w:rFonts w:eastAsia="맑은 고딕"/>
          <w:lang w:eastAsia="ko-KR"/>
        </w:rPr>
      </w:pPr>
      <w:r>
        <w:t>- Continuous monitoring and incident response</w:t>
      </w:r>
    </w:p>
    <w:p w14:paraId="310E6490" w14:textId="77777777" w:rsidR="00490337" w:rsidRPr="00490337" w:rsidRDefault="00490337" w:rsidP="004E6505">
      <w:pPr>
        <w:spacing w:after="0"/>
        <w:rPr>
          <w:rFonts w:eastAsia="맑은 고딕"/>
          <w:color w:val="00B050"/>
          <w:sz w:val="20"/>
          <w:szCs w:val="20"/>
          <w:lang w:eastAsia="ko-KR"/>
        </w:rPr>
      </w:pPr>
      <w:r w:rsidRPr="00490337">
        <w:rPr>
          <w:rFonts w:eastAsia="맑은 고딕"/>
          <w:color w:val="00B050"/>
          <w:sz w:val="20"/>
          <w:szCs w:val="20"/>
          <w:lang w:eastAsia="ko-KR"/>
        </w:rPr>
        <w:t>다음과</w:t>
      </w:r>
      <w:r w:rsidRPr="00490337">
        <w:rPr>
          <w:rFonts w:eastAsia="맑은 고딕"/>
          <w:color w:val="00B050"/>
          <w:sz w:val="20"/>
          <w:szCs w:val="20"/>
          <w:lang w:eastAsia="ko-KR"/>
        </w:rPr>
        <w:t xml:space="preserve"> </w:t>
      </w:r>
      <w:r w:rsidRPr="00490337">
        <w:rPr>
          <w:rFonts w:eastAsia="맑은 고딕"/>
          <w:color w:val="00B050"/>
          <w:sz w:val="20"/>
          <w:szCs w:val="20"/>
          <w:lang w:eastAsia="ko-KR"/>
        </w:rPr>
        <w:t>같은</w:t>
      </w:r>
      <w:r w:rsidRPr="00490337">
        <w:rPr>
          <w:rFonts w:eastAsia="맑은 고딕"/>
          <w:color w:val="00B050"/>
          <w:sz w:val="20"/>
          <w:szCs w:val="20"/>
          <w:lang w:eastAsia="ko-KR"/>
        </w:rPr>
        <w:t xml:space="preserve"> </w:t>
      </w:r>
      <w:r w:rsidRPr="00490337">
        <w:rPr>
          <w:rFonts w:eastAsia="맑은 고딕"/>
          <w:color w:val="00B050"/>
          <w:sz w:val="20"/>
          <w:szCs w:val="20"/>
          <w:lang w:eastAsia="ko-KR"/>
        </w:rPr>
        <w:t>전략을</w:t>
      </w:r>
      <w:r w:rsidRPr="00490337">
        <w:rPr>
          <w:rFonts w:eastAsia="맑은 고딕"/>
          <w:color w:val="00B050"/>
          <w:sz w:val="20"/>
          <w:szCs w:val="20"/>
          <w:lang w:eastAsia="ko-KR"/>
        </w:rPr>
        <w:t xml:space="preserve"> </w:t>
      </w:r>
      <w:r w:rsidRPr="00490337">
        <w:rPr>
          <w:rFonts w:eastAsia="맑은 고딕"/>
          <w:color w:val="00B050"/>
          <w:sz w:val="20"/>
          <w:szCs w:val="20"/>
          <w:lang w:eastAsia="ko-KR"/>
        </w:rPr>
        <w:t>통해</w:t>
      </w:r>
      <w:r w:rsidRPr="00490337">
        <w:rPr>
          <w:rFonts w:eastAsia="맑은 고딕"/>
          <w:color w:val="00B050"/>
          <w:sz w:val="20"/>
          <w:szCs w:val="20"/>
          <w:lang w:eastAsia="ko-KR"/>
        </w:rPr>
        <w:t xml:space="preserve"> </w:t>
      </w:r>
      <w:r w:rsidRPr="00490337">
        <w:rPr>
          <w:rFonts w:eastAsia="맑은 고딕"/>
          <w:color w:val="00B050"/>
          <w:sz w:val="20"/>
          <w:szCs w:val="20"/>
          <w:lang w:eastAsia="ko-KR"/>
        </w:rPr>
        <w:t>사이버보안</w:t>
      </w:r>
      <w:r w:rsidRPr="00490337">
        <w:rPr>
          <w:rFonts w:eastAsia="맑은 고딕"/>
          <w:color w:val="00B050"/>
          <w:sz w:val="20"/>
          <w:szCs w:val="20"/>
          <w:lang w:eastAsia="ko-KR"/>
        </w:rPr>
        <w:t xml:space="preserve"> </w:t>
      </w:r>
      <w:r w:rsidRPr="00490337">
        <w:rPr>
          <w:rFonts w:eastAsia="맑은 고딕"/>
          <w:color w:val="00B050"/>
          <w:sz w:val="20"/>
          <w:szCs w:val="20"/>
          <w:lang w:eastAsia="ko-KR"/>
        </w:rPr>
        <w:t>위협을</w:t>
      </w:r>
      <w:r w:rsidRPr="00490337">
        <w:rPr>
          <w:rFonts w:eastAsia="맑은 고딕"/>
          <w:color w:val="00B050"/>
          <w:sz w:val="20"/>
          <w:szCs w:val="20"/>
          <w:lang w:eastAsia="ko-KR"/>
        </w:rPr>
        <w:t xml:space="preserve"> </w:t>
      </w:r>
      <w:r w:rsidRPr="00490337">
        <w:rPr>
          <w:rFonts w:eastAsia="맑은 고딕"/>
          <w:color w:val="00B050"/>
          <w:sz w:val="20"/>
          <w:szCs w:val="20"/>
          <w:lang w:eastAsia="ko-KR"/>
        </w:rPr>
        <w:t>완화합니다</w:t>
      </w:r>
      <w:r w:rsidRPr="00490337">
        <w:rPr>
          <w:rFonts w:eastAsia="맑은 고딕"/>
          <w:color w:val="00B050"/>
          <w:sz w:val="20"/>
          <w:szCs w:val="20"/>
          <w:lang w:eastAsia="ko-KR"/>
        </w:rPr>
        <w:t>:</w:t>
      </w:r>
    </w:p>
    <w:p w14:paraId="1034C0F5" w14:textId="732A314F" w:rsidR="00490337" w:rsidRPr="00490337" w:rsidRDefault="00490337" w:rsidP="004E6505">
      <w:pPr>
        <w:numPr>
          <w:ilvl w:val="0"/>
          <w:numId w:val="13"/>
        </w:numPr>
        <w:spacing w:after="0"/>
        <w:rPr>
          <w:rFonts w:eastAsia="맑은 고딕"/>
          <w:color w:val="00B050"/>
          <w:sz w:val="20"/>
          <w:szCs w:val="20"/>
          <w:lang w:eastAsia="ko-KR"/>
        </w:rPr>
      </w:pPr>
      <w:r w:rsidRPr="00490337">
        <w:rPr>
          <w:rFonts w:eastAsia="맑은 고딕"/>
          <w:b/>
          <w:bCs/>
          <w:color w:val="00B050"/>
          <w:sz w:val="20"/>
          <w:szCs w:val="20"/>
          <w:lang w:eastAsia="ko-KR"/>
        </w:rPr>
        <w:t>인증</w:t>
      </w:r>
      <w:r w:rsidRPr="00490337">
        <w:rPr>
          <w:rFonts w:eastAsia="맑은 고딕"/>
          <w:b/>
          <w:bCs/>
          <w:color w:val="00B050"/>
          <w:sz w:val="20"/>
          <w:szCs w:val="20"/>
          <w:lang w:eastAsia="ko-KR"/>
        </w:rPr>
        <w:t xml:space="preserve"> </w:t>
      </w:r>
      <w:r w:rsidRPr="00490337">
        <w:rPr>
          <w:rFonts w:eastAsia="맑은 고딕"/>
          <w:b/>
          <w:bCs/>
          <w:color w:val="00B050"/>
          <w:sz w:val="20"/>
          <w:szCs w:val="20"/>
          <w:lang w:eastAsia="ko-KR"/>
        </w:rPr>
        <w:t>및</w:t>
      </w:r>
      <w:r w:rsidRPr="00490337">
        <w:rPr>
          <w:rFonts w:eastAsia="맑은 고딕"/>
          <w:b/>
          <w:bCs/>
          <w:color w:val="00B050"/>
          <w:sz w:val="20"/>
          <w:szCs w:val="20"/>
          <w:lang w:eastAsia="ko-KR"/>
        </w:rPr>
        <w:t xml:space="preserve"> </w:t>
      </w:r>
      <w:r w:rsidRPr="00490337">
        <w:rPr>
          <w:rFonts w:eastAsia="맑은 고딕"/>
          <w:b/>
          <w:bCs/>
          <w:color w:val="00B050"/>
          <w:sz w:val="20"/>
          <w:szCs w:val="20"/>
          <w:lang w:eastAsia="ko-KR"/>
        </w:rPr>
        <w:t>권한</w:t>
      </w:r>
      <w:r w:rsidRPr="00490337">
        <w:rPr>
          <w:rFonts w:eastAsia="맑은 고딕"/>
          <w:b/>
          <w:bCs/>
          <w:color w:val="00B050"/>
          <w:sz w:val="20"/>
          <w:szCs w:val="20"/>
          <w:lang w:eastAsia="ko-KR"/>
        </w:rPr>
        <w:t xml:space="preserve"> </w:t>
      </w:r>
      <w:r w:rsidRPr="00490337">
        <w:rPr>
          <w:rFonts w:eastAsia="맑은 고딕"/>
          <w:b/>
          <w:bCs/>
          <w:color w:val="00B050"/>
          <w:sz w:val="20"/>
          <w:szCs w:val="20"/>
          <w:lang w:eastAsia="ko-KR"/>
        </w:rPr>
        <w:t>관리</w:t>
      </w:r>
      <w:r w:rsidRPr="00490337">
        <w:rPr>
          <w:rFonts w:eastAsia="맑은 고딕"/>
          <w:b/>
          <w:bCs/>
          <w:color w:val="00B050"/>
          <w:sz w:val="20"/>
          <w:szCs w:val="20"/>
          <w:lang w:eastAsia="ko-KR"/>
        </w:rPr>
        <w:t>:</w:t>
      </w:r>
      <w:r w:rsidRPr="00490337">
        <w:rPr>
          <w:rFonts w:eastAsia="맑은 고딕"/>
          <w:color w:val="00B050"/>
          <w:sz w:val="20"/>
          <w:szCs w:val="20"/>
          <w:lang w:eastAsia="ko-KR"/>
        </w:rPr>
        <w:t xml:space="preserve"> </w:t>
      </w:r>
      <w:r w:rsidR="0049769D">
        <w:rPr>
          <w:rFonts w:eastAsia="맑은 고딕" w:hint="eastAsia"/>
          <w:color w:val="00B050"/>
          <w:sz w:val="20"/>
          <w:szCs w:val="20"/>
          <w:lang w:eastAsia="ko-KR"/>
        </w:rPr>
        <w:t xml:space="preserve">Windows </w:t>
      </w:r>
      <w:r w:rsidR="0049769D">
        <w:rPr>
          <w:rFonts w:eastAsia="맑은 고딕" w:hint="eastAsia"/>
          <w:color w:val="00B050"/>
          <w:sz w:val="20"/>
          <w:szCs w:val="20"/>
          <w:lang w:eastAsia="ko-KR"/>
        </w:rPr>
        <w:t>인증</w:t>
      </w:r>
      <w:r w:rsidR="0049769D">
        <w:rPr>
          <w:rFonts w:eastAsia="맑은 고딕" w:hint="eastAsia"/>
          <w:color w:val="00B050"/>
          <w:sz w:val="20"/>
          <w:szCs w:val="20"/>
          <w:lang w:eastAsia="ko-KR"/>
        </w:rPr>
        <w:t xml:space="preserve"> </w:t>
      </w:r>
      <w:r w:rsidR="0049769D">
        <w:rPr>
          <w:rFonts w:eastAsia="맑은 고딕" w:hint="eastAsia"/>
          <w:color w:val="00B050"/>
          <w:sz w:val="20"/>
          <w:szCs w:val="20"/>
          <w:lang w:eastAsia="ko-KR"/>
        </w:rPr>
        <w:t>사용</w:t>
      </w:r>
      <w:r w:rsidR="00853375">
        <w:rPr>
          <w:rFonts w:eastAsia="맑은 고딕" w:hint="eastAsia"/>
          <w:color w:val="00B050"/>
          <w:sz w:val="20"/>
          <w:szCs w:val="20"/>
          <w:lang w:eastAsia="ko-KR"/>
        </w:rPr>
        <w:t xml:space="preserve"> </w:t>
      </w:r>
      <w:r w:rsidR="00853375">
        <w:rPr>
          <w:rFonts w:eastAsia="맑은 고딕" w:hint="eastAsia"/>
          <w:color w:val="00B050"/>
          <w:sz w:val="20"/>
          <w:szCs w:val="20"/>
          <w:lang w:eastAsia="ko-KR"/>
        </w:rPr>
        <w:t>및</w:t>
      </w:r>
      <w:r w:rsidR="00853375">
        <w:rPr>
          <w:rFonts w:eastAsia="맑은 고딕" w:hint="eastAsia"/>
          <w:color w:val="00B050"/>
          <w:sz w:val="20"/>
          <w:szCs w:val="20"/>
          <w:lang w:eastAsia="ko-KR"/>
        </w:rPr>
        <w:t xml:space="preserve"> </w:t>
      </w:r>
      <w:r w:rsidR="00853375">
        <w:rPr>
          <w:rFonts w:eastAsia="맑은 고딕" w:hint="eastAsia"/>
          <w:color w:val="00B050"/>
          <w:sz w:val="20"/>
          <w:szCs w:val="20"/>
          <w:lang w:eastAsia="ko-KR"/>
        </w:rPr>
        <w:t>관리자</w:t>
      </w:r>
      <w:r w:rsidR="00853375">
        <w:rPr>
          <w:rFonts w:eastAsia="맑은 고딕" w:hint="eastAsia"/>
          <w:color w:val="00B050"/>
          <w:sz w:val="20"/>
          <w:szCs w:val="20"/>
          <w:lang w:eastAsia="ko-KR"/>
        </w:rPr>
        <w:t>/</w:t>
      </w:r>
      <w:r w:rsidR="00853375">
        <w:rPr>
          <w:rFonts w:eastAsia="맑은 고딕" w:hint="eastAsia"/>
          <w:color w:val="00B050"/>
          <w:sz w:val="20"/>
          <w:szCs w:val="20"/>
          <w:lang w:eastAsia="ko-KR"/>
        </w:rPr>
        <w:t>사용자</w:t>
      </w:r>
      <w:r w:rsidR="00853375">
        <w:rPr>
          <w:rFonts w:eastAsia="맑은 고딕" w:hint="eastAsia"/>
          <w:color w:val="00B050"/>
          <w:sz w:val="20"/>
          <w:szCs w:val="20"/>
          <w:lang w:eastAsia="ko-KR"/>
        </w:rPr>
        <w:t xml:space="preserve"> </w:t>
      </w:r>
      <w:r w:rsidR="00853375">
        <w:rPr>
          <w:rFonts w:eastAsia="맑은 고딕" w:hint="eastAsia"/>
          <w:color w:val="00B050"/>
          <w:sz w:val="20"/>
          <w:szCs w:val="20"/>
          <w:lang w:eastAsia="ko-KR"/>
        </w:rPr>
        <w:t>계정</w:t>
      </w:r>
      <w:r w:rsidR="00853375">
        <w:rPr>
          <w:rFonts w:eastAsia="맑은 고딕" w:hint="eastAsia"/>
          <w:color w:val="00B050"/>
          <w:sz w:val="20"/>
          <w:szCs w:val="20"/>
          <w:lang w:eastAsia="ko-KR"/>
        </w:rPr>
        <w:t xml:space="preserve"> </w:t>
      </w:r>
      <w:r w:rsidR="00853375">
        <w:rPr>
          <w:rFonts w:eastAsia="맑은 고딕" w:hint="eastAsia"/>
          <w:color w:val="00B050"/>
          <w:sz w:val="20"/>
          <w:szCs w:val="20"/>
          <w:lang w:eastAsia="ko-KR"/>
        </w:rPr>
        <w:t>구분</w:t>
      </w:r>
    </w:p>
    <w:p w14:paraId="52DB25E8" w14:textId="77777777" w:rsidR="00490337" w:rsidRPr="00490337" w:rsidRDefault="00490337" w:rsidP="004E6505">
      <w:pPr>
        <w:numPr>
          <w:ilvl w:val="0"/>
          <w:numId w:val="13"/>
        </w:numPr>
        <w:spacing w:after="0"/>
        <w:rPr>
          <w:rFonts w:eastAsia="맑은 고딕"/>
          <w:color w:val="00B050"/>
          <w:sz w:val="20"/>
          <w:szCs w:val="20"/>
          <w:lang w:eastAsia="ko-KR"/>
        </w:rPr>
      </w:pPr>
      <w:r w:rsidRPr="00490337">
        <w:rPr>
          <w:rFonts w:eastAsia="맑은 고딕"/>
          <w:b/>
          <w:bCs/>
          <w:color w:val="00B050"/>
          <w:sz w:val="20"/>
          <w:szCs w:val="20"/>
          <w:lang w:eastAsia="ko-KR"/>
        </w:rPr>
        <w:t>데이터</w:t>
      </w:r>
      <w:r w:rsidRPr="00490337">
        <w:rPr>
          <w:rFonts w:eastAsia="맑은 고딕"/>
          <w:b/>
          <w:bCs/>
          <w:color w:val="00B050"/>
          <w:sz w:val="20"/>
          <w:szCs w:val="20"/>
          <w:lang w:eastAsia="ko-KR"/>
        </w:rPr>
        <w:t xml:space="preserve"> </w:t>
      </w:r>
      <w:r w:rsidRPr="00490337">
        <w:rPr>
          <w:rFonts w:eastAsia="맑은 고딕"/>
          <w:b/>
          <w:bCs/>
          <w:color w:val="00B050"/>
          <w:sz w:val="20"/>
          <w:szCs w:val="20"/>
          <w:lang w:eastAsia="ko-KR"/>
        </w:rPr>
        <w:t>암호화</w:t>
      </w:r>
      <w:r w:rsidRPr="00490337">
        <w:rPr>
          <w:rFonts w:eastAsia="맑은 고딕"/>
          <w:b/>
          <w:bCs/>
          <w:color w:val="00B050"/>
          <w:sz w:val="20"/>
          <w:szCs w:val="20"/>
          <w:lang w:eastAsia="ko-KR"/>
        </w:rPr>
        <w:t xml:space="preserve"> </w:t>
      </w:r>
      <w:r w:rsidRPr="00490337">
        <w:rPr>
          <w:rFonts w:eastAsia="맑은 고딕"/>
          <w:b/>
          <w:bCs/>
          <w:color w:val="00B050"/>
          <w:sz w:val="20"/>
          <w:szCs w:val="20"/>
          <w:lang w:eastAsia="ko-KR"/>
        </w:rPr>
        <w:t>및</w:t>
      </w:r>
      <w:r w:rsidRPr="00490337">
        <w:rPr>
          <w:rFonts w:eastAsia="맑은 고딕"/>
          <w:b/>
          <w:bCs/>
          <w:color w:val="00B050"/>
          <w:sz w:val="20"/>
          <w:szCs w:val="20"/>
          <w:lang w:eastAsia="ko-KR"/>
        </w:rPr>
        <w:t xml:space="preserve"> </w:t>
      </w:r>
      <w:r w:rsidRPr="00490337">
        <w:rPr>
          <w:rFonts w:eastAsia="맑은 고딕"/>
          <w:b/>
          <w:bCs/>
          <w:color w:val="00B050"/>
          <w:sz w:val="20"/>
          <w:szCs w:val="20"/>
          <w:lang w:eastAsia="ko-KR"/>
        </w:rPr>
        <w:t>무결성</w:t>
      </w:r>
      <w:r w:rsidRPr="00490337">
        <w:rPr>
          <w:rFonts w:eastAsia="맑은 고딕"/>
          <w:b/>
          <w:bCs/>
          <w:color w:val="00B050"/>
          <w:sz w:val="20"/>
          <w:szCs w:val="20"/>
          <w:lang w:eastAsia="ko-KR"/>
        </w:rPr>
        <w:t xml:space="preserve"> </w:t>
      </w:r>
      <w:r w:rsidRPr="00490337">
        <w:rPr>
          <w:rFonts w:eastAsia="맑은 고딕"/>
          <w:b/>
          <w:bCs/>
          <w:color w:val="00B050"/>
          <w:sz w:val="20"/>
          <w:szCs w:val="20"/>
          <w:lang w:eastAsia="ko-KR"/>
        </w:rPr>
        <w:t>보장</w:t>
      </w:r>
      <w:r w:rsidRPr="00490337">
        <w:rPr>
          <w:rFonts w:eastAsia="맑은 고딕"/>
          <w:b/>
          <w:bCs/>
          <w:color w:val="00B050"/>
          <w:sz w:val="20"/>
          <w:szCs w:val="20"/>
          <w:lang w:eastAsia="ko-KR"/>
        </w:rPr>
        <w:t>:</w:t>
      </w:r>
      <w:r w:rsidRPr="00490337">
        <w:rPr>
          <w:rFonts w:eastAsia="맑은 고딕"/>
          <w:color w:val="00B050"/>
          <w:sz w:val="20"/>
          <w:szCs w:val="20"/>
          <w:lang w:eastAsia="ko-KR"/>
        </w:rPr>
        <w:t xml:space="preserve"> AES-256 </w:t>
      </w:r>
      <w:r w:rsidRPr="00490337">
        <w:rPr>
          <w:rFonts w:eastAsia="맑은 고딕"/>
          <w:color w:val="00B050"/>
          <w:sz w:val="20"/>
          <w:szCs w:val="20"/>
          <w:lang w:eastAsia="ko-KR"/>
        </w:rPr>
        <w:t>암호화</w:t>
      </w:r>
      <w:r w:rsidRPr="00490337">
        <w:rPr>
          <w:rFonts w:eastAsia="맑은 고딕"/>
          <w:color w:val="00B050"/>
          <w:sz w:val="20"/>
          <w:szCs w:val="20"/>
          <w:lang w:eastAsia="ko-KR"/>
        </w:rPr>
        <w:t xml:space="preserve"> </w:t>
      </w:r>
      <w:r w:rsidRPr="00490337">
        <w:rPr>
          <w:rFonts w:eastAsia="맑은 고딕"/>
          <w:color w:val="00B050"/>
          <w:sz w:val="20"/>
          <w:szCs w:val="20"/>
          <w:lang w:eastAsia="ko-KR"/>
        </w:rPr>
        <w:t>및</w:t>
      </w:r>
      <w:r w:rsidRPr="00490337">
        <w:rPr>
          <w:rFonts w:eastAsia="맑은 고딕"/>
          <w:color w:val="00B050"/>
          <w:sz w:val="20"/>
          <w:szCs w:val="20"/>
          <w:lang w:eastAsia="ko-KR"/>
        </w:rPr>
        <w:t xml:space="preserve"> TLS</w:t>
      </w:r>
      <w:r w:rsidRPr="00490337">
        <w:rPr>
          <w:rFonts w:eastAsia="맑은 고딕"/>
          <w:color w:val="00B050"/>
          <w:sz w:val="20"/>
          <w:szCs w:val="20"/>
          <w:lang w:eastAsia="ko-KR"/>
        </w:rPr>
        <w:t>를</w:t>
      </w:r>
      <w:r w:rsidRPr="00490337">
        <w:rPr>
          <w:rFonts w:eastAsia="맑은 고딕"/>
          <w:color w:val="00B050"/>
          <w:sz w:val="20"/>
          <w:szCs w:val="20"/>
          <w:lang w:eastAsia="ko-KR"/>
        </w:rPr>
        <w:t xml:space="preserve"> </w:t>
      </w:r>
      <w:r w:rsidRPr="00490337">
        <w:rPr>
          <w:rFonts w:eastAsia="맑은 고딕"/>
          <w:color w:val="00B050"/>
          <w:sz w:val="20"/>
          <w:szCs w:val="20"/>
          <w:lang w:eastAsia="ko-KR"/>
        </w:rPr>
        <w:t>통한</w:t>
      </w:r>
      <w:r w:rsidRPr="00490337">
        <w:rPr>
          <w:rFonts w:eastAsia="맑은 고딕"/>
          <w:color w:val="00B050"/>
          <w:sz w:val="20"/>
          <w:szCs w:val="20"/>
          <w:lang w:eastAsia="ko-KR"/>
        </w:rPr>
        <w:t xml:space="preserve"> </w:t>
      </w:r>
      <w:r w:rsidRPr="00490337">
        <w:rPr>
          <w:rFonts w:eastAsia="맑은 고딕"/>
          <w:color w:val="00B050"/>
          <w:sz w:val="20"/>
          <w:szCs w:val="20"/>
          <w:lang w:eastAsia="ko-KR"/>
        </w:rPr>
        <w:t>데이터</w:t>
      </w:r>
      <w:r w:rsidRPr="00490337">
        <w:rPr>
          <w:rFonts w:eastAsia="맑은 고딕"/>
          <w:color w:val="00B050"/>
          <w:sz w:val="20"/>
          <w:szCs w:val="20"/>
          <w:lang w:eastAsia="ko-KR"/>
        </w:rPr>
        <w:t xml:space="preserve"> </w:t>
      </w:r>
      <w:r w:rsidRPr="00490337">
        <w:rPr>
          <w:rFonts w:eastAsia="맑은 고딕"/>
          <w:color w:val="00B050"/>
          <w:sz w:val="20"/>
          <w:szCs w:val="20"/>
          <w:lang w:eastAsia="ko-KR"/>
        </w:rPr>
        <w:t>보호</w:t>
      </w:r>
    </w:p>
    <w:p w14:paraId="3C4A2A3F" w14:textId="77777777" w:rsidR="00490337" w:rsidRPr="00490337" w:rsidRDefault="00490337" w:rsidP="004E6505">
      <w:pPr>
        <w:numPr>
          <w:ilvl w:val="0"/>
          <w:numId w:val="13"/>
        </w:numPr>
        <w:spacing w:after="0"/>
        <w:rPr>
          <w:rFonts w:eastAsia="맑은 고딕"/>
          <w:color w:val="00B050"/>
          <w:sz w:val="20"/>
          <w:szCs w:val="20"/>
          <w:lang w:eastAsia="ko-KR"/>
        </w:rPr>
      </w:pPr>
      <w:r w:rsidRPr="00490337">
        <w:rPr>
          <w:rFonts w:eastAsia="맑은 고딕"/>
          <w:b/>
          <w:bCs/>
          <w:color w:val="00B050"/>
          <w:sz w:val="20"/>
          <w:szCs w:val="20"/>
          <w:lang w:eastAsia="ko-KR"/>
        </w:rPr>
        <w:t>소프트웨어</w:t>
      </w:r>
      <w:r w:rsidRPr="00490337">
        <w:rPr>
          <w:rFonts w:eastAsia="맑은 고딕"/>
          <w:b/>
          <w:bCs/>
          <w:color w:val="00B050"/>
          <w:sz w:val="20"/>
          <w:szCs w:val="20"/>
          <w:lang w:eastAsia="ko-KR"/>
        </w:rPr>
        <w:t xml:space="preserve"> </w:t>
      </w:r>
      <w:r w:rsidRPr="00490337">
        <w:rPr>
          <w:rFonts w:eastAsia="맑은 고딕"/>
          <w:b/>
          <w:bCs/>
          <w:color w:val="00B050"/>
          <w:sz w:val="20"/>
          <w:szCs w:val="20"/>
          <w:lang w:eastAsia="ko-KR"/>
        </w:rPr>
        <w:t>개발</w:t>
      </w:r>
      <w:r w:rsidRPr="00490337">
        <w:rPr>
          <w:rFonts w:eastAsia="맑은 고딕"/>
          <w:b/>
          <w:bCs/>
          <w:color w:val="00B050"/>
          <w:sz w:val="20"/>
          <w:szCs w:val="20"/>
          <w:lang w:eastAsia="ko-KR"/>
        </w:rPr>
        <w:t xml:space="preserve"> </w:t>
      </w:r>
      <w:r w:rsidRPr="00490337">
        <w:rPr>
          <w:rFonts w:eastAsia="맑은 고딕"/>
          <w:b/>
          <w:bCs/>
          <w:color w:val="00B050"/>
          <w:sz w:val="20"/>
          <w:szCs w:val="20"/>
          <w:lang w:eastAsia="ko-KR"/>
        </w:rPr>
        <w:t>보안</w:t>
      </w:r>
      <w:r w:rsidRPr="00490337">
        <w:rPr>
          <w:rFonts w:eastAsia="맑은 고딕"/>
          <w:b/>
          <w:bCs/>
          <w:color w:val="00B050"/>
          <w:sz w:val="20"/>
          <w:szCs w:val="20"/>
          <w:lang w:eastAsia="ko-KR"/>
        </w:rPr>
        <w:t xml:space="preserve"> </w:t>
      </w:r>
      <w:r w:rsidRPr="00490337">
        <w:rPr>
          <w:rFonts w:eastAsia="맑은 고딕"/>
          <w:b/>
          <w:bCs/>
          <w:color w:val="00B050"/>
          <w:sz w:val="20"/>
          <w:szCs w:val="20"/>
          <w:lang w:eastAsia="ko-KR"/>
        </w:rPr>
        <w:t>강화</w:t>
      </w:r>
      <w:r w:rsidRPr="00490337">
        <w:rPr>
          <w:rFonts w:eastAsia="맑은 고딕"/>
          <w:b/>
          <w:bCs/>
          <w:color w:val="00B050"/>
          <w:sz w:val="20"/>
          <w:szCs w:val="20"/>
          <w:lang w:eastAsia="ko-KR"/>
        </w:rPr>
        <w:t>:</w:t>
      </w:r>
      <w:r w:rsidRPr="00490337">
        <w:rPr>
          <w:rFonts w:eastAsia="맑은 고딕"/>
          <w:color w:val="00B050"/>
          <w:sz w:val="20"/>
          <w:szCs w:val="20"/>
          <w:lang w:eastAsia="ko-KR"/>
        </w:rPr>
        <w:t xml:space="preserve"> FDA </w:t>
      </w:r>
      <w:r w:rsidRPr="00490337">
        <w:rPr>
          <w:rFonts w:eastAsia="맑은 고딕"/>
          <w:color w:val="00B050"/>
          <w:sz w:val="20"/>
          <w:szCs w:val="20"/>
          <w:lang w:eastAsia="ko-KR"/>
        </w:rPr>
        <w:t>권장</w:t>
      </w:r>
      <w:r w:rsidRPr="00490337">
        <w:rPr>
          <w:rFonts w:eastAsia="맑은 고딕"/>
          <w:color w:val="00B050"/>
          <w:sz w:val="20"/>
          <w:szCs w:val="20"/>
          <w:lang w:eastAsia="ko-KR"/>
        </w:rPr>
        <w:t xml:space="preserve"> </w:t>
      </w:r>
      <w:r w:rsidRPr="00490337">
        <w:rPr>
          <w:rFonts w:eastAsia="맑은 고딕"/>
          <w:color w:val="00B050"/>
          <w:sz w:val="20"/>
          <w:szCs w:val="20"/>
          <w:lang w:eastAsia="ko-KR"/>
        </w:rPr>
        <w:t>사이버보안</w:t>
      </w:r>
      <w:r w:rsidRPr="00490337">
        <w:rPr>
          <w:rFonts w:eastAsia="맑은 고딕"/>
          <w:color w:val="00B050"/>
          <w:sz w:val="20"/>
          <w:szCs w:val="20"/>
          <w:lang w:eastAsia="ko-KR"/>
        </w:rPr>
        <w:t xml:space="preserve"> </w:t>
      </w:r>
      <w:r w:rsidRPr="00490337">
        <w:rPr>
          <w:rFonts w:eastAsia="맑은 고딕"/>
          <w:color w:val="00B050"/>
          <w:sz w:val="20"/>
          <w:szCs w:val="20"/>
          <w:lang w:eastAsia="ko-KR"/>
        </w:rPr>
        <w:t>개발</w:t>
      </w:r>
      <w:r w:rsidRPr="00490337">
        <w:rPr>
          <w:rFonts w:eastAsia="맑은 고딕"/>
          <w:color w:val="00B050"/>
          <w:sz w:val="20"/>
          <w:szCs w:val="20"/>
          <w:lang w:eastAsia="ko-KR"/>
        </w:rPr>
        <w:t xml:space="preserve"> </w:t>
      </w:r>
      <w:r w:rsidRPr="00490337">
        <w:rPr>
          <w:rFonts w:eastAsia="맑은 고딕"/>
          <w:color w:val="00B050"/>
          <w:sz w:val="20"/>
          <w:szCs w:val="20"/>
          <w:lang w:eastAsia="ko-KR"/>
        </w:rPr>
        <w:t>표준</w:t>
      </w:r>
      <w:r w:rsidRPr="00490337">
        <w:rPr>
          <w:rFonts w:eastAsia="맑은 고딕"/>
          <w:color w:val="00B050"/>
          <w:sz w:val="20"/>
          <w:szCs w:val="20"/>
          <w:lang w:eastAsia="ko-KR"/>
        </w:rPr>
        <w:t xml:space="preserve"> </w:t>
      </w:r>
      <w:r w:rsidRPr="00490337">
        <w:rPr>
          <w:rFonts w:eastAsia="맑은 고딕"/>
          <w:color w:val="00B050"/>
          <w:sz w:val="20"/>
          <w:szCs w:val="20"/>
          <w:lang w:eastAsia="ko-KR"/>
        </w:rPr>
        <w:t>준수</w:t>
      </w:r>
      <w:r w:rsidRPr="00490337">
        <w:rPr>
          <w:rFonts w:eastAsia="맑은 고딕"/>
          <w:color w:val="00B050"/>
          <w:sz w:val="20"/>
          <w:szCs w:val="20"/>
          <w:lang w:eastAsia="ko-KR"/>
        </w:rPr>
        <w:t xml:space="preserve">, </w:t>
      </w:r>
      <w:r w:rsidRPr="00490337">
        <w:rPr>
          <w:rFonts w:eastAsia="맑은 고딕"/>
          <w:color w:val="00B050"/>
          <w:sz w:val="20"/>
          <w:szCs w:val="20"/>
          <w:lang w:eastAsia="ko-KR"/>
        </w:rPr>
        <w:t>주기적인</w:t>
      </w:r>
      <w:r w:rsidRPr="00490337">
        <w:rPr>
          <w:rFonts w:eastAsia="맑은 고딕"/>
          <w:color w:val="00B050"/>
          <w:sz w:val="20"/>
          <w:szCs w:val="20"/>
          <w:lang w:eastAsia="ko-KR"/>
        </w:rPr>
        <w:t xml:space="preserve"> </w:t>
      </w:r>
      <w:r w:rsidRPr="00490337">
        <w:rPr>
          <w:rFonts w:eastAsia="맑은 고딕"/>
          <w:color w:val="00B050"/>
          <w:sz w:val="20"/>
          <w:szCs w:val="20"/>
          <w:lang w:eastAsia="ko-KR"/>
        </w:rPr>
        <w:t>보안</w:t>
      </w:r>
      <w:r w:rsidRPr="00490337">
        <w:rPr>
          <w:rFonts w:eastAsia="맑은 고딕"/>
          <w:color w:val="00B050"/>
          <w:sz w:val="20"/>
          <w:szCs w:val="20"/>
          <w:lang w:eastAsia="ko-KR"/>
        </w:rPr>
        <w:t xml:space="preserve"> </w:t>
      </w:r>
      <w:r w:rsidRPr="00490337">
        <w:rPr>
          <w:rFonts w:eastAsia="맑은 고딕"/>
          <w:color w:val="00B050"/>
          <w:sz w:val="20"/>
          <w:szCs w:val="20"/>
          <w:lang w:eastAsia="ko-KR"/>
        </w:rPr>
        <w:t>취약점</w:t>
      </w:r>
      <w:r w:rsidRPr="00490337">
        <w:rPr>
          <w:rFonts w:eastAsia="맑은 고딕"/>
          <w:color w:val="00B050"/>
          <w:sz w:val="20"/>
          <w:szCs w:val="20"/>
          <w:lang w:eastAsia="ko-KR"/>
        </w:rPr>
        <w:t xml:space="preserve"> </w:t>
      </w:r>
      <w:r w:rsidRPr="00490337">
        <w:rPr>
          <w:rFonts w:eastAsia="맑은 고딕"/>
          <w:color w:val="00B050"/>
          <w:sz w:val="20"/>
          <w:szCs w:val="20"/>
          <w:lang w:eastAsia="ko-KR"/>
        </w:rPr>
        <w:t>평가</w:t>
      </w:r>
      <w:r w:rsidRPr="00490337">
        <w:rPr>
          <w:rFonts w:eastAsia="맑은 고딕"/>
          <w:color w:val="00B050"/>
          <w:sz w:val="20"/>
          <w:szCs w:val="20"/>
          <w:lang w:eastAsia="ko-KR"/>
        </w:rPr>
        <w:t xml:space="preserve"> </w:t>
      </w:r>
      <w:r w:rsidRPr="00490337">
        <w:rPr>
          <w:rFonts w:eastAsia="맑은 고딕"/>
          <w:color w:val="00B050"/>
          <w:sz w:val="20"/>
          <w:szCs w:val="20"/>
          <w:lang w:eastAsia="ko-KR"/>
        </w:rPr>
        <w:t>수행</w:t>
      </w:r>
    </w:p>
    <w:p w14:paraId="3FD7FF23" w14:textId="77777777" w:rsidR="00490337" w:rsidRPr="00B20E82" w:rsidRDefault="00490337" w:rsidP="004E6505">
      <w:pPr>
        <w:spacing w:after="0"/>
        <w:rPr>
          <w:rFonts w:eastAsia="맑은 고딕"/>
          <w:lang w:eastAsia="ko-KR"/>
        </w:rPr>
      </w:pPr>
    </w:p>
    <w:p w14:paraId="3B440C9C" w14:textId="77777777" w:rsidR="00106FEB" w:rsidRDefault="005A500B" w:rsidP="004E6505">
      <w:pPr>
        <w:pStyle w:val="21"/>
      </w:pPr>
      <w:r>
        <w:t>7. Documentation and Traceability</w:t>
      </w:r>
    </w:p>
    <w:p w14:paraId="3CA49769" w14:textId="77777777" w:rsidR="00106FEB" w:rsidRDefault="005A500B" w:rsidP="004E6505">
      <w:pPr>
        <w:spacing w:after="0"/>
      </w:pPr>
      <w:r>
        <w:t>Provide traceability between threat modeling activities and other cybersecurity documentation, such as risk management reports, SBOMs, and security testing results.</w:t>
      </w:r>
    </w:p>
    <w:sectPr w:rsidR="00106FE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314D3" w14:textId="77777777" w:rsidR="004E6505" w:rsidRDefault="004E6505" w:rsidP="004E6505">
      <w:pPr>
        <w:spacing w:after="0" w:line="240" w:lineRule="auto"/>
      </w:pPr>
      <w:r>
        <w:separator/>
      </w:r>
    </w:p>
  </w:endnote>
  <w:endnote w:type="continuationSeparator" w:id="0">
    <w:p w14:paraId="2E15ED58" w14:textId="77777777" w:rsidR="004E6505" w:rsidRDefault="004E6505" w:rsidP="004E6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D1794" w14:textId="77777777" w:rsidR="004E6505" w:rsidRDefault="004E6505" w:rsidP="004E6505">
      <w:pPr>
        <w:spacing w:after="0" w:line="240" w:lineRule="auto"/>
      </w:pPr>
      <w:r>
        <w:separator/>
      </w:r>
    </w:p>
  </w:footnote>
  <w:footnote w:type="continuationSeparator" w:id="0">
    <w:p w14:paraId="56E1BE40" w14:textId="77777777" w:rsidR="004E6505" w:rsidRDefault="004E6505" w:rsidP="004E6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B82728"/>
    <w:multiLevelType w:val="multilevel"/>
    <w:tmpl w:val="DCC4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C3766"/>
    <w:multiLevelType w:val="multilevel"/>
    <w:tmpl w:val="01E4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96F92"/>
    <w:multiLevelType w:val="multilevel"/>
    <w:tmpl w:val="030A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C62B96"/>
    <w:multiLevelType w:val="multilevel"/>
    <w:tmpl w:val="B71A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543149">
    <w:abstractNumId w:val="8"/>
  </w:num>
  <w:num w:numId="2" w16cid:durableId="436948074">
    <w:abstractNumId w:val="6"/>
  </w:num>
  <w:num w:numId="3" w16cid:durableId="1787626438">
    <w:abstractNumId w:val="5"/>
  </w:num>
  <w:num w:numId="4" w16cid:durableId="826286103">
    <w:abstractNumId w:val="4"/>
  </w:num>
  <w:num w:numId="5" w16cid:durableId="895705781">
    <w:abstractNumId w:val="7"/>
  </w:num>
  <w:num w:numId="6" w16cid:durableId="1774938612">
    <w:abstractNumId w:val="3"/>
  </w:num>
  <w:num w:numId="7" w16cid:durableId="111632252">
    <w:abstractNumId w:val="2"/>
  </w:num>
  <w:num w:numId="8" w16cid:durableId="640353100">
    <w:abstractNumId w:val="1"/>
  </w:num>
  <w:num w:numId="9" w16cid:durableId="1037854131">
    <w:abstractNumId w:val="0"/>
  </w:num>
  <w:num w:numId="10" w16cid:durableId="504126462">
    <w:abstractNumId w:val="11"/>
  </w:num>
  <w:num w:numId="11" w16cid:durableId="523594286">
    <w:abstractNumId w:val="9"/>
  </w:num>
  <w:num w:numId="12" w16cid:durableId="137502168">
    <w:abstractNumId w:val="12"/>
  </w:num>
  <w:num w:numId="13" w16cid:durableId="2150457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872"/>
    <w:rsid w:val="00034616"/>
    <w:rsid w:val="0003657E"/>
    <w:rsid w:val="0006063C"/>
    <w:rsid w:val="000C73FC"/>
    <w:rsid w:val="000F0403"/>
    <w:rsid w:val="00106FEB"/>
    <w:rsid w:val="0015074B"/>
    <w:rsid w:val="00170FEC"/>
    <w:rsid w:val="001C7B5B"/>
    <w:rsid w:val="001D6F55"/>
    <w:rsid w:val="00214FCE"/>
    <w:rsid w:val="00240DFE"/>
    <w:rsid w:val="00290375"/>
    <w:rsid w:val="0029639D"/>
    <w:rsid w:val="00326F90"/>
    <w:rsid w:val="00490337"/>
    <w:rsid w:val="0049769D"/>
    <w:rsid w:val="004B4E96"/>
    <w:rsid w:val="004E6505"/>
    <w:rsid w:val="00517C36"/>
    <w:rsid w:val="005A500B"/>
    <w:rsid w:val="005A707C"/>
    <w:rsid w:val="00600C80"/>
    <w:rsid w:val="00853375"/>
    <w:rsid w:val="0092011F"/>
    <w:rsid w:val="009D5DC9"/>
    <w:rsid w:val="00AA1D8D"/>
    <w:rsid w:val="00AC34CF"/>
    <w:rsid w:val="00B16A00"/>
    <w:rsid w:val="00B20E82"/>
    <w:rsid w:val="00B47730"/>
    <w:rsid w:val="00C11A4F"/>
    <w:rsid w:val="00C57066"/>
    <w:rsid w:val="00CB0664"/>
    <w:rsid w:val="00CB40FA"/>
    <w:rsid w:val="00D14386"/>
    <w:rsid w:val="00D666BF"/>
    <w:rsid w:val="00E12734"/>
    <w:rsid w:val="00EC40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062061"/>
  <w14:defaultImageDpi w14:val="300"/>
  <w15:docId w15:val="{3383C587-25F4-4F68-A0D3-D559AA76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375550">
      <w:bodyDiv w:val="1"/>
      <w:marLeft w:val="0"/>
      <w:marRight w:val="0"/>
      <w:marTop w:val="0"/>
      <w:marBottom w:val="0"/>
      <w:divBdr>
        <w:top w:val="none" w:sz="0" w:space="0" w:color="auto"/>
        <w:left w:val="none" w:sz="0" w:space="0" w:color="auto"/>
        <w:bottom w:val="none" w:sz="0" w:space="0" w:color="auto"/>
        <w:right w:val="none" w:sz="0" w:space="0" w:color="auto"/>
      </w:divBdr>
    </w:div>
    <w:div w:id="390152573">
      <w:bodyDiv w:val="1"/>
      <w:marLeft w:val="0"/>
      <w:marRight w:val="0"/>
      <w:marTop w:val="0"/>
      <w:marBottom w:val="0"/>
      <w:divBdr>
        <w:top w:val="none" w:sz="0" w:space="0" w:color="auto"/>
        <w:left w:val="none" w:sz="0" w:space="0" w:color="auto"/>
        <w:bottom w:val="none" w:sz="0" w:space="0" w:color="auto"/>
        <w:right w:val="none" w:sz="0" w:space="0" w:color="auto"/>
      </w:divBdr>
    </w:div>
    <w:div w:id="574978192">
      <w:bodyDiv w:val="1"/>
      <w:marLeft w:val="0"/>
      <w:marRight w:val="0"/>
      <w:marTop w:val="0"/>
      <w:marBottom w:val="0"/>
      <w:divBdr>
        <w:top w:val="none" w:sz="0" w:space="0" w:color="auto"/>
        <w:left w:val="none" w:sz="0" w:space="0" w:color="auto"/>
        <w:bottom w:val="none" w:sz="0" w:space="0" w:color="auto"/>
        <w:right w:val="none" w:sz="0" w:space="0" w:color="auto"/>
      </w:divBdr>
    </w:div>
    <w:div w:id="614410454">
      <w:bodyDiv w:val="1"/>
      <w:marLeft w:val="0"/>
      <w:marRight w:val="0"/>
      <w:marTop w:val="0"/>
      <w:marBottom w:val="0"/>
      <w:divBdr>
        <w:top w:val="none" w:sz="0" w:space="0" w:color="auto"/>
        <w:left w:val="none" w:sz="0" w:space="0" w:color="auto"/>
        <w:bottom w:val="none" w:sz="0" w:space="0" w:color="auto"/>
        <w:right w:val="none" w:sz="0" w:space="0" w:color="auto"/>
      </w:divBdr>
    </w:div>
    <w:div w:id="696546109">
      <w:bodyDiv w:val="1"/>
      <w:marLeft w:val="0"/>
      <w:marRight w:val="0"/>
      <w:marTop w:val="0"/>
      <w:marBottom w:val="0"/>
      <w:divBdr>
        <w:top w:val="none" w:sz="0" w:space="0" w:color="auto"/>
        <w:left w:val="none" w:sz="0" w:space="0" w:color="auto"/>
        <w:bottom w:val="none" w:sz="0" w:space="0" w:color="auto"/>
        <w:right w:val="none" w:sz="0" w:space="0" w:color="auto"/>
      </w:divBdr>
    </w:div>
    <w:div w:id="975337992">
      <w:bodyDiv w:val="1"/>
      <w:marLeft w:val="0"/>
      <w:marRight w:val="0"/>
      <w:marTop w:val="0"/>
      <w:marBottom w:val="0"/>
      <w:divBdr>
        <w:top w:val="none" w:sz="0" w:space="0" w:color="auto"/>
        <w:left w:val="none" w:sz="0" w:space="0" w:color="auto"/>
        <w:bottom w:val="none" w:sz="0" w:space="0" w:color="auto"/>
        <w:right w:val="none" w:sz="0" w:space="0" w:color="auto"/>
      </w:divBdr>
    </w:div>
    <w:div w:id="1012218143">
      <w:bodyDiv w:val="1"/>
      <w:marLeft w:val="0"/>
      <w:marRight w:val="0"/>
      <w:marTop w:val="0"/>
      <w:marBottom w:val="0"/>
      <w:divBdr>
        <w:top w:val="none" w:sz="0" w:space="0" w:color="auto"/>
        <w:left w:val="none" w:sz="0" w:space="0" w:color="auto"/>
        <w:bottom w:val="none" w:sz="0" w:space="0" w:color="auto"/>
        <w:right w:val="none" w:sz="0" w:space="0" w:color="auto"/>
      </w:divBdr>
    </w:div>
    <w:div w:id="1052997187">
      <w:bodyDiv w:val="1"/>
      <w:marLeft w:val="0"/>
      <w:marRight w:val="0"/>
      <w:marTop w:val="0"/>
      <w:marBottom w:val="0"/>
      <w:divBdr>
        <w:top w:val="none" w:sz="0" w:space="0" w:color="auto"/>
        <w:left w:val="none" w:sz="0" w:space="0" w:color="auto"/>
        <w:bottom w:val="none" w:sz="0" w:space="0" w:color="auto"/>
        <w:right w:val="none" w:sz="0" w:space="0" w:color="auto"/>
      </w:divBdr>
    </w:div>
    <w:div w:id="1197541266">
      <w:bodyDiv w:val="1"/>
      <w:marLeft w:val="0"/>
      <w:marRight w:val="0"/>
      <w:marTop w:val="0"/>
      <w:marBottom w:val="0"/>
      <w:divBdr>
        <w:top w:val="none" w:sz="0" w:space="0" w:color="auto"/>
        <w:left w:val="none" w:sz="0" w:space="0" w:color="auto"/>
        <w:bottom w:val="none" w:sz="0" w:space="0" w:color="auto"/>
        <w:right w:val="none" w:sz="0" w:space="0" w:color="auto"/>
      </w:divBdr>
    </w:div>
    <w:div w:id="1356811906">
      <w:bodyDiv w:val="1"/>
      <w:marLeft w:val="0"/>
      <w:marRight w:val="0"/>
      <w:marTop w:val="0"/>
      <w:marBottom w:val="0"/>
      <w:divBdr>
        <w:top w:val="none" w:sz="0" w:space="0" w:color="auto"/>
        <w:left w:val="none" w:sz="0" w:space="0" w:color="auto"/>
        <w:bottom w:val="none" w:sz="0" w:space="0" w:color="auto"/>
        <w:right w:val="none" w:sz="0" w:space="0" w:color="auto"/>
      </w:divBdr>
    </w:div>
    <w:div w:id="1483618788">
      <w:bodyDiv w:val="1"/>
      <w:marLeft w:val="0"/>
      <w:marRight w:val="0"/>
      <w:marTop w:val="0"/>
      <w:marBottom w:val="0"/>
      <w:divBdr>
        <w:top w:val="none" w:sz="0" w:space="0" w:color="auto"/>
        <w:left w:val="none" w:sz="0" w:space="0" w:color="auto"/>
        <w:bottom w:val="none" w:sz="0" w:space="0" w:color="auto"/>
        <w:right w:val="none" w:sz="0" w:space="0" w:color="auto"/>
      </w:divBdr>
    </w:div>
    <w:div w:id="1565335757">
      <w:bodyDiv w:val="1"/>
      <w:marLeft w:val="0"/>
      <w:marRight w:val="0"/>
      <w:marTop w:val="0"/>
      <w:marBottom w:val="0"/>
      <w:divBdr>
        <w:top w:val="none" w:sz="0" w:space="0" w:color="auto"/>
        <w:left w:val="none" w:sz="0" w:space="0" w:color="auto"/>
        <w:bottom w:val="none" w:sz="0" w:space="0" w:color="auto"/>
        <w:right w:val="none" w:sz="0" w:space="0" w:color="auto"/>
      </w:divBdr>
    </w:div>
    <w:div w:id="1813018307">
      <w:bodyDiv w:val="1"/>
      <w:marLeft w:val="0"/>
      <w:marRight w:val="0"/>
      <w:marTop w:val="0"/>
      <w:marBottom w:val="0"/>
      <w:divBdr>
        <w:top w:val="none" w:sz="0" w:space="0" w:color="auto"/>
        <w:left w:val="none" w:sz="0" w:space="0" w:color="auto"/>
        <w:bottom w:val="none" w:sz="0" w:space="0" w:color="auto"/>
        <w:right w:val="none" w:sz="0" w:space="0" w:color="auto"/>
      </w:divBdr>
    </w:div>
    <w:div w:id="1998916712">
      <w:bodyDiv w:val="1"/>
      <w:marLeft w:val="0"/>
      <w:marRight w:val="0"/>
      <w:marTop w:val="0"/>
      <w:marBottom w:val="0"/>
      <w:divBdr>
        <w:top w:val="none" w:sz="0" w:space="0" w:color="auto"/>
        <w:left w:val="none" w:sz="0" w:space="0" w:color="auto"/>
        <w:bottom w:val="none" w:sz="0" w:space="0" w:color="auto"/>
        <w:right w:val="none" w:sz="0" w:space="0" w:color="auto"/>
      </w:divBdr>
    </w:div>
    <w:div w:id="20960049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D860CB3-52FC-49D5-BDD0-CB187309F7ED}"/>
</file>

<file path=customXml/itemProps3.xml><?xml version="1.0" encoding="utf-8"?>
<ds:datastoreItem xmlns:ds="http://schemas.openxmlformats.org/officeDocument/2006/customXml" ds:itemID="{35EFC435-8F42-4329-9145-2BC98EC99919}"/>
</file>

<file path=customXml/itemProps4.xml><?xml version="1.0" encoding="utf-8"?>
<ds:datastoreItem xmlns:ds="http://schemas.openxmlformats.org/officeDocument/2006/customXml" ds:itemID="{BC43AEBB-BF04-4F9A-A192-5EC840589E69}"/>
</file>

<file path=docProps/app.xml><?xml version="1.0" encoding="utf-8"?>
<Properties xmlns="http://schemas.openxmlformats.org/officeDocument/2006/extended-properties" xmlns:vt="http://schemas.openxmlformats.org/officeDocument/2006/docPropsVTypes">
  <Template>Normal</Template>
  <TotalTime>320</TotalTime>
  <Pages>3</Pages>
  <Words>522</Words>
  <Characters>2980</Characters>
  <Application>Microsoft Office Word</Application>
  <DocSecurity>0</DocSecurity>
  <Lines>24</Lines>
  <Paragraphs>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박재현</cp:lastModifiedBy>
  <cp:revision>27</cp:revision>
  <dcterms:created xsi:type="dcterms:W3CDTF">2013-12-23T23:15:00Z</dcterms:created>
  <dcterms:modified xsi:type="dcterms:W3CDTF">2025-03-18T06:01:00Z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0x01010055643D1FCDD1AF449E52FCC5650E658B</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