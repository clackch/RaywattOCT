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D054" w14:textId="77777777" w:rsidR="00246E0D" w:rsidRDefault="00BE7690">
      <w:pPr>
        <w:pStyle w:val="1"/>
      </w:pPr>
      <w:r>
        <w:t>Software Bill of Materials (SBOM) and Related Information</w:t>
      </w:r>
    </w:p>
    <w:p w14:paraId="3294005B" w14:textId="77777777" w:rsidR="00246E0D" w:rsidRDefault="00BE7690">
      <w:pPr>
        <w:pStyle w:val="21"/>
      </w:pPr>
      <w:r>
        <w:t>1. Introduction</w:t>
      </w:r>
    </w:p>
    <w:p w14:paraId="72DE74BA" w14:textId="77777777" w:rsidR="00246E0D" w:rsidRDefault="00BE7690">
      <w:pPr>
        <w:rPr>
          <w:rFonts w:eastAsia="맑은 고딕"/>
          <w:lang w:eastAsia="ko-KR"/>
        </w:rPr>
      </w:pPr>
      <w:r>
        <w:t>This document provides a structured approach for documenting the Software Bill of Materials (SBOM) in compliance with the FDA's guidance on cybersecurity in medical devices. The SBOM helps in identifying, tracking, and managing software components used in medical devices, ensuring transparency and cybersecurity risk management.</w:t>
      </w:r>
    </w:p>
    <w:p w14:paraId="01116155" w14:textId="77777777" w:rsidR="00F36FE8" w:rsidRPr="00F36FE8" w:rsidRDefault="00F36FE8" w:rsidP="00F36FE8">
      <w:pPr>
        <w:rPr>
          <w:rFonts w:eastAsia="맑은 고딕"/>
          <w:color w:val="00B050"/>
          <w:lang w:eastAsia="ko-KR"/>
        </w:rPr>
      </w:pPr>
      <w:r w:rsidRPr="00F36FE8">
        <w:rPr>
          <w:rFonts w:eastAsia="맑은 고딕"/>
          <w:color w:val="00B050"/>
          <w:lang w:eastAsia="ko-KR"/>
        </w:rPr>
        <w:t>본</w:t>
      </w:r>
      <w:r w:rsidRPr="00F36FE8">
        <w:rPr>
          <w:rFonts w:eastAsia="맑은 고딕"/>
          <w:color w:val="00B050"/>
          <w:lang w:eastAsia="ko-KR"/>
        </w:rPr>
        <w:t xml:space="preserve"> </w:t>
      </w:r>
      <w:r w:rsidRPr="00F36FE8">
        <w:rPr>
          <w:rFonts w:eastAsia="맑은 고딕"/>
          <w:color w:val="00B050"/>
          <w:lang w:eastAsia="ko-KR"/>
        </w:rPr>
        <w:t>문서는</w:t>
      </w:r>
      <w:r w:rsidRPr="00F36FE8">
        <w:rPr>
          <w:rFonts w:eastAsia="맑은 고딕"/>
          <w:color w:val="00B050"/>
          <w:lang w:eastAsia="ko-KR"/>
        </w:rPr>
        <w:t xml:space="preserve"> </w:t>
      </w:r>
      <w:proofErr w:type="spellStart"/>
      <w:r w:rsidRPr="00F36FE8">
        <w:rPr>
          <w:rFonts w:eastAsia="맑은 고딕"/>
          <w:color w:val="00B050"/>
          <w:lang w:eastAsia="ko-KR"/>
        </w:rPr>
        <w:t>Raywatt</w:t>
      </w:r>
      <w:proofErr w:type="spellEnd"/>
      <w:r w:rsidRPr="00F36FE8">
        <w:rPr>
          <w:rFonts w:eastAsia="맑은 고딕"/>
          <w:color w:val="00B050"/>
          <w:lang w:eastAsia="ko-KR"/>
        </w:rPr>
        <w:t xml:space="preserve"> Inc.</w:t>
      </w:r>
      <w:r w:rsidRPr="00F36FE8">
        <w:rPr>
          <w:rFonts w:eastAsia="맑은 고딕"/>
          <w:color w:val="00B050"/>
          <w:lang w:eastAsia="ko-KR"/>
        </w:rPr>
        <w:t>의</w:t>
      </w:r>
      <w:r w:rsidRPr="00F36FE8">
        <w:rPr>
          <w:rFonts w:eastAsia="맑은 고딕"/>
          <w:color w:val="00B050"/>
          <w:lang w:eastAsia="ko-KR"/>
        </w:rPr>
        <w:t xml:space="preserve"> </w:t>
      </w:r>
      <w:proofErr w:type="spellStart"/>
      <w:r w:rsidRPr="00F36FE8">
        <w:rPr>
          <w:rFonts w:eastAsia="맑은 고딕"/>
          <w:color w:val="00B050"/>
          <w:lang w:eastAsia="ko-KR"/>
        </w:rPr>
        <w:t>FasterDx</w:t>
      </w:r>
      <w:proofErr w:type="spellEnd"/>
      <w:r w:rsidRPr="00F36FE8">
        <w:rPr>
          <w:rFonts w:eastAsia="맑은 고딕"/>
          <w:color w:val="00B050"/>
          <w:lang w:eastAsia="ko-KR"/>
        </w:rPr>
        <w:t xml:space="preserve"> </w:t>
      </w:r>
      <w:r w:rsidRPr="00F36FE8">
        <w:rPr>
          <w:rFonts w:eastAsia="맑은 고딕"/>
          <w:color w:val="00B050"/>
          <w:lang w:eastAsia="ko-KR"/>
        </w:rPr>
        <w:t>소프트웨어에</w:t>
      </w:r>
      <w:r w:rsidRPr="00F36FE8">
        <w:rPr>
          <w:rFonts w:eastAsia="맑은 고딕"/>
          <w:color w:val="00B050"/>
          <w:lang w:eastAsia="ko-KR"/>
        </w:rPr>
        <w:t xml:space="preserve"> </w:t>
      </w:r>
      <w:r w:rsidRPr="00F36FE8">
        <w:rPr>
          <w:rFonts w:eastAsia="맑은 고딕"/>
          <w:color w:val="00B050"/>
          <w:lang w:eastAsia="ko-KR"/>
        </w:rPr>
        <w:t>사용되는</w:t>
      </w:r>
      <w:r w:rsidRPr="00F36FE8">
        <w:rPr>
          <w:rFonts w:eastAsia="맑은 고딕"/>
          <w:color w:val="00B050"/>
          <w:lang w:eastAsia="ko-KR"/>
        </w:rPr>
        <w:t xml:space="preserve"> </w:t>
      </w:r>
      <w:r w:rsidRPr="00F36FE8">
        <w:rPr>
          <w:rFonts w:eastAsia="맑은 고딕"/>
          <w:color w:val="00B050"/>
          <w:lang w:eastAsia="ko-KR"/>
        </w:rPr>
        <w:t>소프트웨어</w:t>
      </w:r>
      <w:r w:rsidRPr="00F36FE8">
        <w:rPr>
          <w:rFonts w:eastAsia="맑은 고딕"/>
          <w:color w:val="00B050"/>
          <w:lang w:eastAsia="ko-KR"/>
        </w:rPr>
        <w:t xml:space="preserve"> </w:t>
      </w:r>
      <w:r w:rsidRPr="00F36FE8">
        <w:rPr>
          <w:rFonts w:eastAsia="맑은 고딕"/>
          <w:color w:val="00B050"/>
          <w:lang w:eastAsia="ko-KR"/>
        </w:rPr>
        <w:t>자재</w:t>
      </w:r>
      <w:r w:rsidRPr="00F36FE8">
        <w:rPr>
          <w:rFonts w:eastAsia="맑은 고딕"/>
          <w:color w:val="00B050"/>
          <w:lang w:eastAsia="ko-KR"/>
        </w:rPr>
        <w:t xml:space="preserve"> </w:t>
      </w:r>
      <w:r w:rsidRPr="00F36FE8">
        <w:rPr>
          <w:rFonts w:eastAsia="맑은 고딕"/>
          <w:color w:val="00B050"/>
          <w:lang w:eastAsia="ko-KR"/>
        </w:rPr>
        <w:t>명세서</w:t>
      </w:r>
      <w:r w:rsidRPr="00F36FE8">
        <w:rPr>
          <w:rFonts w:eastAsia="맑은 고딕"/>
          <w:color w:val="00B050"/>
          <w:lang w:eastAsia="ko-KR"/>
        </w:rPr>
        <w:t>(SBOM, Software Bill of Materials)</w:t>
      </w:r>
      <w:r w:rsidRPr="00F36FE8">
        <w:rPr>
          <w:rFonts w:eastAsia="맑은 고딕"/>
          <w:color w:val="00B050"/>
          <w:lang w:eastAsia="ko-KR"/>
        </w:rPr>
        <w:t>를</w:t>
      </w:r>
      <w:r w:rsidRPr="00F36FE8">
        <w:rPr>
          <w:rFonts w:eastAsia="맑은 고딕"/>
          <w:color w:val="00B050"/>
          <w:lang w:eastAsia="ko-KR"/>
        </w:rPr>
        <w:t xml:space="preserve"> FDA</w:t>
      </w:r>
      <w:r w:rsidRPr="00F36FE8">
        <w:rPr>
          <w:rFonts w:eastAsia="맑은 고딕"/>
          <w:color w:val="00B050"/>
          <w:lang w:eastAsia="ko-KR"/>
        </w:rPr>
        <w:t>의</w:t>
      </w:r>
      <w:r w:rsidRPr="00F36FE8">
        <w:rPr>
          <w:rFonts w:eastAsia="맑은 고딕"/>
          <w:color w:val="00B050"/>
          <w:lang w:eastAsia="ko-KR"/>
        </w:rPr>
        <w:t xml:space="preserve"> </w:t>
      </w:r>
      <w:r w:rsidRPr="00F36FE8">
        <w:rPr>
          <w:rFonts w:eastAsia="맑은 고딕"/>
          <w:color w:val="00B050"/>
          <w:lang w:eastAsia="ko-KR"/>
        </w:rPr>
        <w:t>의료기기</w:t>
      </w:r>
      <w:r w:rsidRPr="00F36FE8">
        <w:rPr>
          <w:rFonts w:eastAsia="맑은 고딕"/>
          <w:color w:val="00B050"/>
          <w:lang w:eastAsia="ko-KR"/>
        </w:rPr>
        <w:t xml:space="preserve"> </w:t>
      </w:r>
      <w:r w:rsidRPr="00F36FE8">
        <w:rPr>
          <w:rFonts w:eastAsia="맑은 고딕"/>
          <w:color w:val="00B050"/>
          <w:lang w:eastAsia="ko-KR"/>
        </w:rPr>
        <w:t>사이버보안</w:t>
      </w:r>
      <w:r w:rsidRPr="00F36FE8">
        <w:rPr>
          <w:rFonts w:eastAsia="맑은 고딕"/>
          <w:color w:val="00B050"/>
          <w:lang w:eastAsia="ko-KR"/>
        </w:rPr>
        <w:t xml:space="preserve"> </w:t>
      </w:r>
      <w:r w:rsidRPr="00F36FE8">
        <w:rPr>
          <w:rFonts w:eastAsia="맑은 고딕"/>
          <w:color w:val="00B050"/>
          <w:lang w:eastAsia="ko-KR"/>
        </w:rPr>
        <w:t>가이드라인에</w:t>
      </w:r>
      <w:r w:rsidRPr="00F36FE8">
        <w:rPr>
          <w:rFonts w:eastAsia="맑은 고딕"/>
          <w:color w:val="00B050"/>
          <w:lang w:eastAsia="ko-KR"/>
        </w:rPr>
        <w:t xml:space="preserve"> </w:t>
      </w:r>
      <w:r w:rsidRPr="00F36FE8">
        <w:rPr>
          <w:rFonts w:eastAsia="맑은 고딕"/>
          <w:color w:val="00B050"/>
          <w:lang w:eastAsia="ko-KR"/>
        </w:rPr>
        <w:t>따라</w:t>
      </w:r>
      <w:r w:rsidRPr="00F36FE8">
        <w:rPr>
          <w:rFonts w:eastAsia="맑은 고딕"/>
          <w:color w:val="00B050"/>
          <w:lang w:eastAsia="ko-KR"/>
        </w:rPr>
        <w:t xml:space="preserve"> </w:t>
      </w:r>
      <w:r w:rsidRPr="00F36FE8">
        <w:rPr>
          <w:rFonts w:eastAsia="맑은 고딕"/>
          <w:color w:val="00B050"/>
          <w:lang w:eastAsia="ko-KR"/>
        </w:rPr>
        <w:t>체계적으로</w:t>
      </w:r>
      <w:r w:rsidRPr="00F36FE8">
        <w:rPr>
          <w:rFonts w:eastAsia="맑은 고딕"/>
          <w:color w:val="00B050"/>
          <w:lang w:eastAsia="ko-KR"/>
        </w:rPr>
        <w:t xml:space="preserve"> </w:t>
      </w:r>
      <w:r w:rsidRPr="00F36FE8">
        <w:rPr>
          <w:rFonts w:eastAsia="맑은 고딕"/>
          <w:color w:val="00B050"/>
          <w:lang w:eastAsia="ko-KR"/>
        </w:rPr>
        <w:t>작성한</w:t>
      </w:r>
      <w:r w:rsidRPr="00F36FE8">
        <w:rPr>
          <w:rFonts w:eastAsia="맑은 고딕"/>
          <w:color w:val="00B050"/>
          <w:lang w:eastAsia="ko-KR"/>
        </w:rPr>
        <w:t xml:space="preserve"> </w:t>
      </w:r>
      <w:r w:rsidRPr="00F36FE8">
        <w:rPr>
          <w:rFonts w:eastAsia="맑은 고딕"/>
          <w:color w:val="00B050"/>
          <w:lang w:eastAsia="ko-KR"/>
        </w:rPr>
        <w:t>것입니다</w:t>
      </w:r>
      <w:r w:rsidRPr="00F36FE8">
        <w:rPr>
          <w:rFonts w:eastAsia="맑은 고딕"/>
          <w:color w:val="00B050"/>
          <w:lang w:eastAsia="ko-KR"/>
        </w:rPr>
        <w:t>. SBOM</w:t>
      </w:r>
      <w:r w:rsidRPr="00F36FE8">
        <w:rPr>
          <w:rFonts w:eastAsia="맑은 고딕"/>
          <w:color w:val="00B050"/>
          <w:lang w:eastAsia="ko-KR"/>
        </w:rPr>
        <w:t>은</w:t>
      </w:r>
      <w:r w:rsidRPr="00F36FE8">
        <w:rPr>
          <w:rFonts w:eastAsia="맑은 고딕"/>
          <w:color w:val="00B050"/>
          <w:lang w:eastAsia="ko-KR"/>
        </w:rPr>
        <w:t xml:space="preserve"> </w:t>
      </w:r>
      <w:r w:rsidRPr="00F36FE8">
        <w:rPr>
          <w:rFonts w:eastAsia="맑은 고딕"/>
          <w:color w:val="00B050"/>
          <w:lang w:eastAsia="ko-KR"/>
        </w:rPr>
        <w:t>의료기기에</w:t>
      </w:r>
      <w:r w:rsidRPr="00F36FE8">
        <w:rPr>
          <w:rFonts w:eastAsia="맑은 고딕"/>
          <w:color w:val="00B050"/>
          <w:lang w:eastAsia="ko-KR"/>
        </w:rPr>
        <w:t xml:space="preserve"> </w:t>
      </w:r>
      <w:r w:rsidRPr="00F36FE8">
        <w:rPr>
          <w:rFonts w:eastAsia="맑은 고딕"/>
          <w:color w:val="00B050"/>
          <w:lang w:eastAsia="ko-KR"/>
        </w:rPr>
        <w:t>탑재된</w:t>
      </w:r>
      <w:r w:rsidRPr="00F36FE8">
        <w:rPr>
          <w:rFonts w:eastAsia="맑은 고딕"/>
          <w:color w:val="00B050"/>
          <w:lang w:eastAsia="ko-KR"/>
        </w:rPr>
        <w:t xml:space="preserve"> </w:t>
      </w:r>
      <w:r w:rsidRPr="00F36FE8">
        <w:rPr>
          <w:rFonts w:eastAsia="맑은 고딕"/>
          <w:color w:val="00B050"/>
          <w:lang w:eastAsia="ko-KR"/>
        </w:rPr>
        <w:t>소프트웨어</w:t>
      </w:r>
      <w:r w:rsidRPr="00F36FE8">
        <w:rPr>
          <w:rFonts w:eastAsia="맑은 고딕"/>
          <w:color w:val="00B050"/>
          <w:lang w:eastAsia="ko-KR"/>
        </w:rPr>
        <w:t xml:space="preserve"> </w:t>
      </w:r>
      <w:r w:rsidRPr="00F36FE8">
        <w:rPr>
          <w:rFonts w:eastAsia="맑은 고딕"/>
          <w:color w:val="00B050"/>
          <w:lang w:eastAsia="ko-KR"/>
        </w:rPr>
        <w:t>구성</w:t>
      </w:r>
      <w:r w:rsidRPr="00F36FE8">
        <w:rPr>
          <w:rFonts w:eastAsia="맑은 고딕"/>
          <w:color w:val="00B050"/>
          <w:lang w:eastAsia="ko-KR"/>
        </w:rPr>
        <w:t xml:space="preserve"> </w:t>
      </w:r>
      <w:r w:rsidRPr="00F36FE8">
        <w:rPr>
          <w:rFonts w:eastAsia="맑은 고딕"/>
          <w:color w:val="00B050"/>
          <w:lang w:eastAsia="ko-KR"/>
        </w:rPr>
        <w:t>요소의</w:t>
      </w:r>
      <w:r w:rsidRPr="00F36FE8">
        <w:rPr>
          <w:rFonts w:eastAsia="맑은 고딕"/>
          <w:color w:val="00B050"/>
          <w:lang w:eastAsia="ko-KR"/>
        </w:rPr>
        <w:t xml:space="preserve"> </w:t>
      </w:r>
      <w:r w:rsidRPr="00F36FE8">
        <w:rPr>
          <w:rFonts w:eastAsia="맑은 고딕"/>
          <w:color w:val="00B050"/>
          <w:lang w:eastAsia="ko-KR"/>
        </w:rPr>
        <w:t>투명성을</w:t>
      </w:r>
      <w:r w:rsidRPr="00F36FE8">
        <w:rPr>
          <w:rFonts w:eastAsia="맑은 고딕"/>
          <w:color w:val="00B050"/>
          <w:lang w:eastAsia="ko-KR"/>
        </w:rPr>
        <w:t xml:space="preserve"> </w:t>
      </w:r>
      <w:r w:rsidRPr="00F36FE8">
        <w:rPr>
          <w:rFonts w:eastAsia="맑은 고딕"/>
          <w:color w:val="00B050"/>
          <w:lang w:eastAsia="ko-KR"/>
        </w:rPr>
        <w:t>보장하고</w:t>
      </w:r>
      <w:r w:rsidRPr="00F36FE8">
        <w:rPr>
          <w:rFonts w:eastAsia="맑은 고딕"/>
          <w:color w:val="00B050"/>
          <w:lang w:eastAsia="ko-KR"/>
        </w:rPr>
        <w:t xml:space="preserve">, </w:t>
      </w:r>
      <w:r w:rsidRPr="00F36FE8">
        <w:rPr>
          <w:rFonts w:eastAsia="맑은 고딕"/>
          <w:color w:val="00B050"/>
          <w:lang w:eastAsia="ko-KR"/>
        </w:rPr>
        <w:t>구성</w:t>
      </w:r>
      <w:r w:rsidRPr="00F36FE8">
        <w:rPr>
          <w:rFonts w:eastAsia="맑은 고딕"/>
          <w:color w:val="00B050"/>
          <w:lang w:eastAsia="ko-KR"/>
        </w:rPr>
        <w:t xml:space="preserve"> </w:t>
      </w:r>
      <w:r w:rsidRPr="00F36FE8">
        <w:rPr>
          <w:rFonts w:eastAsia="맑은 고딕"/>
          <w:color w:val="00B050"/>
          <w:lang w:eastAsia="ko-KR"/>
        </w:rPr>
        <w:t>요소</w:t>
      </w:r>
      <w:r w:rsidRPr="00F36FE8">
        <w:rPr>
          <w:rFonts w:eastAsia="맑은 고딕"/>
          <w:color w:val="00B050"/>
          <w:lang w:eastAsia="ko-KR"/>
        </w:rPr>
        <w:t xml:space="preserve"> </w:t>
      </w:r>
      <w:r w:rsidRPr="00F36FE8">
        <w:rPr>
          <w:rFonts w:eastAsia="맑은 고딕"/>
          <w:color w:val="00B050"/>
          <w:lang w:eastAsia="ko-KR"/>
        </w:rPr>
        <w:t>관리</w:t>
      </w:r>
      <w:r w:rsidRPr="00F36FE8">
        <w:rPr>
          <w:rFonts w:eastAsia="맑은 고딕"/>
          <w:color w:val="00B050"/>
          <w:lang w:eastAsia="ko-KR"/>
        </w:rPr>
        <w:t xml:space="preserve"> </w:t>
      </w:r>
      <w:r w:rsidRPr="00F36FE8">
        <w:rPr>
          <w:rFonts w:eastAsia="맑은 고딕"/>
          <w:color w:val="00B050"/>
          <w:lang w:eastAsia="ko-KR"/>
        </w:rPr>
        <w:t>및</w:t>
      </w:r>
      <w:r w:rsidRPr="00F36FE8">
        <w:rPr>
          <w:rFonts w:eastAsia="맑은 고딕"/>
          <w:color w:val="00B050"/>
          <w:lang w:eastAsia="ko-KR"/>
        </w:rPr>
        <w:t xml:space="preserve"> </w:t>
      </w:r>
      <w:r w:rsidRPr="00F36FE8">
        <w:rPr>
          <w:rFonts w:eastAsia="맑은 고딕"/>
          <w:color w:val="00B050"/>
          <w:lang w:eastAsia="ko-KR"/>
        </w:rPr>
        <w:t>사이버보안</w:t>
      </w:r>
      <w:r w:rsidRPr="00F36FE8">
        <w:rPr>
          <w:rFonts w:eastAsia="맑은 고딕"/>
          <w:color w:val="00B050"/>
          <w:lang w:eastAsia="ko-KR"/>
        </w:rPr>
        <w:t xml:space="preserve"> </w:t>
      </w:r>
      <w:r w:rsidRPr="00F36FE8">
        <w:rPr>
          <w:rFonts w:eastAsia="맑은 고딕"/>
          <w:color w:val="00B050"/>
          <w:lang w:eastAsia="ko-KR"/>
        </w:rPr>
        <w:t>위험</w:t>
      </w:r>
      <w:r w:rsidRPr="00F36FE8">
        <w:rPr>
          <w:rFonts w:eastAsia="맑은 고딕"/>
          <w:color w:val="00B050"/>
          <w:lang w:eastAsia="ko-KR"/>
        </w:rPr>
        <w:t xml:space="preserve"> </w:t>
      </w:r>
      <w:r w:rsidRPr="00F36FE8">
        <w:rPr>
          <w:rFonts w:eastAsia="맑은 고딕"/>
          <w:color w:val="00B050"/>
          <w:lang w:eastAsia="ko-KR"/>
        </w:rPr>
        <w:t>관리를</w:t>
      </w:r>
      <w:r w:rsidRPr="00F36FE8">
        <w:rPr>
          <w:rFonts w:eastAsia="맑은 고딕"/>
          <w:color w:val="00B050"/>
          <w:lang w:eastAsia="ko-KR"/>
        </w:rPr>
        <w:t xml:space="preserve"> </w:t>
      </w:r>
      <w:r w:rsidRPr="00F36FE8">
        <w:rPr>
          <w:rFonts w:eastAsia="맑은 고딕"/>
          <w:color w:val="00B050"/>
          <w:lang w:eastAsia="ko-KR"/>
        </w:rPr>
        <w:t>지원합니다</w:t>
      </w:r>
      <w:r w:rsidRPr="00F36FE8">
        <w:rPr>
          <w:rFonts w:eastAsia="맑은 고딕"/>
          <w:color w:val="00B050"/>
          <w:lang w:eastAsia="ko-KR"/>
        </w:rPr>
        <w:t>.</w:t>
      </w:r>
    </w:p>
    <w:p w14:paraId="59A374F2" w14:textId="77777777" w:rsidR="00E02BC7" w:rsidRPr="00E02BC7" w:rsidRDefault="00E02BC7">
      <w:pPr>
        <w:rPr>
          <w:rFonts w:eastAsia="맑은 고딕"/>
          <w:lang w:eastAsia="ko-KR"/>
        </w:rPr>
      </w:pPr>
    </w:p>
    <w:p w14:paraId="5B310352" w14:textId="77777777" w:rsidR="00246E0D" w:rsidRDefault="00BE7690">
      <w:pPr>
        <w:pStyle w:val="21"/>
      </w:pPr>
      <w:r>
        <w:t>2. SBOM Overview</w:t>
      </w:r>
    </w:p>
    <w:p w14:paraId="02595575" w14:textId="77777777" w:rsidR="00246E0D" w:rsidRDefault="00BE7690">
      <w:pPr>
        <w:rPr>
          <w:rFonts w:eastAsia="맑은 고딕"/>
          <w:lang w:eastAsia="ko-KR"/>
        </w:rPr>
      </w:pPr>
      <w:r>
        <w:t>Describe the purpose and scope of the SBOM for the medical device. Include the importance of tracking software components, dependencies, and vulnerabilities.</w:t>
      </w:r>
    </w:p>
    <w:p w14:paraId="5FE23F40" w14:textId="61AA57A4" w:rsidR="00F36FE8" w:rsidRPr="00F36FE8" w:rsidRDefault="00F36FE8">
      <w:pPr>
        <w:rPr>
          <w:rFonts w:eastAsia="맑은 고딕"/>
          <w:color w:val="00B050"/>
          <w:lang w:eastAsia="ko-KR"/>
        </w:rPr>
      </w:pPr>
      <w:proofErr w:type="spellStart"/>
      <w:r w:rsidRPr="00F36FE8">
        <w:rPr>
          <w:rFonts w:eastAsia="맑은 고딕"/>
          <w:color w:val="00B050"/>
          <w:lang w:eastAsia="ko-KR"/>
        </w:rPr>
        <w:t>Raywatt</w:t>
      </w:r>
      <w:proofErr w:type="spellEnd"/>
      <w:r w:rsidRPr="00F36FE8">
        <w:rPr>
          <w:rFonts w:eastAsia="맑은 고딕"/>
          <w:color w:val="00B050"/>
          <w:lang w:eastAsia="ko-KR"/>
        </w:rPr>
        <w:t xml:space="preserve"> Inc.</w:t>
      </w:r>
      <w:r w:rsidRPr="00F36FE8">
        <w:rPr>
          <w:rFonts w:eastAsia="맑은 고딕"/>
          <w:color w:val="00B050"/>
          <w:lang w:eastAsia="ko-KR"/>
        </w:rPr>
        <w:t>의</w:t>
      </w:r>
      <w:r w:rsidRPr="00F36FE8">
        <w:rPr>
          <w:rFonts w:eastAsia="맑은 고딕"/>
          <w:color w:val="00B050"/>
          <w:lang w:eastAsia="ko-KR"/>
        </w:rPr>
        <w:t xml:space="preserve"> </w:t>
      </w:r>
      <w:proofErr w:type="spellStart"/>
      <w:r w:rsidRPr="00F36FE8">
        <w:rPr>
          <w:rFonts w:eastAsia="맑은 고딕"/>
          <w:color w:val="00B050"/>
          <w:lang w:eastAsia="ko-KR"/>
        </w:rPr>
        <w:t>FasterDx</w:t>
      </w:r>
      <w:proofErr w:type="spellEnd"/>
      <w:r w:rsidRPr="00F36FE8">
        <w:rPr>
          <w:rFonts w:eastAsia="맑은 고딕"/>
          <w:color w:val="00B050"/>
          <w:lang w:eastAsia="ko-KR"/>
        </w:rPr>
        <w:t xml:space="preserve"> </w:t>
      </w:r>
      <w:r w:rsidRPr="00F36FE8">
        <w:rPr>
          <w:rFonts w:eastAsia="맑은 고딕"/>
          <w:color w:val="00B050"/>
          <w:lang w:eastAsia="ko-KR"/>
        </w:rPr>
        <w:t>소프트웨어</w:t>
      </w:r>
      <w:r w:rsidRPr="00F36FE8">
        <w:rPr>
          <w:rFonts w:eastAsia="맑은 고딕"/>
          <w:color w:val="00B050"/>
          <w:lang w:eastAsia="ko-KR"/>
        </w:rPr>
        <w:t xml:space="preserve"> SBOM</w:t>
      </w:r>
      <w:r w:rsidRPr="00F36FE8">
        <w:rPr>
          <w:rFonts w:eastAsia="맑은 고딕"/>
          <w:color w:val="00B050"/>
          <w:lang w:eastAsia="ko-KR"/>
        </w:rPr>
        <w:t>은</w:t>
      </w:r>
      <w:r w:rsidRPr="00F36FE8">
        <w:rPr>
          <w:rFonts w:eastAsia="맑은 고딕"/>
          <w:color w:val="00B050"/>
          <w:lang w:eastAsia="ko-KR"/>
        </w:rPr>
        <w:t xml:space="preserve"> </w:t>
      </w:r>
      <w:r w:rsidRPr="00F36FE8">
        <w:rPr>
          <w:rFonts w:eastAsia="맑은 고딕"/>
          <w:color w:val="00B050"/>
          <w:lang w:eastAsia="ko-KR"/>
        </w:rPr>
        <w:t>의료기기</w:t>
      </w:r>
      <w:r w:rsidRPr="00F36FE8">
        <w:rPr>
          <w:rFonts w:eastAsia="맑은 고딕"/>
          <w:color w:val="00B050"/>
          <w:lang w:eastAsia="ko-KR"/>
        </w:rPr>
        <w:t xml:space="preserve"> </w:t>
      </w:r>
      <w:r w:rsidRPr="00F36FE8">
        <w:rPr>
          <w:rFonts w:eastAsia="맑은 고딕"/>
          <w:color w:val="00B050"/>
          <w:lang w:eastAsia="ko-KR"/>
        </w:rPr>
        <w:t>소프트웨어의</w:t>
      </w:r>
      <w:r w:rsidRPr="00F36FE8">
        <w:rPr>
          <w:rFonts w:eastAsia="맑은 고딕"/>
          <w:color w:val="00B050"/>
          <w:lang w:eastAsia="ko-KR"/>
        </w:rPr>
        <w:t xml:space="preserve"> </w:t>
      </w:r>
      <w:r w:rsidRPr="00F36FE8">
        <w:rPr>
          <w:rFonts w:eastAsia="맑은 고딕"/>
          <w:color w:val="00B050"/>
          <w:lang w:eastAsia="ko-KR"/>
        </w:rPr>
        <w:t>구성</w:t>
      </w:r>
      <w:r w:rsidRPr="00F36FE8">
        <w:rPr>
          <w:rFonts w:eastAsia="맑은 고딕"/>
          <w:color w:val="00B050"/>
          <w:lang w:eastAsia="ko-KR"/>
        </w:rPr>
        <w:t xml:space="preserve"> </w:t>
      </w:r>
      <w:r w:rsidRPr="00F36FE8">
        <w:rPr>
          <w:rFonts w:eastAsia="맑은 고딕"/>
          <w:color w:val="00B050"/>
          <w:lang w:eastAsia="ko-KR"/>
        </w:rPr>
        <w:t>요소를</w:t>
      </w:r>
      <w:r w:rsidRPr="00F36FE8">
        <w:rPr>
          <w:rFonts w:eastAsia="맑은 고딕"/>
          <w:color w:val="00B050"/>
          <w:lang w:eastAsia="ko-KR"/>
        </w:rPr>
        <w:t xml:space="preserve"> </w:t>
      </w:r>
      <w:r w:rsidRPr="00F36FE8">
        <w:rPr>
          <w:rFonts w:eastAsia="맑은 고딕"/>
          <w:color w:val="00B050"/>
          <w:lang w:eastAsia="ko-KR"/>
        </w:rPr>
        <w:t>명확히</w:t>
      </w:r>
      <w:r w:rsidRPr="00F36FE8">
        <w:rPr>
          <w:rFonts w:eastAsia="맑은 고딕"/>
          <w:color w:val="00B050"/>
          <w:lang w:eastAsia="ko-KR"/>
        </w:rPr>
        <w:t xml:space="preserve"> </w:t>
      </w:r>
      <w:r w:rsidRPr="00F36FE8">
        <w:rPr>
          <w:rFonts w:eastAsia="맑은 고딕"/>
          <w:color w:val="00B050"/>
          <w:lang w:eastAsia="ko-KR"/>
        </w:rPr>
        <w:t>하고</w:t>
      </w:r>
      <w:r w:rsidRPr="00F36FE8">
        <w:rPr>
          <w:rFonts w:eastAsia="맑은 고딕"/>
          <w:color w:val="00B050"/>
          <w:lang w:eastAsia="ko-KR"/>
        </w:rPr>
        <w:t xml:space="preserve">, </w:t>
      </w:r>
      <w:r w:rsidRPr="00F36FE8">
        <w:rPr>
          <w:rFonts w:eastAsia="맑은 고딕"/>
          <w:color w:val="00B050"/>
          <w:lang w:eastAsia="ko-KR"/>
        </w:rPr>
        <w:t>구성</w:t>
      </w:r>
      <w:r w:rsidRPr="00F36FE8">
        <w:rPr>
          <w:rFonts w:eastAsia="맑은 고딕"/>
          <w:color w:val="00B050"/>
          <w:lang w:eastAsia="ko-KR"/>
        </w:rPr>
        <w:t xml:space="preserve"> </w:t>
      </w:r>
      <w:r w:rsidRPr="00F36FE8">
        <w:rPr>
          <w:rFonts w:eastAsia="맑은 고딕"/>
          <w:color w:val="00B050"/>
          <w:lang w:eastAsia="ko-KR"/>
        </w:rPr>
        <w:t>요소</w:t>
      </w:r>
      <w:r w:rsidRPr="00F36FE8">
        <w:rPr>
          <w:rFonts w:eastAsia="맑은 고딕"/>
          <w:color w:val="00B050"/>
          <w:lang w:eastAsia="ko-KR"/>
        </w:rPr>
        <w:t xml:space="preserve"> </w:t>
      </w:r>
      <w:r w:rsidRPr="00F36FE8">
        <w:rPr>
          <w:rFonts w:eastAsia="맑은 고딕"/>
          <w:color w:val="00B050"/>
          <w:lang w:eastAsia="ko-KR"/>
        </w:rPr>
        <w:t>간의</w:t>
      </w:r>
      <w:r w:rsidRPr="00F36FE8">
        <w:rPr>
          <w:rFonts w:eastAsia="맑은 고딕"/>
          <w:color w:val="00B050"/>
          <w:lang w:eastAsia="ko-KR"/>
        </w:rPr>
        <w:t xml:space="preserve"> </w:t>
      </w:r>
      <w:r w:rsidRPr="00F36FE8">
        <w:rPr>
          <w:rFonts w:eastAsia="맑은 고딕"/>
          <w:color w:val="00B050"/>
          <w:lang w:eastAsia="ko-KR"/>
        </w:rPr>
        <w:t>종속성</w:t>
      </w:r>
      <w:r w:rsidRPr="00F36FE8">
        <w:rPr>
          <w:rFonts w:eastAsia="맑은 고딕"/>
          <w:color w:val="00B050"/>
          <w:lang w:eastAsia="ko-KR"/>
        </w:rPr>
        <w:t xml:space="preserve">, </w:t>
      </w:r>
      <w:r w:rsidRPr="00F36FE8">
        <w:rPr>
          <w:rFonts w:eastAsia="맑은 고딕"/>
          <w:color w:val="00B050"/>
          <w:lang w:eastAsia="ko-KR"/>
        </w:rPr>
        <w:t>라이선스</w:t>
      </w:r>
      <w:r w:rsidRPr="00F36FE8">
        <w:rPr>
          <w:rFonts w:eastAsia="맑은 고딕"/>
          <w:color w:val="00B050"/>
          <w:lang w:eastAsia="ko-KR"/>
        </w:rPr>
        <w:t xml:space="preserve"> </w:t>
      </w:r>
      <w:r w:rsidRPr="00F36FE8">
        <w:rPr>
          <w:rFonts w:eastAsia="맑은 고딕"/>
          <w:color w:val="00B050"/>
          <w:lang w:eastAsia="ko-KR"/>
        </w:rPr>
        <w:t>상태</w:t>
      </w:r>
      <w:r w:rsidRPr="00F36FE8">
        <w:rPr>
          <w:rFonts w:eastAsia="맑은 고딕"/>
          <w:color w:val="00B050"/>
          <w:lang w:eastAsia="ko-KR"/>
        </w:rPr>
        <w:t xml:space="preserve">, </w:t>
      </w:r>
      <w:r w:rsidRPr="00F36FE8">
        <w:rPr>
          <w:rFonts w:eastAsia="맑은 고딕"/>
          <w:color w:val="00B050"/>
          <w:lang w:eastAsia="ko-KR"/>
        </w:rPr>
        <w:t>잠재적인</w:t>
      </w:r>
      <w:r w:rsidRPr="00F36FE8">
        <w:rPr>
          <w:rFonts w:eastAsia="맑은 고딕"/>
          <w:color w:val="00B050"/>
          <w:lang w:eastAsia="ko-KR"/>
        </w:rPr>
        <w:t xml:space="preserve"> </w:t>
      </w:r>
      <w:r w:rsidRPr="00F36FE8">
        <w:rPr>
          <w:rFonts w:eastAsia="맑은 고딕"/>
          <w:color w:val="00B050"/>
          <w:lang w:eastAsia="ko-KR"/>
        </w:rPr>
        <w:t>보안</w:t>
      </w:r>
      <w:r w:rsidRPr="00F36FE8">
        <w:rPr>
          <w:rFonts w:eastAsia="맑은 고딕"/>
          <w:color w:val="00B050"/>
          <w:lang w:eastAsia="ko-KR"/>
        </w:rPr>
        <w:t xml:space="preserve"> </w:t>
      </w:r>
      <w:r w:rsidRPr="00F36FE8">
        <w:rPr>
          <w:rFonts w:eastAsia="맑은 고딕"/>
          <w:color w:val="00B050"/>
          <w:lang w:eastAsia="ko-KR"/>
        </w:rPr>
        <w:t>취약성을</w:t>
      </w:r>
      <w:r w:rsidRPr="00F36FE8">
        <w:rPr>
          <w:rFonts w:eastAsia="맑은 고딕"/>
          <w:color w:val="00B050"/>
          <w:lang w:eastAsia="ko-KR"/>
        </w:rPr>
        <w:t xml:space="preserve"> </w:t>
      </w:r>
      <w:r w:rsidRPr="00F36FE8">
        <w:rPr>
          <w:rFonts w:eastAsia="맑은 고딕"/>
          <w:color w:val="00B050"/>
          <w:lang w:eastAsia="ko-KR"/>
        </w:rPr>
        <w:t>관리하기</w:t>
      </w:r>
      <w:r w:rsidRPr="00F36FE8">
        <w:rPr>
          <w:rFonts w:eastAsia="맑은 고딕"/>
          <w:color w:val="00B050"/>
          <w:lang w:eastAsia="ko-KR"/>
        </w:rPr>
        <w:t xml:space="preserve"> </w:t>
      </w:r>
      <w:r w:rsidRPr="00F36FE8">
        <w:rPr>
          <w:rFonts w:eastAsia="맑은 고딕"/>
          <w:color w:val="00B050"/>
          <w:lang w:eastAsia="ko-KR"/>
        </w:rPr>
        <w:t>위해</w:t>
      </w:r>
      <w:r w:rsidRPr="00F36FE8">
        <w:rPr>
          <w:rFonts w:eastAsia="맑은 고딕"/>
          <w:color w:val="00B050"/>
          <w:lang w:eastAsia="ko-KR"/>
        </w:rPr>
        <w:t xml:space="preserve"> </w:t>
      </w:r>
      <w:r w:rsidRPr="00F36FE8">
        <w:rPr>
          <w:rFonts w:eastAsia="맑은 고딕"/>
          <w:color w:val="00B050"/>
          <w:lang w:eastAsia="ko-KR"/>
        </w:rPr>
        <w:t>작성되었습니다</w:t>
      </w:r>
      <w:r w:rsidRPr="00F36FE8">
        <w:rPr>
          <w:rFonts w:eastAsia="맑은 고딕"/>
          <w:color w:val="00B050"/>
          <w:lang w:eastAsia="ko-KR"/>
        </w:rPr>
        <w:t xml:space="preserve">. </w:t>
      </w:r>
      <w:r w:rsidRPr="00F36FE8">
        <w:rPr>
          <w:rFonts w:eastAsia="맑은 고딕"/>
          <w:color w:val="00B050"/>
          <w:lang w:eastAsia="ko-KR"/>
        </w:rPr>
        <w:t>소프트웨어의</w:t>
      </w:r>
      <w:r w:rsidRPr="00F36FE8">
        <w:rPr>
          <w:rFonts w:eastAsia="맑은 고딕"/>
          <w:color w:val="00B050"/>
          <w:lang w:eastAsia="ko-KR"/>
        </w:rPr>
        <w:t xml:space="preserve"> </w:t>
      </w:r>
      <w:r w:rsidRPr="00F36FE8">
        <w:rPr>
          <w:rFonts w:eastAsia="맑은 고딕"/>
          <w:color w:val="00B050"/>
          <w:lang w:eastAsia="ko-KR"/>
        </w:rPr>
        <w:t>구성</w:t>
      </w:r>
      <w:r w:rsidRPr="00F36FE8">
        <w:rPr>
          <w:rFonts w:eastAsia="맑은 고딕"/>
          <w:color w:val="00B050"/>
          <w:lang w:eastAsia="ko-KR"/>
        </w:rPr>
        <w:t xml:space="preserve"> </w:t>
      </w:r>
      <w:r w:rsidRPr="00F36FE8">
        <w:rPr>
          <w:rFonts w:eastAsia="맑은 고딕"/>
          <w:color w:val="00B050"/>
          <w:lang w:eastAsia="ko-KR"/>
        </w:rPr>
        <w:t>요소를</w:t>
      </w:r>
      <w:r w:rsidRPr="00F36FE8">
        <w:rPr>
          <w:rFonts w:eastAsia="맑은 고딕"/>
          <w:color w:val="00B050"/>
          <w:lang w:eastAsia="ko-KR"/>
        </w:rPr>
        <w:t xml:space="preserve"> </w:t>
      </w:r>
      <w:r w:rsidRPr="00F36FE8">
        <w:rPr>
          <w:rFonts w:eastAsia="맑은 고딕"/>
          <w:color w:val="00B050"/>
          <w:lang w:eastAsia="ko-KR"/>
        </w:rPr>
        <w:t>체계적으로</w:t>
      </w:r>
      <w:r w:rsidRPr="00F36FE8">
        <w:rPr>
          <w:rFonts w:eastAsia="맑은 고딕"/>
          <w:color w:val="00B050"/>
          <w:lang w:eastAsia="ko-KR"/>
        </w:rPr>
        <w:t xml:space="preserve"> </w:t>
      </w:r>
      <w:r w:rsidRPr="00F36FE8">
        <w:rPr>
          <w:rFonts w:eastAsia="맑은 고딕"/>
          <w:color w:val="00B050"/>
          <w:lang w:eastAsia="ko-KR"/>
        </w:rPr>
        <w:t>관리하여</w:t>
      </w:r>
      <w:r w:rsidRPr="00F36FE8">
        <w:rPr>
          <w:rFonts w:eastAsia="맑은 고딕"/>
          <w:color w:val="00B050"/>
          <w:lang w:eastAsia="ko-KR"/>
        </w:rPr>
        <w:t xml:space="preserve"> </w:t>
      </w:r>
      <w:r w:rsidRPr="00F36FE8">
        <w:rPr>
          <w:rFonts w:eastAsia="맑은 고딕"/>
          <w:color w:val="00B050"/>
          <w:lang w:eastAsia="ko-KR"/>
        </w:rPr>
        <w:t>보안</w:t>
      </w:r>
      <w:r w:rsidRPr="00F36FE8">
        <w:rPr>
          <w:rFonts w:eastAsia="맑은 고딕"/>
          <w:color w:val="00B050"/>
          <w:lang w:eastAsia="ko-KR"/>
        </w:rPr>
        <w:t xml:space="preserve"> </w:t>
      </w:r>
      <w:r w:rsidRPr="00F36FE8">
        <w:rPr>
          <w:rFonts w:eastAsia="맑은 고딕"/>
          <w:color w:val="00B050"/>
          <w:lang w:eastAsia="ko-KR"/>
        </w:rPr>
        <w:t>위험을</w:t>
      </w:r>
      <w:r w:rsidRPr="00F36FE8">
        <w:rPr>
          <w:rFonts w:eastAsia="맑은 고딕"/>
          <w:color w:val="00B050"/>
          <w:lang w:eastAsia="ko-KR"/>
        </w:rPr>
        <w:t xml:space="preserve"> </w:t>
      </w:r>
      <w:r w:rsidRPr="00F36FE8">
        <w:rPr>
          <w:rFonts w:eastAsia="맑은 고딕"/>
          <w:color w:val="00B050"/>
          <w:lang w:eastAsia="ko-KR"/>
        </w:rPr>
        <w:t>예방하고</w:t>
      </w:r>
      <w:r w:rsidRPr="00F36FE8">
        <w:rPr>
          <w:rFonts w:eastAsia="맑은 고딕"/>
          <w:color w:val="00B050"/>
          <w:lang w:eastAsia="ko-KR"/>
        </w:rPr>
        <w:t xml:space="preserve"> </w:t>
      </w:r>
      <w:r w:rsidRPr="00F36FE8">
        <w:rPr>
          <w:rFonts w:eastAsia="맑은 고딕"/>
          <w:color w:val="00B050"/>
          <w:lang w:eastAsia="ko-KR"/>
        </w:rPr>
        <w:t>관리하는</w:t>
      </w:r>
      <w:r w:rsidRPr="00F36FE8">
        <w:rPr>
          <w:rFonts w:eastAsia="맑은 고딕"/>
          <w:color w:val="00B050"/>
          <w:lang w:eastAsia="ko-KR"/>
        </w:rPr>
        <w:t xml:space="preserve"> </w:t>
      </w:r>
      <w:r w:rsidRPr="00F36FE8">
        <w:rPr>
          <w:rFonts w:eastAsia="맑은 고딕"/>
          <w:color w:val="00B050"/>
          <w:lang w:eastAsia="ko-KR"/>
        </w:rPr>
        <w:t>데</w:t>
      </w:r>
      <w:r w:rsidRPr="00F36FE8">
        <w:rPr>
          <w:rFonts w:eastAsia="맑은 고딕"/>
          <w:color w:val="00B050"/>
          <w:lang w:eastAsia="ko-KR"/>
        </w:rPr>
        <w:t xml:space="preserve"> </w:t>
      </w:r>
      <w:r w:rsidRPr="00F36FE8">
        <w:rPr>
          <w:rFonts w:eastAsia="맑은 고딕"/>
          <w:color w:val="00B050"/>
          <w:lang w:eastAsia="ko-KR"/>
        </w:rPr>
        <w:t>중요한</w:t>
      </w:r>
      <w:r w:rsidRPr="00F36FE8">
        <w:rPr>
          <w:rFonts w:eastAsia="맑은 고딕"/>
          <w:color w:val="00B050"/>
          <w:lang w:eastAsia="ko-KR"/>
        </w:rPr>
        <w:t xml:space="preserve"> </w:t>
      </w:r>
      <w:r w:rsidRPr="00F36FE8">
        <w:rPr>
          <w:rFonts w:eastAsia="맑은 고딕"/>
          <w:color w:val="00B050"/>
          <w:lang w:eastAsia="ko-KR"/>
        </w:rPr>
        <w:t>역할을</w:t>
      </w:r>
      <w:r w:rsidRPr="00F36FE8">
        <w:rPr>
          <w:rFonts w:eastAsia="맑은 고딕"/>
          <w:color w:val="00B050"/>
          <w:lang w:eastAsia="ko-KR"/>
        </w:rPr>
        <w:t xml:space="preserve"> </w:t>
      </w:r>
      <w:r w:rsidRPr="00F36FE8">
        <w:rPr>
          <w:rFonts w:eastAsia="맑은 고딕"/>
          <w:color w:val="00B050"/>
          <w:lang w:eastAsia="ko-KR"/>
        </w:rPr>
        <w:t>합니다</w:t>
      </w:r>
      <w:r w:rsidRPr="00F36FE8">
        <w:rPr>
          <w:rFonts w:eastAsia="맑은 고딕"/>
          <w:color w:val="00B050"/>
          <w:lang w:eastAsia="ko-KR"/>
        </w:rPr>
        <w:t>.</w:t>
      </w:r>
    </w:p>
    <w:p w14:paraId="1A405B3A" w14:textId="77777777" w:rsidR="00F36FE8" w:rsidRPr="00F36FE8" w:rsidRDefault="00F36FE8">
      <w:pPr>
        <w:rPr>
          <w:rFonts w:eastAsia="맑은 고딕"/>
          <w:lang w:eastAsia="ko-KR"/>
        </w:rPr>
      </w:pPr>
    </w:p>
    <w:p w14:paraId="383015DD" w14:textId="77777777" w:rsidR="00246E0D" w:rsidRDefault="00BE7690">
      <w:pPr>
        <w:pStyle w:val="21"/>
      </w:pPr>
      <w:r>
        <w:t>3. Software Components</w:t>
      </w:r>
    </w:p>
    <w:p w14:paraId="27C38725" w14:textId="77777777" w:rsidR="00246E0D" w:rsidRDefault="00BE7690" w:rsidP="0017543F">
      <w:pPr>
        <w:spacing w:after="0"/>
      </w:pPr>
      <w:r>
        <w:t>List and describe all software components included in the medical device, including:</w:t>
      </w:r>
    </w:p>
    <w:p w14:paraId="13246857" w14:textId="77777777" w:rsidR="00246E0D" w:rsidRDefault="00BE7690" w:rsidP="0017543F">
      <w:pPr>
        <w:spacing w:after="0"/>
      </w:pPr>
      <w:r>
        <w:t>- Proprietary software developed by the manufacturer</w:t>
      </w:r>
    </w:p>
    <w:p w14:paraId="76C39989" w14:textId="77777777" w:rsidR="00246E0D" w:rsidRDefault="00BE7690" w:rsidP="0017543F">
      <w:pPr>
        <w:spacing w:after="0"/>
      </w:pPr>
      <w:r>
        <w:t>- Open-source software components</w:t>
      </w:r>
    </w:p>
    <w:p w14:paraId="48E604FF" w14:textId="77777777" w:rsidR="00246E0D" w:rsidRDefault="00BE7690" w:rsidP="0017543F">
      <w:pPr>
        <w:spacing w:after="0"/>
      </w:pPr>
      <w:r>
        <w:t>- Third-party licensed software</w:t>
      </w:r>
    </w:p>
    <w:p w14:paraId="3B5A7797" w14:textId="77777777" w:rsidR="00246E0D" w:rsidRDefault="00BE7690" w:rsidP="0017543F">
      <w:pPr>
        <w:spacing w:after="0"/>
      </w:pPr>
      <w:r>
        <w:t>- Operating system details</w:t>
      </w:r>
    </w:p>
    <w:p w14:paraId="18AAA43D" w14:textId="77777777" w:rsidR="00246E0D" w:rsidRDefault="00BE7690" w:rsidP="0017543F">
      <w:pPr>
        <w:spacing w:after="0"/>
        <w:rPr>
          <w:rFonts w:eastAsia="맑은 고딕"/>
          <w:lang w:eastAsia="ko-KR"/>
        </w:rPr>
      </w:pPr>
      <w:commentRangeStart w:id="0"/>
      <w:r>
        <w:t>- Firmware and embedded software</w:t>
      </w:r>
      <w:commentRangeEnd w:id="0"/>
      <w:r w:rsidR="009759D9">
        <w:rPr>
          <w:rStyle w:val="aff1"/>
        </w:rPr>
        <w:commentReference w:id="0"/>
      </w:r>
    </w:p>
    <w:p w14:paraId="27F497D9" w14:textId="77777777" w:rsidR="00920F77" w:rsidRPr="00920F77" w:rsidRDefault="00920F77" w:rsidP="0017543F">
      <w:pPr>
        <w:spacing w:after="0"/>
        <w:rPr>
          <w:rFonts w:eastAsia="맑은 고딕"/>
          <w:color w:val="00B050"/>
          <w:lang w:eastAsia="ko-KR"/>
        </w:rPr>
      </w:pPr>
      <w:proofErr w:type="spellStart"/>
      <w:r w:rsidRPr="00920F77">
        <w:rPr>
          <w:rFonts w:eastAsia="맑은 고딕"/>
          <w:color w:val="00B050"/>
          <w:lang w:eastAsia="ko-KR"/>
        </w:rPr>
        <w:t>FasterDx</w:t>
      </w:r>
      <w:proofErr w:type="spellEnd"/>
      <w:r w:rsidRPr="00920F77">
        <w:rPr>
          <w:rFonts w:eastAsia="맑은 고딕"/>
          <w:color w:val="00B050"/>
          <w:lang w:eastAsia="ko-KR"/>
        </w:rPr>
        <w:t xml:space="preserve"> </w:t>
      </w:r>
      <w:r w:rsidRPr="00920F77">
        <w:rPr>
          <w:rFonts w:eastAsia="맑은 고딕"/>
          <w:color w:val="00B050"/>
          <w:lang w:eastAsia="ko-KR"/>
        </w:rPr>
        <w:t>소프트웨어는</w:t>
      </w:r>
      <w:r w:rsidRPr="00920F77">
        <w:rPr>
          <w:rFonts w:eastAsia="맑은 고딕"/>
          <w:color w:val="00B050"/>
          <w:lang w:eastAsia="ko-KR"/>
        </w:rPr>
        <w:t xml:space="preserve"> </w:t>
      </w:r>
      <w:r w:rsidRPr="00920F77">
        <w:rPr>
          <w:rFonts w:eastAsia="맑은 고딕"/>
          <w:color w:val="00B050"/>
          <w:lang w:eastAsia="ko-KR"/>
        </w:rPr>
        <w:t>다음과</w:t>
      </w:r>
      <w:r w:rsidRPr="00920F77">
        <w:rPr>
          <w:rFonts w:eastAsia="맑은 고딕"/>
          <w:color w:val="00B050"/>
          <w:lang w:eastAsia="ko-KR"/>
        </w:rPr>
        <w:t xml:space="preserve"> </w:t>
      </w:r>
      <w:r w:rsidRPr="00920F77">
        <w:rPr>
          <w:rFonts w:eastAsia="맑은 고딕"/>
          <w:color w:val="00B050"/>
          <w:lang w:eastAsia="ko-KR"/>
        </w:rPr>
        <w:t>같은</w:t>
      </w:r>
      <w:r w:rsidRPr="00920F77">
        <w:rPr>
          <w:rFonts w:eastAsia="맑은 고딕"/>
          <w:color w:val="00B050"/>
          <w:lang w:eastAsia="ko-KR"/>
        </w:rPr>
        <w:t xml:space="preserve"> </w:t>
      </w:r>
      <w:r w:rsidRPr="00920F77">
        <w:rPr>
          <w:rFonts w:eastAsia="맑은 고딕"/>
          <w:color w:val="00B050"/>
          <w:lang w:eastAsia="ko-KR"/>
        </w:rPr>
        <w:t>구성</w:t>
      </w:r>
      <w:r w:rsidRPr="00920F77">
        <w:rPr>
          <w:rFonts w:eastAsia="맑은 고딕"/>
          <w:color w:val="00B050"/>
          <w:lang w:eastAsia="ko-KR"/>
        </w:rPr>
        <w:t xml:space="preserve"> </w:t>
      </w:r>
      <w:r w:rsidRPr="00920F77">
        <w:rPr>
          <w:rFonts w:eastAsia="맑은 고딕"/>
          <w:color w:val="00B050"/>
          <w:lang w:eastAsia="ko-KR"/>
        </w:rPr>
        <w:t>요소로</w:t>
      </w:r>
      <w:r w:rsidRPr="00920F77">
        <w:rPr>
          <w:rFonts w:eastAsia="맑은 고딕"/>
          <w:color w:val="00B050"/>
          <w:lang w:eastAsia="ko-KR"/>
        </w:rPr>
        <w:t xml:space="preserve"> </w:t>
      </w:r>
      <w:r w:rsidRPr="00920F77">
        <w:rPr>
          <w:rFonts w:eastAsia="맑은 고딕"/>
          <w:color w:val="00B050"/>
          <w:lang w:eastAsia="ko-KR"/>
        </w:rPr>
        <w:t>이루어져</w:t>
      </w:r>
      <w:r w:rsidRPr="00920F77">
        <w:rPr>
          <w:rFonts w:eastAsia="맑은 고딕"/>
          <w:color w:val="00B050"/>
          <w:lang w:eastAsia="ko-KR"/>
        </w:rPr>
        <w:t xml:space="preserve"> </w:t>
      </w:r>
      <w:r w:rsidRPr="00920F77">
        <w:rPr>
          <w:rFonts w:eastAsia="맑은 고딕"/>
          <w:color w:val="00B050"/>
          <w:lang w:eastAsia="ko-KR"/>
        </w:rPr>
        <w:t>있습니다</w:t>
      </w:r>
      <w:r w:rsidRPr="00920F77">
        <w:rPr>
          <w:rFonts w:eastAsia="맑은 고딕"/>
          <w:color w:val="00B050"/>
          <w:lang w:eastAsia="ko-KR"/>
        </w:rPr>
        <w:t>.</w:t>
      </w:r>
    </w:p>
    <w:p w14:paraId="7279545F" w14:textId="77777777" w:rsidR="00920F77" w:rsidRPr="00920F77" w:rsidRDefault="00920F77" w:rsidP="0017543F">
      <w:pPr>
        <w:spacing w:after="0"/>
        <w:rPr>
          <w:rFonts w:eastAsia="맑은 고딕"/>
          <w:lang w:eastAsia="ko-KR"/>
        </w:rPr>
      </w:pPr>
    </w:p>
    <w:p w14:paraId="210B9FD6" w14:textId="04522939" w:rsidR="00F8633F" w:rsidRPr="00F8633F" w:rsidRDefault="00F8633F" w:rsidP="0017543F">
      <w:pPr>
        <w:numPr>
          <w:ilvl w:val="0"/>
          <w:numId w:val="10"/>
        </w:numPr>
        <w:spacing w:after="0"/>
        <w:rPr>
          <w:rFonts w:eastAsia="맑은 고딕"/>
          <w:color w:val="00B050"/>
          <w:lang w:eastAsia="ko-KR"/>
        </w:rPr>
      </w:pPr>
      <w:r w:rsidRPr="00F8633F">
        <w:rPr>
          <w:rFonts w:eastAsia="맑은 고딕"/>
          <w:b/>
          <w:bCs/>
          <w:color w:val="00B050"/>
          <w:lang w:eastAsia="ko-KR"/>
        </w:rPr>
        <w:t>제조사가</w:t>
      </w:r>
      <w:r w:rsidRPr="00F8633F">
        <w:rPr>
          <w:rFonts w:eastAsia="맑은 고딕"/>
          <w:b/>
          <w:bCs/>
          <w:color w:val="00B050"/>
          <w:lang w:eastAsia="ko-KR"/>
        </w:rPr>
        <w:t xml:space="preserve"> </w:t>
      </w:r>
      <w:r w:rsidRPr="00F8633F">
        <w:rPr>
          <w:rFonts w:eastAsia="맑은 고딕"/>
          <w:b/>
          <w:bCs/>
          <w:color w:val="00B050"/>
          <w:lang w:eastAsia="ko-KR"/>
        </w:rPr>
        <w:t>개발한</w:t>
      </w:r>
      <w:r w:rsidRPr="00F8633F">
        <w:rPr>
          <w:rFonts w:eastAsia="맑은 고딕"/>
          <w:b/>
          <w:bCs/>
          <w:color w:val="00B050"/>
          <w:lang w:eastAsia="ko-KR"/>
        </w:rPr>
        <w:t xml:space="preserve"> </w:t>
      </w:r>
      <w:r w:rsidRPr="00F8633F">
        <w:rPr>
          <w:rFonts w:eastAsia="맑은 고딕"/>
          <w:b/>
          <w:bCs/>
          <w:color w:val="00B050"/>
          <w:lang w:eastAsia="ko-KR"/>
        </w:rPr>
        <w:t>독자적</w:t>
      </w:r>
      <w:r w:rsidRPr="00F8633F">
        <w:rPr>
          <w:rFonts w:eastAsia="맑은 고딕"/>
          <w:b/>
          <w:bCs/>
          <w:color w:val="00B050"/>
          <w:lang w:eastAsia="ko-KR"/>
        </w:rPr>
        <w:t xml:space="preserve"> </w:t>
      </w:r>
      <w:r w:rsidRPr="00F8633F">
        <w:rPr>
          <w:rFonts w:eastAsia="맑은 고딕"/>
          <w:b/>
          <w:bCs/>
          <w:color w:val="00B050"/>
          <w:lang w:eastAsia="ko-KR"/>
        </w:rPr>
        <w:t>소프트웨어</w:t>
      </w:r>
      <w:r w:rsidRPr="00F8633F">
        <w:rPr>
          <w:rFonts w:eastAsia="맑은 고딕"/>
          <w:b/>
          <w:bCs/>
          <w:color w:val="00B050"/>
          <w:lang w:eastAsia="ko-KR"/>
        </w:rPr>
        <w:t>:</w:t>
      </w:r>
      <w:r w:rsidRPr="00F8633F">
        <w:rPr>
          <w:rFonts w:eastAsia="맑은 고딕"/>
          <w:color w:val="00B050"/>
          <w:lang w:eastAsia="ko-KR"/>
        </w:rPr>
        <w:t xml:space="preserve"> </w:t>
      </w:r>
      <w:proofErr w:type="spellStart"/>
      <w:r w:rsidRPr="00F8633F">
        <w:rPr>
          <w:rFonts w:eastAsia="맑은 고딕"/>
          <w:color w:val="00B050"/>
          <w:lang w:eastAsia="ko-KR"/>
        </w:rPr>
        <w:t>FasterDx</w:t>
      </w:r>
      <w:proofErr w:type="spellEnd"/>
      <w:r w:rsidRPr="00F8633F">
        <w:rPr>
          <w:rFonts w:eastAsia="맑은 고딕"/>
          <w:color w:val="00B050"/>
          <w:lang w:eastAsia="ko-KR"/>
        </w:rPr>
        <w:t xml:space="preserve"> </w:t>
      </w:r>
      <w:r w:rsidRPr="00F8633F">
        <w:rPr>
          <w:rFonts w:eastAsia="맑은 고딕"/>
          <w:color w:val="00B050"/>
          <w:lang w:eastAsia="ko-KR"/>
        </w:rPr>
        <w:t>소프트웨어</w:t>
      </w:r>
    </w:p>
    <w:p w14:paraId="55FFA8CB" w14:textId="77777777" w:rsidR="00F8633F" w:rsidRPr="00F8633F" w:rsidRDefault="00F8633F" w:rsidP="0017543F">
      <w:pPr>
        <w:numPr>
          <w:ilvl w:val="0"/>
          <w:numId w:val="10"/>
        </w:numPr>
        <w:spacing w:after="0"/>
        <w:rPr>
          <w:rFonts w:eastAsia="맑은 고딕"/>
          <w:color w:val="00B050"/>
          <w:lang w:eastAsia="ko-KR"/>
        </w:rPr>
      </w:pPr>
      <w:r w:rsidRPr="00F8633F">
        <w:rPr>
          <w:rFonts w:eastAsia="맑은 고딕"/>
          <w:b/>
          <w:bCs/>
          <w:color w:val="00B050"/>
          <w:lang w:eastAsia="ko-KR"/>
        </w:rPr>
        <w:lastRenderedPageBreak/>
        <w:t>오픈</w:t>
      </w:r>
      <w:r w:rsidRPr="00F8633F">
        <w:rPr>
          <w:rFonts w:eastAsia="맑은 고딕"/>
          <w:b/>
          <w:bCs/>
          <w:color w:val="00B050"/>
          <w:lang w:eastAsia="ko-KR"/>
        </w:rPr>
        <w:t xml:space="preserve"> </w:t>
      </w:r>
      <w:r w:rsidRPr="00F8633F">
        <w:rPr>
          <w:rFonts w:eastAsia="맑은 고딕"/>
          <w:b/>
          <w:bCs/>
          <w:color w:val="00B050"/>
          <w:lang w:eastAsia="ko-KR"/>
        </w:rPr>
        <w:t>소스</w:t>
      </w:r>
      <w:r w:rsidRPr="00F8633F">
        <w:rPr>
          <w:rFonts w:eastAsia="맑은 고딕"/>
          <w:b/>
          <w:bCs/>
          <w:color w:val="00B050"/>
          <w:lang w:eastAsia="ko-KR"/>
        </w:rPr>
        <w:t xml:space="preserve"> </w:t>
      </w:r>
      <w:r w:rsidRPr="00F8633F">
        <w:rPr>
          <w:rFonts w:eastAsia="맑은 고딕"/>
          <w:b/>
          <w:bCs/>
          <w:color w:val="00B050"/>
          <w:lang w:eastAsia="ko-KR"/>
        </w:rPr>
        <w:t>소프트웨어</w:t>
      </w:r>
      <w:r w:rsidRPr="00F8633F">
        <w:rPr>
          <w:rFonts w:eastAsia="맑은 고딕"/>
          <w:b/>
          <w:bCs/>
          <w:color w:val="00B050"/>
          <w:lang w:eastAsia="ko-KR"/>
        </w:rPr>
        <w:t>:</w:t>
      </w:r>
      <w:r w:rsidRPr="00F8633F">
        <w:rPr>
          <w:rFonts w:eastAsia="맑은 고딕"/>
          <w:color w:val="00B050"/>
          <w:lang w:eastAsia="ko-KR"/>
        </w:rPr>
        <w:t xml:space="preserve"> OpenCV, </w:t>
      </w:r>
      <w:proofErr w:type="spellStart"/>
      <w:r w:rsidRPr="00F8633F">
        <w:rPr>
          <w:rFonts w:eastAsia="맑은 고딕"/>
          <w:color w:val="00B050"/>
          <w:lang w:eastAsia="ko-KR"/>
        </w:rPr>
        <w:t>OpenCvSharp</w:t>
      </w:r>
      <w:proofErr w:type="spellEnd"/>
      <w:r w:rsidRPr="00F8633F">
        <w:rPr>
          <w:rFonts w:eastAsia="맑은 고딕"/>
          <w:color w:val="00B050"/>
          <w:lang w:eastAsia="ko-KR"/>
        </w:rPr>
        <w:t xml:space="preserve">, Json.NET, log4net, Math.NET </w:t>
      </w:r>
      <w:proofErr w:type="spellStart"/>
      <w:r w:rsidRPr="00F8633F">
        <w:rPr>
          <w:rFonts w:eastAsia="맑은 고딕"/>
          <w:color w:val="00B050"/>
          <w:lang w:eastAsia="ko-KR"/>
        </w:rPr>
        <w:t>Numerics</w:t>
      </w:r>
      <w:proofErr w:type="spellEnd"/>
      <w:r w:rsidRPr="00F8633F">
        <w:rPr>
          <w:rFonts w:eastAsia="맑은 고딕"/>
          <w:color w:val="00B050"/>
          <w:lang w:eastAsia="ko-KR"/>
        </w:rPr>
        <w:t xml:space="preserve">, </w:t>
      </w:r>
      <w:proofErr w:type="spellStart"/>
      <w:r w:rsidRPr="00F8633F">
        <w:rPr>
          <w:rFonts w:eastAsia="맑은 고딕"/>
          <w:color w:val="00B050"/>
          <w:lang w:eastAsia="ko-KR"/>
        </w:rPr>
        <w:t>SharpVectors.Wpf</w:t>
      </w:r>
      <w:proofErr w:type="spellEnd"/>
      <w:r w:rsidRPr="00F8633F">
        <w:rPr>
          <w:rFonts w:eastAsia="맑은 고딕"/>
          <w:color w:val="00B050"/>
          <w:lang w:eastAsia="ko-KR"/>
        </w:rPr>
        <w:t xml:space="preserve">, VTK, DCMTK, NumPy, Pillow, SciPy, Pywin32, PostgreSQL </w:t>
      </w:r>
      <w:r w:rsidRPr="00F8633F">
        <w:rPr>
          <w:rFonts w:eastAsia="맑은 고딕"/>
          <w:color w:val="00B050"/>
          <w:lang w:eastAsia="ko-KR"/>
        </w:rPr>
        <w:t>데이터베이스</w:t>
      </w:r>
    </w:p>
    <w:p w14:paraId="4BFB4DCF" w14:textId="77777777" w:rsidR="00F8633F" w:rsidRPr="00F8633F" w:rsidRDefault="00F8633F" w:rsidP="0017543F">
      <w:pPr>
        <w:numPr>
          <w:ilvl w:val="0"/>
          <w:numId w:val="10"/>
        </w:numPr>
        <w:spacing w:after="0"/>
        <w:rPr>
          <w:rFonts w:eastAsia="맑은 고딕"/>
          <w:color w:val="00B050"/>
          <w:lang w:eastAsia="ko-KR"/>
        </w:rPr>
      </w:pPr>
      <w:r w:rsidRPr="00F8633F">
        <w:rPr>
          <w:rFonts w:eastAsia="맑은 고딕"/>
          <w:b/>
          <w:bCs/>
          <w:color w:val="00B050"/>
          <w:lang w:eastAsia="ko-KR"/>
        </w:rPr>
        <w:t>제</w:t>
      </w:r>
      <w:r w:rsidRPr="00F8633F">
        <w:rPr>
          <w:rFonts w:eastAsia="맑은 고딕"/>
          <w:b/>
          <w:bCs/>
          <w:color w:val="00B050"/>
          <w:lang w:eastAsia="ko-KR"/>
        </w:rPr>
        <w:t>3</w:t>
      </w:r>
      <w:r w:rsidRPr="00F8633F">
        <w:rPr>
          <w:rFonts w:eastAsia="맑은 고딕"/>
          <w:b/>
          <w:bCs/>
          <w:color w:val="00B050"/>
          <w:lang w:eastAsia="ko-KR"/>
        </w:rPr>
        <w:t>자</w:t>
      </w:r>
      <w:r w:rsidRPr="00F8633F">
        <w:rPr>
          <w:rFonts w:eastAsia="맑은 고딕"/>
          <w:b/>
          <w:bCs/>
          <w:color w:val="00B050"/>
          <w:lang w:eastAsia="ko-KR"/>
        </w:rPr>
        <w:t xml:space="preserve"> </w:t>
      </w:r>
      <w:r w:rsidRPr="00F8633F">
        <w:rPr>
          <w:rFonts w:eastAsia="맑은 고딕"/>
          <w:b/>
          <w:bCs/>
          <w:color w:val="00B050"/>
          <w:lang w:eastAsia="ko-KR"/>
        </w:rPr>
        <w:t>라이선스</w:t>
      </w:r>
      <w:r w:rsidRPr="00F8633F">
        <w:rPr>
          <w:rFonts w:eastAsia="맑은 고딕"/>
          <w:b/>
          <w:bCs/>
          <w:color w:val="00B050"/>
          <w:lang w:eastAsia="ko-KR"/>
        </w:rPr>
        <w:t xml:space="preserve"> </w:t>
      </w:r>
      <w:r w:rsidRPr="00F8633F">
        <w:rPr>
          <w:rFonts w:eastAsia="맑은 고딕"/>
          <w:b/>
          <w:bCs/>
          <w:color w:val="00B050"/>
          <w:lang w:eastAsia="ko-KR"/>
        </w:rPr>
        <w:t>소프트웨어</w:t>
      </w:r>
      <w:r w:rsidRPr="00F8633F">
        <w:rPr>
          <w:rFonts w:eastAsia="맑은 고딕"/>
          <w:b/>
          <w:bCs/>
          <w:color w:val="00B050"/>
          <w:lang w:eastAsia="ko-KR"/>
        </w:rPr>
        <w:t>:</w:t>
      </w:r>
      <w:r w:rsidRPr="00F8633F">
        <w:rPr>
          <w:rFonts w:eastAsia="맑은 고딕"/>
          <w:color w:val="00B050"/>
          <w:lang w:eastAsia="ko-KR"/>
        </w:rPr>
        <w:t xml:space="preserve"> NVIDIA CUDA Toolkit</w:t>
      </w:r>
    </w:p>
    <w:p w14:paraId="02E4E4C8" w14:textId="77777777" w:rsidR="00F8633F" w:rsidRPr="00F8633F" w:rsidRDefault="00F8633F" w:rsidP="0017543F">
      <w:pPr>
        <w:numPr>
          <w:ilvl w:val="0"/>
          <w:numId w:val="10"/>
        </w:numPr>
        <w:spacing w:after="0"/>
        <w:rPr>
          <w:rFonts w:eastAsia="맑은 고딕"/>
          <w:color w:val="00B050"/>
          <w:lang w:eastAsia="ko-KR"/>
        </w:rPr>
      </w:pPr>
      <w:r w:rsidRPr="00F8633F">
        <w:rPr>
          <w:rFonts w:eastAsia="맑은 고딕"/>
          <w:b/>
          <w:bCs/>
          <w:color w:val="00B050"/>
          <w:lang w:eastAsia="ko-KR"/>
        </w:rPr>
        <w:t>운영</w:t>
      </w:r>
      <w:r w:rsidRPr="00F8633F">
        <w:rPr>
          <w:rFonts w:eastAsia="맑은 고딕"/>
          <w:b/>
          <w:bCs/>
          <w:color w:val="00B050"/>
          <w:lang w:eastAsia="ko-KR"/>
        </w:rPr>
        <w:t xml:space="preserve"> </w:t>
      </w:r>
      <w:r w:rsidRPr="00F8633F">
        <w:rPr>
          <w:rFonts w:eastAsia="맑은 고딕"/>
          <w:b/>
          <w:bCs/>
          <w:color w:val="00B050"/>
          <w:lang w:eastAsia="ko-KR"/>
        </w:rPr>
        <w:t>체제</w:t>
      </w:r>
      <w:r w:rsidRPr="00F8633F">
        <w:rPr>
          <w:rFonts w:eastAsia="맑은 고딕"/>
          <w:b/>
          <w:bCs/>
          <w:color w:val="00B050"/>
          <w:lang w:eastAsia="ko-KR"/>
        </w:rPr>
        <w:t>(OS):</w:t>
      </w:r>
      <w:r w:rsidRPr="00F8633F">
        <w:rPr>
          <w:rFonts w:eastAsia="맑은 고딕"/>
          <w:color w:val="00B050"/>
          <w:lang w:eastAsia="ko-KR"/>
        </w:rPr>
        <w:t xml:space="preserve"> Windows 10 IoT Enterprise</w:t>
      </w:r>
    </w:p>
    <w:p w14:paraId="22297352" w14:textId="77777777" w:rsidR="00F8633F" w:rsidRPr="00F8633F" w:rsidRDefault="00F8633F" w:rsidP="0017543F">
      <w:pPr>
        <w:numPr>
          <w:ilvl w:val="0"/>
          <w:numId w:val="10"/>
        </w:numPr>
        <w:spacing w:after="0"/>
        <w:rPr>
          <w:rFonts w:eastAsia="맑은 고딕"/>
          <w:color w:val="00B050"/>
          <w:lang w:eastAsia="ko-KR"/>
        </w:rPr>
      </w:pPr>
      <w:r w:rsidRPr="00F8633F">
        <w:rPr>
          <w:rFonts w:eastAsia="맑은 고딕"/>
          <w:b/>
          <w:bCs/>
          <w:color w:val="00B050"/>
          <w:lang w:eastAsia="ko-KR"/>
        </w:rPr>
        <w:t>펌웨어</w:t>
      </w:r>
      <w:r w:rsidRPr="00F8633F">
        <w:rPr>
          <w:rFonts w:eastAsia="맑은 고딕"/>
          <w:b/>
          <w:bCs/>
          <w:color w:val="00B050"/>
          <w:lang w:eastAsia="ko-KR"/>
        </w:rPr>
        <w:t xml:space="preserve"> </w:t>
      </w:r>
      <w:r w:rsidRPr="00F8633F">
        <w:rPr>
          <w:rFonts w:eastAsia="맑은 고딕"/>
          <w:b/>
          <w:bCs/>
          <w:color w:val="00B050"/>
          <w:lang w:eastAsia="ko-KR"/>
        </w:rPr>
        <w:t>및</w:t>
      </w:r>
      <w:r w:rsidRPr="00F8633F">
        <w:rPr>
          <w:rFonts w:eastAsia="맑은 고딕"/>
          <w:b/>
          <w:bCs/>
          <w:color w:val="00B050"/>
          <w:lang w:eastAsia="ko-KR"/>
        </w:rPr>
        <w:t xml:space="preserve"> </w:t>
      </w:r>
      <w:r w:rsidRPr="00F8633F">
        <w:rPr>
          <w:rFonts w:eastAsia="맑은 고딕"/>
          <w:b/>
          <w:bCs/>
          <w:color w:val="00B050"/>
          <w:lang w:eastAsia="ko-KR"/>
        </w:rPr>
        <w:t>내장형</w:t>
      </w:r>
      <w:r w:rsidRPr="00F8633F">
        <w:rPr>
          <w:rFonts w:eastAsia="맑은 고딕"/>
          <w:b/>
          <w:bCs/>
          <w:color w:val="00B050"/>
          <w:lang w:eastAsia="ko-KR"/>
        </w:rPr>
        <w:t xml:space="preserve"> </w:t>
      </w:r>
      <w:r w:rsidRPr="00F8633F">
        <w:rPr>
          <w:rFonts w:eastAsia="맑은 고딕"/>
          <w:b/>
          <w:bCs/>
          <w:color w:val="00B050"/>
          <w:lang w:eastAsia="ko-KR"/>
        </w:rPr>
        <w:t>소프트웨어</w:t>
      </w:r>
      <w:r w:rsidRPr="00F8633F">
        <w:rPr>
          <w:rFonts w:eastAsia="맑은 고딕"/>
          <w:b/>
          <w:bCs/>
          <w:color w:val="00B050"/>
          <w:lang w:eastAsia="ko-KR"/>
        </w:rPr>
        <w:t>:</w:t>
      </w:r>
      <w:r w:rsidRPr="00F8633F">
        <w:rPr>
          <w:rFonts w:eastAsia="맑은 고딕"/>
          <w:color w:val="00B050"/>
          <w:lang w:eastAsia="ko-KR"/>
        </w:rPr>
        <w:t xml:space="preserve"> OCT </w:t>
      </w:r>
      <w:r w:rsidRPr="00F8633F">
        <w:rPr>
          <w:rFonts w:eastAsia="맑은 고딕"/>
          <w:color w:val="00B050"/>
          <w:lang w:eastAsia="ko-KR"/>
        </w:rPr>
        <w:t>영상</w:t>
      </w:r>
      <w:r w:rsidRPr="00F8633F">
        <w:rPr>
          <w:rFonts w:eastAsia="맑은 고딕"/>
          <w:color w:val="00B050"/>
          <w:lang w:eastAsia="ko-KR"/>
        </w:rPr>
        <w:t xml:space="preserve"> </w:t>
      </w:r>
      <w:r w:rsidRPr="00F8633F">
        <w:rPr>
          <w:rFonts w:eastAsia="맑은 고딕"/>
          <w:color w:val="00B050"/>
          <w:lang w:eastAsia="ko-KR"/>
        </w:rPr>
        <w:t>장비의</w:t>
      </w:r>
      <w:r w:rsidRPr="00F8633F">
        <w:rPr>
          <w:rFonts w:eastAsia="맑은 고딕"/>
          <w:color w:val="00B050"/>
          <w:lang w:eastAsia="ko-KR"/>
        </w:rPr>
        <w:t xml:space="preserve"> </w:t>
      </w:r>
      <w:r w:rsidRPr="00F8633F">
        <w:rPr>
          <w:rFonts w:eastAsia="맑은 고딕"/>
          <w:color w:val="00B050"/>
          <w:lang w:eastAsia="ko-KR"/>
        </w:rPr>
        <w:t>내장</w:t>
      </w:r>
      <w:r w:rsidRPr="00F8633F">
        <w:rPr>
          <w:rFonts w:eastAsia="맑은 고딕"/>
          <w:color w:val="00B050"/>
          <w:lang w:eastAsia="ko-KR"/>
        </w:rPr>
        <w:t xml:space="preserve"> </w:t>
      </w:r>
      <w:r w:rsidRPr="00F8633F">
        <w:rPr>
          <w:rFonts w:eastAsia="맑은 고딕"/>
          <w:color w:val="00B050"/>
          <w:lang w:eastAsia="ko-KR"/>
        </w:rPr>
        <w:t>소프트웨어</w:t>
      </w:r>
    </w:p>
    <w:p w14:paraId="38ABAC73" w14:textId="77777777" w:rsidR="00F8633F" w:rsidRPr="00F8633F" w:rsidRDefault="00F8633F">
      <w:pPr>
        <w:rPr>
          <w:rFonts w:eastAsia="맑은 고딕"/>
          <w:lang w:eastAsia="ko-KR"/>
        </w:rPr>
      </w:pPr>
    </w:p>
    <w:p w14:paraId="656B7D78" w14:textId="77777777" w:rsidR="00246E0D" w:rsidRDefault="00BE7690">
      <w:pPr>
        <w:pStyle w:val="21"/>
      </w:pPr>
      <w:r>
        <w:t>4. SBOM Attributes</w:t>
      </w:r>
    </w:p>
    <w:p w14:paraId="67B93F1B" w14:textId="77777777" w:rsidR="00246E0D" w:rsidRDefault="00BE7690">
      <w:r>
        <w:t>For each software component, provide the following details:</w:t>
      </w:r>
    </w:p>
    <w:p w14:paraId="48B6D8D5" w14:textId="77777777" w:rsidR="00246E0D" w:rsidRDefault="00BE7690">
      <w:r>
        <w:t>- Software name and version</w:t>
      </w:r>
    </w:p>
    <w:p w14:paraId="29A93E0B" w14:textId="77777777" w:rsidR="00246E0D" w:rsidRDefault="00BE7690">
      <w:r>
        <w:t>- Supplier or developer</w:t>
      </w:r>
    </w:p>
    <w:p w14:paraId="5CBDFD97" w14:textId="77777777" w:rsidR="00246E0D" w:rsidRDefault="00BE7690">
      <w:r>
        <w:t>- License type (if applicable)</w:t>
      </w:r>
    </w:p>
    <w:p w14:paraId="7FB682A3" w14:textId="77777777" w:rsidR="00246E0D" w:rsidRDefault="00BE7690">
      <w:r>
        <w:t>- Software dependency relationships</w:t>
      </w:r>
    </w:p>
    <w:p w14:paraId="17BE9FED" w14:textId="77777777" w:rsidR="00246E0D" w:rsidRDefault="00BE7690">
      <w:r>
        <w:t>- Known vulnerabilities and associated risk assessments</w:t>
      </w:r>
    </w:p>
    <w:p w14:paraId="070A128E" w14:textId="77777777" w:rsidR="00246E0D" w:rsidRDefault="00BE7690">
      <w:pPr>
        <w:rPr>
          <w:rFonts w:eastAsia="맑은 고딕"/>
          <w:lang w:eastAsia="ko-KR"/>
        </w:rPr>
      </w:pPr>
      <w:r>
        <w:t>- End-of-support date and maintenance status</w:t>
      </w:r>
    </w:p>
    <w:p w14:paraId="4B6CB8B3" w14:textId="255F30FB" w:rsidR="00920F77" w:rsidRPr="00BE7690" w:rsidRDefault="00920F77">
      <w:pPr>
        <w:rPr>
          <w:rFonts w:eastAsia="맑은 고딕"/>
          <w:color w:val="00B050"/>
          <w:sz w:val="20"/>
          <w:szCs w:val="20"/>
          <w:lang w:eastAsia="ko-KR"/>
        </w:rPr>
      </w:pPr>
      <w:r w:rsidRPr="00920F77">
        <w:rPr>
          <w:rFonts w:eastAsia="맑은 고딕"/>
          <w:color w:val="00B050"/>
          <w:sz w:val="20"/>
          <w:szCs w:val="20"/>
          <w:lang w:eastAsia="ko-KR"/>
        </w:rPr>
        <w:t>각</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구성</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요소에</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대한</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상세</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정보는</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다음과</w:t>
      </w:r>
      <w:r w:rsidRPr="00920F77">
        <w:rPr>
          <w:rFonts w:eastAsia="맑은 고딕"/>
          <w:color w:val="00B050"/>
          <w:sz w:val="20"/>
          <w:szCs w:val="20"/>
          <w:lang w:eastAsia="ko-KR"/>
        </w:rPr>
        <w:t xml:space="preserve"> </w:t>
      </w:r>
      <w:r w:rsidRPr="00920F77">
        <w:rPr>
          <w:rFonts w:eastAsia="맑은 고딕"/>
          <w:color w:val="00B050"/>
          <w:sz w:val="20"/>
          <w:szCs w:val="20"/>
          <w:lang w:eastAsia="ko-KR"/>
        </w:rPr>
        <w:t>같습니다</w:t>
      </w:r>
      <w:r w:rsidRPr="00920F77">
        <w:rPr>
          <w:rFonts w:eastAsia="맑은 고딕"/>
          <w:color w:val="00B050"/>
          <w:sz w:val="20"/>
          <w:szCs w:val="20"/>
          <w:lang w:eastAsia="ko-KR"/>
        </w:rPr>
        <w:t>.</w:t>
      </w:r>
    </w:p>
    <w:tbl>
      <w:tblPr>
        <w:tblStyle w:val="af9"/>
        <w:tblW w:w="0" w:type="auto"/>
        <w:tblLook w:val="04A0" w:firstRow="1" w:lastRow="0" w:firstColumn="1" w:lastColumn="0" w:noHBand="0" w:noVBand="1"/>
      </w:tblPr>
      <w:tblGrid>
        <w:gridCol w:w="1473"/>
        <w:gridCol w:w="1473"/>
        <w:gridCol w:w="1473"/>
        <w:gridCol w:w="1473"/>
        <w:gridCol w:w="1473"/>
        <w:gridCol w:w="1473"/>
      </w:tblGrid>
      <w:tr w:rsidR="00EC5C03" w:rsidRPr="00BE7690" w14:paraId="2724EDDD" w14:textId="77777777">
        <w:tc>
          <w:tcPr>
            <w:tcW w:w="1473" w:type="dxa"/>
            <w:vAlign w:val="center"/>
          </w:tcPr>
          <w:p w14:paraId="6D81B087" w14:textId="2689BD16" w:rsidR="00EC5C03" w:rsidRPr="00BE7690" w:rsidRDefault="00EC5C03" w:rsidP="00EC5C03">
            <w:pPr>
              <w:rPr>
                <w:rFonts w:eastAsia="맑은 고딕"/>
                <w:color w:val="00B050"/>
                <w:sz w:val="20"/>
                <w:szCs w:val="20"/>
                <w:lang w:eastAsia="ko-KR"/>
              </w:rPr>
            </w:pPr>
            <w:r w:rsidRPr="00BE7690">
              <w:rPr>
                <w:rFonts w:ascii="맑은 고딕" w:eastAsia="맑은 고딕" w:hAnsi="맑은 고딕" w:cs="맑은 고딕" w:hint="eastAsia"/>
                <w:b/>
                <w:bCs/>
                <w:color w:val="00B050"/>
                <w:sz w:val="20"/>
                <w:szCs w:val="20"/>
                <w:lang w:eastAsia="ko-KR"/>
              </w:rPr>
              <w:t>소프트웨어</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이름</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및</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버전</w:t>
            </w:r>
          </w:p>
        </w:tc>
        <w:tc>
          <w:tcPr>
            <w:tcW w:w="1473" w:type="dxa"/>
            <w:vAlign w:val="center"/>
          </w:tcPr>
          <w:p w14:paraId="235E24A7" w14:textId="0D27CEE9"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b/>
                <w:bCs/>
                <w:color w:val="00B050"/>
                <w:sz w:val="20"/>
                <w:szCs w:val="20"/>
              </w:rPr>
              <w:t>공급업체</w:t>
            </w:r>
            <w:proofErr w:type="spellEnd"/>
            <w:r w:rsidRPr="00BE7690">
              <w:rPr>
                <w:b/>
                <w:bCs/>
                <w:color w:val="00B050"/>
                <w:sz w:val="20"/>
                <w:szCs w:val="20"/>
              </w:rPr>
              <w:t xml:space="preserve"> </w:t>
            </w:r>
            <w:proofErr w:type="spellStart"/>
            <w:r w:rsidRPr="00BE7690">
              <w:rPr>
                <w:rFonts w:ascii="맑은 고딕" w:eastAsia="맑은 고딕" w:hAnsi="맑은 고딕" w:cs="맑은 고딕" w:hint="eastAsia"/>
                <w:b/>
                <w:bCs/>
                <w:color w:val="00B050"/>
                <w:sz w:val="20"/>
                <w:szCs w:val="20"/>
              </w:rPr>
              <w:t>또는</w:t>
            </w:r>
            <w:proofErr w:type="spellEnd"/>
            <w:r w:rsidRPr="00BE7690">
              <w:rPr>
                <w:b/>
                <w:bCs/>
                <w:color w:val="00B050"/>
                <w:sz w:val="20"/>
                <w:szCs w:val="20"/>
              </w:rPr>
              <w:t xml:space="preserve"> </w:t>
            </w:r>
            <w:proofErr w:type="spellStart"/>
            <w:r w:rsidRPr="00BE7690">
              <w:rPr>
                <w:rFonts w:ascii="맑은 고딕" w:eastAsia="맑은 고딕" w:hAnsi="맑은 고딕" w:cs="맑은 고딕" w:hint="eastAsia"/>
                <w:b/>
                <w:bCs/>
                <w:color w:val="00B050"/>
                <w:sz w:val="20"/>
                <w:szCs w:val="20"/>
              </w:rPr>
              <w:t>개발자</w:t>
            </w:r>
            <w:proofErr w:type="spellEnd"/>
          </w:p>
        </w:tc>
        <w:tc>
          <w:tcPr>
            <w:tcW w:w="1473" w:type="dxa"/>
            <w:vAlign w:val="center"/>
          </w:tcPr>
          <w:p w14:paraId="6DB0ED03" w14:textId="4B3972EC"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b/>
                <w:bCs/>
                <w:color w:val="00B050"/>
                <w:sz w:val="20"/>
                <w:szCs w:val="20"/>
              </w:rPr>
              <w:t>라이선스</w:t>
            </w:r>
            <w:proofErr w:type="spellEnd"/>
            <w:r w:rsidRPr="00BE7690">
              <w:rPr>
                <w:b/>
                <w:bCs/>
                <w:color w:val="00B050"/>
                <w:sz w:val="20"/>
                <w:szCs w:val="20"/>
              </w:rPr>
              <w:t xml:space="preserve"> </w:t>
            </w:r>
            <w:proofErr w:type="spellStart"/>
            <w:r w:rsidRPr="00BE7690">
              <w:rPr>
                <w:rFonts w:ascii="맑은 고딕" w:eastAsia="맑은 고딕" w:hAnsi="맑은 고딕" w:cs="맑은 고딕" w:hint="eastAsia"/>
                <w:b/>
                <w:bCs/>
                <w:color w:val="00B050"/>
                <w:sz w:val="20"/>
                <w:szCs w:val="20"/>
              </w:rPr>
              <w:t>유형</w:t>
            </w:r>
            <w:proofErr w:type="spellEnd"/>
          </w:p>
        </w:tc>
        <w:tc>
          <w:tcPr>
            <w:tcW w:w="1473" w:type="dxa"/>
            <w:vAlign w:val="center"/>
          </w:tcPr>
          <w:p w14:paraId="37817DD5" w14:textId="75FA9D00"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b/>
                <w:bCs/>
                <w:color w:val="00B050"/>
                <w:sz w:val="20"/>
                <w:szCs w:val="20"/>
              </w:rPr>
              <w:t>종속</w:t>
            </w:r>
            <w:proofErr w:type="spellEnd"/>
            <w:r w:rsidRPr="00BE7690">
              <w:rPr>
                <w:b/>
                <w:bCs/>
                <w:color w:val="00B050"/>
                <w:sz w:val="20"/>
                <w:szCs w:val="20"/>
              </w:rPr>
              <w:t xml:space="preserve"> </w:t>
            </w:r>
            <w:proofErr w:type="spellStart"/>
            <w:r w:rsidRPr="00BE7690">
              <w:rPr>
                <w:rFonts w:ascii="맑은 고딕" w:eastAsia="맑은 고딕" w:hAnsi="맑은 고딕" w:cs="맑은 고딕" w:hint="eastAsia"/>
                <w:b/>
                <w:bCs/>
                <w:color w:val="00B050"/>
                <w:sz w:val="20"/>
                <w:szCs w:val="20"/>
              </w:rPr>
              <w:t>관계</w:t>
            </w:r>
            <w:proofErr w:type="spellEnd"/>
          </w:p>
        </w:tc>
        <w:tc>
          <w:tcPr>
            <w:tcW w:w="1473" w:type="dxa"/>
            <w:vAlign w:val="center"/>
          </w:tcPr>
          <w:p w14:paraId="7DC52406" w14:textId="2A65FDF7" w:rsidR="00EC5C03" w:rsidRPr="00BE7690" w:rsidRDefault="00EC5C03" w:rsidP="00EC5C03">
            <w:pPr>
              <w:rPr>
                <w:rFonts w:eastAsia="맑은 고딕"/>
                <w:color w:val="00B050"/>
                <w:sz w:val="20"/>
                <w:szCs w:val="20"/>
                <w:lang w:eastAsia="ko-KR"/>
              </w:rPr>
            </w:pPr>
            <w:r w:rsidRPr="00BE7690">
              <w:rPr>
                <w:rFonts w:ascii="맑은 고딕" w:eastAsia="맑은 고딕" w:hAnsi="맑은 고딕" w:cs="맑은 고딕" w:hint="eastAsia"/>
                <w:b/>
                <w:bCs/>
                <w:color w:val="00B050"/>
                <w:sz w:val="20"/>
                <w:szCs w:val="20"/>
                <w:lang w:eastAsia="ko-KR"/>
              </w:rPr>
              <w:t>알려진</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취약점</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및</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위험</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평가</w:t>
            </w:r>
          </w:p>
        </w:tc>
        <w:tc>
          <w:tcPr>
            <w:tcW w:w="1473" w:type="dxa"/>
            <w:vAlign w:val="center"/>
          </w:tcPr>
          <w:p w14:paraId="0F03FD9B" w14:textId="25CCB50A" w:rsidR="00EC5C03" w:rsidRPr="00BE7690" w:rsidRDefault="00EC5C03" w:rsidP="00EC5C03">
            <w:pPr>
              <w:rPr>
                <w:rFonts w:eastAsia="맑은 고딕"/>
                <w:color w:val="00B050"/>
                <w:sz w:val="20"/>
                <w:szCs w:val="20"/>
                <w:lang w:eastAsia="ko-KR"/>
              </w:rPr>
            </w:pPr>
            <w:r w:rsidRPr="00BE7690">
              <w:rPr>
                <w:rFonts w:ascii="맑은 고딕" w:eastAsia="맑은 고딕" w:hAnsi="맑은 고딕" w:cs="맑은 고딕" w:hint="eastAsia"/>
                <w:b/>
                <w:bCs/>
                <w:color w:val="00B050"/>
                <w:sz w:val="20"/>
                <w:szCs w:val="20"/>
                <w:lang w:eastAsia="ko-KR"/>
              </w:rPr>
              <w:t>지원</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종료일</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및</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유지보수</w:t>
            </w:r>
            <w:r w:rsidRPr="00BE7690">
              <w:rPr>
                <w:b/>
                <w:bCs/>
                <w:color w:val="00B050"/>
                <w:sz w:val="20"/>
                <w:szCs w:val="20"/>
                <w:lang w:eastAsia="ko-KR"/>
              </w:rPr>
              <w:t xml:space="preserve"> </w:t>
            </w:r>
            <w:r w:rsidRPr="00BE7690">
              <w:rPr>
                <w:rFonts w:ascii="맑은 고딕" w:eastAsia="맑은 고딕" w:hAnsi="맑은 고딕" w:cs="맑은 고딕" w:hint="eastAsia"/>
                <w:b/>
                <w:bCs/>
                <w:color w:val="00B050"/>
                <w:sz w:val="20"/>
                <w:szCs w:val="20"/>
                <w:lang w:eastAsia="ko-KR"/>
              </w:rPr>
              <w:t>상태</w:t>
            </w:r>
          </w:p>
        </w:tc>
      </w:tr>
      <w:tr w:rsidR="00EC5C03" w:rsidRPr="00BE7690" w14:paraId="529F9EF3" w14:textId="77777777">
        <w:tc>
          <w:tcPr>
            <w:tcW w:w="1473" w:type="dxa"/>
            <w:vAlign w:val="center"/>
          </w:tcPr>
          <w:p w14:paraId="4EC606DC" w14:textId="3949FEF9" w:rsidR="00EC5C03" w:rsidRPr="00BE7690" w:rsidRDefault="00EC5C03" w:rsidP="00EC5C03">
            <w:pPr>
              <w:rPr>
                <w:rFonts w:eastAsia="맑은 고딕"/>
                <w:color w:val="00B050"/>
                <w:sz w:val="20"/>
                <w:szCs w:val="20"/>
                <w:lang w:eastAsia="ko-KR"/>
              </w:rPr>
            </w:pPr>
            <w:proofErr w:type="spellStart"/>
            <w:r w:rsidRPr="00BE7690">
              <w:rPr>
                <w:color w:val="00B050"/>
                <w:sz w:val="20"/>
                <w:szCs w:val="20"/>
              </w:rPr>
              <w:t>FasterDx</w:t>
            </w:r>
            <w:proofErr w:type="spellEnd"/>
            <w:r w:rsidRPr="00BE7690">
              <w:rPr>
                <w:color w:val="00B050"/>
                <w:sz w:val="20"/>
                <w:szCs w:val="20"/>
              </w:rPr>
              <w:t xml:space="preserve"> v1.00.00</w:t>
            </w:r>
          </w:p>
        </w:tc>
        <w:tc>
          <w:tcPr>
            <w:tcW w:w="1473" w:type="dxa"/>
            <w:vAlign w:val="center"/>
          </w:tcPr>
          <w:p w14:paraId="1E01FC04" w14:textId="66C77517" w:rsidR="00EC5C03" w:rsidRPr="00BE7690" w:rsidRDefault="00EC5C03" w:rsidP="00EC5C03">
            <w:pPr>
              <w:rPr>
                <w:rFonts w:eastAsia="맑은 고딕"/>
                <w:color w:val="00B050"/>
                <w:sz w:val="20"/>
                <w:szCs w:val="20"/>
                <w:lang w:eastAsia="ko-KR"/>
              </w:rPr>
            </w:pPr>
            <w:r w:rsidRPr="00BE7690">
              <w:rPr>
                <w:color w:val="00B050"/>
                <w:sz w:val="20"/>
                <w:szCs w:val="20"/>
              </w:rPr>
              <w:t>Raywatt Inc.</w:t>
            </w:r>
          </w:p>
        </w:tc>
        <w:tc>
          <w:tcPr>
            <w:tcW w:w="1473" w:type="dxa"/>
            <w:vAlign w:val="center"/>
          </w:tcPr>
          <w:p w14:paraId="4D2DF3FA" w14:textId="0CE3DD02" w:rsidR="00EC5C03" w:rsidRPr="00BE7690" w:rsidRDefault="00EC5C03" w:rsidP="00EC5C03">
            <w:pPr>
              <w:rPr>
                <w:rFonts w:eastAsia="맑은 고딕"/>
                <w:color w:val="00B050"/>
                <w:sz w:val="20"/>
                <w:szCs w:val="20"/>
                <w:lang w:eastAsia="ko-KR"/>
              </w:rPr>
            </w:pPr>
            <w:r w:rsidRPr="00BE7690">
              <w:rPr>
                <w:color w:val="00B050"/>
                <w:sz w:val="20"/>
                <w:szCs w:val="20"/>
              </w:rPr>
              <w:t>Proprietary</w:t>
            </w:r>
          </w:p>
        </w:tc>
        <w:tc>
          <w:tcPr>
            <w:tcW w:w="1473" w:type="dxa"/>
            <w:vAlign w:val="center"/>
          </w:tcPr>
          <w:p w14:paraId="76F5A571" w14:textId="1CA24D8D"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없음</w:t>
            </w:r>
            <w:proofErr w:type="spellEnd"/>
          </w:p>
        </w:tc>
        <w:tc>
          <w:tcPr>
            <w:tcW w:w="1473" w:type="dxa"/>
            <w:vAlign w:val="center"/>
          </w:tcPr>
          <w:p w14:paraId="48D8E845" w14:textId="1985DA10"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없음</w:t>
            </w:r>
            <w:proofErr w:type="spellEnd"/>
          </w:p>
        </w:tc>
        <w:tc>
          <w:tcPr>
            <w:tcW w:w="1473" w:type="dxa"/>
            <w:vAlign w:val="center"/>
          </w:tcPr>
          <w:p w14:paraId="44538199" w14:textId="3F0B685C"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지속적</w:t>
            </w:r>
            <w:proofErr w:type="spellEnd"/>
            <w:r w:rsidRPr="00BE7690">
              <w:rPr>
                <w:color w:val="00B050"/>
                <w:sz w:val="20"/>
                <w:szCs w:val="20"/>
              </w:rPr>
              <w:t xml:space="preserve"> </w:t>
            </w:r>
            <w:proofErr w:type="spellStart"/>
            <w:r w:rsidRPr="00BE7690">
              <w:rPr>
                <w:rFonts w:ascii="맑은 고딕" w:eastAsia="맑은 고딕" w:hAnsi="맑은 고딕" w:cs="맑은 고딕" w:hint="eastAsia"/>
                <w:color w:val="00B050"/>
                <w:sz w:val="20"/>
                <w:szCs w:val="20"/>
              </w:rPr>
              <w:t>유지보수</w:t>
            </w:r>
            <w:proofErr w:type="spellEnd"/>
            <w:r w:rsidRPr="00BE7690">
              <w:rPr>
                <w:color w:val="00B050"/>
                <w:sz w:val="20"/>
                <w:szCs w:val="20"/>
              </w:rPr>
              <w:t xml:space="preserve"> </w:t>
            </w:r>
            <w:r w:rsidRPr="00BE7690">
              <w:rPr>
                <w:rFonts w:ascii="맑은 고딕" w:eastAsia="맑은 고딕" w:hAnsi="맑은 고딕" w:cs="맑은 고딕" w:hint="eastAsia"/>
                <w:color w:val="00B050"/>
                <w:sz w:val="20"/>
                <w:szCs w:val="20"/>
              </w:rPr>
              <w:t>중</w:t>
            </w:r>
          </w:p>
        </w:tc>
      </w:tr>
      <w:tr w:rsidR="00EC5C03" w:rsidRPr="00BE7690" w14:paraId="7F4DAEE0" w14:textId="77777777">
        <w:tc>
          <w:tcPr>
            <w:tcW w:w="1473" w:type="dxa"/>
            <w:vAlign w:val="center"/>
          </w:tcPr>
          <w:p w14:paraId="50A1BE59" w14:textId="33AF7561" w:rsidR="00EC5C03" w:rsidRPr="00BE7690" w:rsidRDefault="00EC5C03" w:rsidP="00EC5C03">
            <w:pPr>
              <w:rPr>
                <w:rFonts w:eastAsia="맑은 고딕"/>
                <w:color w:val="00B050"/>
                <w:sz w:val="20"/>
                <w:szCs w:val="20"/>
                <w:lang w:eastAsia="ko-KR"/>
              </w:rPr>
            </w:pPr>
            <w:r w:rsidRPr="00BE7690">
              <w:rPr>
                <w:color w:val="00B050"/>
                <w:sz w:val="20"/>
                <w:szCs w:val="20"/>
              </w:rPr>
              <w:t>OpenCV 4.5.2</w:t>
            </w:r>
          </w:p>
        </w:tc>
        <w:tc>
          <w:tcPr>
            <w:tcW w:w="1473" w:type="dxa"/>
            <w:vAlign w:val="center"/>
          </w:tcPr>
          <w:p w14:paraId="68102FA6" w14:textId="6D36C98D" w:rsidR="00EC5C03" w:rsidRPr="00BE7690" w:rsidRDefault="00EC5C03" w:rsidP="00EC5C03">
            <w:pPr>
              <w:rPr>
                <w:rFonts w:eastAsia="맑은 고딕"/>
                <w:color w:val="00B050"/>
                <w:sz w:val="20"/>
                <w:szCs w:val="20"/>
                <w:lang w:eastAsia="ko-KR"/>
              </w:rPr>
            </w:pPr>
            <w:r w:rsidRPr="00BE7690">
              <w:rPr>
                <w:color w:val="00B050"/>
                <w:sz w:val="20"/>
                <w:szCs w:val="20"/>
              </w:rPr>
              <w:t>OpenCV Foundation</w:t>
            </w:r>
          </w:p>
        </w:tc>
        <w:tc>
          <w:tcPr>
            <w:tcW w:w="1473" w:type="dxa"/>
            <w:vAlign w:val="center"/>
          </w:tcPr>
          <w:p w14:paraId="5000F2E8" w14:textId="69DF12B7" w:rsidR="00EC5C03" w:rsidRPr="00BE7690" w:rsidRDefault="00EC5C03" w:rsidP="00EC5C03">
            <w:pPr>
              <w:rPr>
                <w:rFonts w:eastAsia="맑은 고딕"/>
                <w:color w:val="00B050"/>
                <w:sz w:val="20"/>
                <w:szCs w:val="20"/>
                <w:lang w:eastAsia="ko-KR"/>
              </w:rPr>
            </w:pPr>
            <w:r w:rsidRPr="00BE7690">
              <w:rPr>
                <w:color w:val="00B050"/>
                <w:sz w:val="20"/>
                <w:szCs w:val="20"/>
              </w:rPr>
              <w:t>Apache 2.0</w:t>
            </w:r>
          </w:p>
        </w:tc>
        <w:tc>
          <w:tcPr>
            <w:tcW w:w="1473" w:type="dxa"/>
            <w:vAlign w:val="center"/>
          </w:tcPr>
          <w:p w14:paraId="4F7394EF" w14:textId="2DDDF749"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없음</w:t>
            </w:r>
            <w:proofErr w:type="spellEnd"/>
          </w:p>
        </w:tc>
        <w:tc>
          <w:tcPr>
            <w:tcW w:w="1473" w:type="dxa"/>
            <w:vAlign w:val="center"/>
          </w:tcPr>
          <w:p w14:paraId="202568D2" w14:textId="37646836" w:rsidR="00EC5C03" w:rsidRPr="00BE7690" w:rsidRDefault="00EC5C03" w:rsidP="00EC5C03">
            <w:pPr>
              <w:rPr>
                <w:rFonts w:eastAsia="맑은 고딕"/>
                <w:color w:val="00B050"/>
                <w:sz w:val="20"/>
                <w:szCs w:val="20"/>
                <w:lang w:eastAsia="ko-KR"/>
              </w:rPr>
            </w:pPr>
            <w:r w:rsidRPr="00BE7690">
              <w:rPr>
                <w:color w:val="00B050"/>
                <w:sz w:val="20"/>
                <w:szCs w:val="20"/>
              </w:rPr>
              <w:t xml:space="preserve">CVE </w:t>
            </w:r>
            <w:proofErr w:type="spellStart"/>
            <w:r w:rsidRPr="00BE7690">
              <w:rPr>
                <w:rFonts w:ascii="맑은 고딕" w:eastAsia="맑은 고딕" w:hAnsi="맑은 고딕" w:cs="맑은 고딕" w:hint="eastAsia"/>
                <w:color w:val="00B050"/>
                <w:sz w:val="20"/>
                <w:szCs w:val="20"/>
              </w:rPr>
              <w:t>모니터링</w:t>
            </w:r>
            <w:proofErr w:type="spellEnd"/>
            <w:r w:rsidRPr="00BE7690">
              <w:rPr>
                <w:color w:val="00B050"/>
                <w:sz w:val="20"/>
                <w:szCs w:val="20"/>
              </w:rPr>
              <w:t xml:space="preserve"> </w:t>
            </w:r>
            <w:r w:rsidRPr="00BE7690">
              <w:rPr>
                <w:rFonts w:ascii="맑은 고딕" w:eastAsia="맑은 고딕" w:hAnsi="맑은 고딕" w:cs="맑은 고딕" w:hint="eastAsia"/>
                <w:color w:val="00B050"/>
                <w:sz w:val="20"/>
                <w:szCs w:val="20"/>
              </w:rPr>
              <w:t>중</w:t>
            </w:r>
          </w:p>
        </w:tc>
        <w:tc>
          <w:tcPr>
            <w:tcW w:w="1473" w:type="dxa"/>
            <w:vAlign w:val="center"/>
          </w:tcPr>
          <w:p w14:paraId="56330B84" w14:textId="21FEBE67"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주기적</w:t>
            </w:r>
            <w:proofErr w:type="spellEnd"/>
            <w:r w:rsidRPr="00BE7690">
              <w:rPr>
                <w:color w:val="00B050"/>
                <w:sz w:val="20"/>
                <w:szCs w:val="20"/>
              </w:rPr>
              <w:t xml:space="preserve"> </w:t>
            </w:r>
            <w:proofErr w:type="spellStart"/>
            <w:r w:rsidRPr="00BE7690">
              <w:rPr>
                <w:rFonts w:ascii="맑은 고딕" w:eastAsia="맑은 고딕" w:hAnsi="맑은 고딕" w:cs="맑은 고딕" w:hint="eastAsia"/>
                <w:color w:val="00B050"/>
                <w:sz w:val="20"/>
                <w:szCs w:val="20"/>
              </w:rPr>
              <w:t>업데이트</w:t>
            </w:r>
            <w:proofErr w:type="spellEnd"/>
          </w:p>
        </w:tc>
      </w:tr>
      <w:tr w:rsidR="00EC5C03" w:rsidRPr="00BE7690" w14:paraId="4702F04E" w14:textId="77777777">
        <w:tc>
          <w:tcPr>
            <w:tcW w:w="1473" w:type="dxa"/>
            <w:vAlign w:val="center"/>
          </w:tcPr>
          <w:p w14:paraId="623AC51A" w14:textId="44DB46A4" w:rsidR="00EC5C03" w:rsidRPr="00BE7690" w:rsidRDefault="00EC5C03" w:rsidP="00EC5C03">
            <w:pPr>
              <w:rPr>
                <w:rFonts w:eastAsia="맑은 고딕"/>
                <w:color w:val="00B050"/>
                <w:sz w:val="20"/>
                <w:szCs w:val="20"/>
                <w:lang w:eastAsia="ko-KR"/>
              </w:rPr>
            </w:pPr>
            <w:r w:rsidRPr="00BE7690">
              <w:rPr>
                <w:color w:val="00B050"/>
                <w:sz w:val="20"/>
                <w:szCs w:val="20"/>
              </w:rPr>
              <w:t>PostgreSQL 14.1</w:t>
            </w:r>
          </w:p>
        </w:tc>
        <w:tc>
          <w:tcPr>
            <w:tcW w:w="1473" w:type="dxa"/>
            <w:vAlign w:val="center"/>
          </w:tcPr>
          <w:p w14:paraId="03A86EDC" w14:textId="2B31D786" w:rsidR="00EC5C03" w:rsidRPr="00BE7690" w:rsidRDefault="00EC5C03" w:rsidP="00EC5C03">
            <w:pPr>
              <w:rPr>
                <w:rFonts w:eastAsia="맑은 고딕"/>
                <w:color w:val="00B050"/>
                <w:sz w:val="20"/>
                <w:szCs w:val="20"/>
                <w:lang w:eastAsia="ko-KR"/>
              </w:rPr>
            </w:pPr>
            <w:r w:rsidRPr="00BE7690">
              <w:rPr>
                <w:color w:val="00B050"/>
                <w:sz w:val="20"/>
                <w:szCs w:val="20"/>
              </w:rPr>
              <w:t>PostgreSQL Global Development Group</w:t>
            </w:r>
          </w:p>
        </w:tc>
        <w:tc>
          <w:tcPr>
            <w:tcW w:w="1473" w:type="dxa"/>
            <w:vAlign w:val="center"/>
          </w:tcPr>
          <w:p w14:paraId="6FB19D6D" w14:textId="3225F045" w:rsidR="00EC5C03" w:rsidRPr="00BE7690" w:rsidRDefault="00EC5C03" w:rsidP="00EC5C03">
            <w:pPr>
              <w:rPr>
                <w:rFonts w:eastAsia="맑은 고딕"/>
                <w:color w:val="00B050"/>
                <w:sz w:val="20"/>
                <w:szCs w:val="20"/>
                <w:lang w:eastAsia="ko-KR"/>
              </w:rPr>
            </w:pPr>
            <w:r w:rsidRPr="00BE7690">
              <w:rPr>
                <w:color w:val="00B050"/>
                <w:sz w:val="20"/>
                <w:szCs w:val="20"/>
              </w:rPr>
              <w:t>PostgreSQL License</w:t>
            </w:r>
          </w:p>
        </w:tc>
        <w:tc>
          <w:tcPr>
            <w:tcW w:w="1473" w:type="dxa"/>
            <w:vAlign w:val="center"/>
          </w:tcPr>
          <w:p w14:paraId="0BF13E96" w14:textId="747F5091"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없음</w:t>
            </w:r>
            <w:proofErr w:type="spellEnd"/>
          </w:p>
        </w:tc>
        <w:tc>
          <w:tcPr>
            <w:tcW w:w="1473" w:type="dxa"/>
            <w:vAlign w:val="center"/>
          </w:tcPr>
          <w:p w14:paraId="40FAA7D4" w14:textId="5342D225" w:rsidR="00EC5C03" w:rsidRPr="00BE7690" w:rsidRDefault="00EC5C03" w:rsidP="00EC5C03">
            <w:pPr>
              <w:rPr>
                <w:rFonts w:eastAsia="맑은 고딕"/>
                <w:color w:val="00B050"/>
                <w:sz w:val="20"/>
                <w:szCs w:val="20"/>
                <w:lang w:eastAsia="ko-KR"/>
              </w:rPr>
            </w:pPr>
            <w:r w:rsidRPr="00BE7690">
              <w:rPr>
                <w:color w:val="00B050"/>
                <w:sz w:val="20"/>
                <w:szCs w:val="20"/>
              </w:rPr>
              <w:t xml:space="preserve">CVE </w:t>
            </w:r>
            <w:proofErr w:type="spellStart"/>
            <w:r w:rsidRPr="00BE7690">
              <w:rPr>
                <w:rFonts w:ascii="맑은 고딕" w:eastAsia="맑은 고딕" w:hAnsi="맑은 고딕" w:cs="맑은 고딕" w:hint="eastAsia"/>
                <w:color w:val="00B050"/>
                <w:sz w:val="20"/>
                <w:szCs w:val="20"/>
              </w:rPr>
              <w:t>모니터링</w:t>
            </w:r>
            <w:proofErr w:type="spellEnd"/>
            <w:r w:rsidRPr="00BE7690">
              <w:rPr>
                <w:color w:val="00B050"/>
                <w:sz w:val="20"/>
                <w:szCs w:val="20"/>
              </w:rPr>
              <w:t xml:space="preserve"> </w:t>
            </w:r>
            <w:r w:rsidRPr="00BE7690">
              <w:rPr>
                <w:rFonts w:ascii="맑은 고딕" w:eastAsia="맑은 고딕" w:hAnsi="맑은 고딕" w:cs="맑은 고딕" w:hint="eastAsia"/>
                <w:color w:val="00B050"/>
                <w:sz w:val="20"/>
                <w:szCs w:val="20"/>
              </w:rPr>
              <w:t>중</w:t>
            </w:r>
          </w:p>
        </w:tc>
        <w:tc>
          <w:tcPr>
            <w:tcW w:w="1473" w:type="dxa"/>
            <w:vAlign w:val="center"/>
          </w:tcPr>
          <w:p w14:paraId="6B0557B7" w14:textId="4584BEDE"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주기적</w:t>
            </w:r>
            <w:proofErr w:type="spellEnd"/>
            <w:r w:rsidRPr="00BE7690">
              <w:rPr>
                <w:color w:val="00B050"/>
                <w:sz w:val="20"/>
                <w:szCs w:val="20"/>
              </w:rPr>
              <w:t xml:space="preserve"> </w:t>
            </w:r>
            <w:proofErr w:type="spellStart"/>
            <w:r w:rsidRPr="00BE7690">
              <w:rPr>
                <w:rFonts w:ascii="맑은 고딕" w:eastAsia="맑은 고딕" w:hAnsi="맑은 고딕" w:cs="맑은 고딕" w:hint="eastAsia"/>
                <w:color w:val="00B050"/>
                <w:sz w:val="20"/>
                <w:szCs w:val="20"/>
              </w:rPr>
              <w:t>업데이트</w:t>
            </w:r>
            <w:proofErr w:type="spellEnd"/>
          </w:p>
        </w:tc>
      </w:tr>
      <w:tr w:rsidR="00EC5C03" w:rsidRPr="00BE7690" w14:paraId="7B0BAFC6" w14:textId="77777777">
        <w:tc>
          <w:tcPr>
            <w:tcW w:w="1473" w:type="dxa"/>
            <w:vAlign w:val="center"/>
          </w:tcPr>
          <w:p w14:paraId="56C9BEAB" w14:textId="109B13EE" w:rsidR="00EC5C03" w:rsidRPr="00BE7690" w:rsidRDefault="00EC5C03" w:rsidP="00EC5C03">
            <w:pPr>
              <w:rPr>
                <w:rFonts w:eastAsia="맑은 고딕"/>
                <w:color w:val="00B050"/>
                <w:sz w:val="20"/>
                <w:szCs w:val="20"/>
                <w:lang w:eastAsia="ko-KR"/>
              </w:rPr>
            </w:pPr>
            <w:r w:rsidRPr="00BE7690">
              <w:rPr>
                <w:color w:val="00B050"/>
                <w:sz w:val="20"/>
                <w:szCs w:val="20"/>
              </w:rPr>
              <w:t>NVIDIA CUDA Toolkit 11.4</w:t>
            </w:r>
          </w:p>
        </w:tc>
        <w:tc>
          <w:tcPr>
            <w:tcW w:w="1473" w:type="dxa"/>
            <w:vAlign w:val="center"/>
          </w:tcPr>
          <w:p w14:paraId="14A49A43" w14:textId="28585DAA" w:rsidR="00EC5C03" w:rsidRPr="00BE7690" w:rsidRDefault="00EC5C03" w:rsidP="00EC5C03">
            <w:pPr>
              <w:rPr>
                <w:rFonts w:eastAsia="맑은 고딕"/>
                <w:color w:val="00B050"/>
                <w:sz w:val="20"/>
                <w:szCs w:val="20"/>
                <w:lang w:eastAsia="ko-KR"/>
              </w:rPr>
            </w:pPr>
            <w:r w:rsidRPr="00BE7690">
              <w:rPr>
                <w:color w:val="00B050"/>
                <w:sz w:val="20"/>
                <w:szCs w:val="20"/>
              </w:rPr>
              <w:t>NVIDIA</w:t>
            </w:r>
          </w:p>
        </w:tc>
        <w:tc>
          <w:tcPr>
            <w:tcW w:w="1473" w:type="dxa"/>
            <w:vAlign w:val="center"/>
          </w:tcPr>
          <w:p w14:paraId="09BEC4A6" w14:textId="610E122E" w:rsidR="00EC5C03" w:rsidRPr="00BE7690" w:rsidRDefault="00EC5C03" w:rsidP="00EC5C03">
            <w:pPr>
              <w:rPr>
                <w:rFonts w:eastAsia="맑은 고딕"/>
                <w:color w:val="00B050"/>
                <w:sz w:val="20"/>
                <w:szCs w:val="20"/>
                <w:lang w:eastAsia="ko-KR"/>
              </w:rPr>
            </w:pPr>
            <w:r w:rsidRPr="00BE7690">
              <w:rPr>
                <w:color w:val="00B050"/>
                <w:sz w:val="20"/>
                <w:szCs w:val="20"/>
              </w:rPr>
              <w:t>NVIDIA License</w:t>
            </w:r>
          </w:p>
        </w:tc>
        <w:tc>
          <w:tcPr>
            <w:tcW w:w="1473" w:type="dxa"/>
            <w:vAlign w:val="center"/>
          </w:tcPr>
          <w:p w14:paraId="768AD2A4" w14:textId="73DC5D3A" w:rsidR="00EC5C03" w:rsidRPr="00BE7690" w:rsidRDefault="00EC5C03" w:rsidP="00EC5C03">
            <w:pPr>
              <w:rPr>
                <w:rFonts w:eastAsia="맑은 고딕"/>
                <w:color w:val="00B050"/>
                <w:sz w:val="20"/>
                <w:szCs w:val="20"/>
                <w:lang w:eastAsia="ko-KR"/>
              </w:rPr>
            </w:pPr>
            <w:r w:rsidRPr="00BE7690">
              <w:rPr>
                <w:color w:val="00B050"/>
                <w:sz w:val="20"/>
                <w:szCs w:val="20"/>
              </w:rPr>
              <w:t xml:space="preserve">GPU </w:t>
            </w:r>
            <w:proofErr w:type="spellStart"/>
            <w:r w:rsidRPr="00BE7690">
              <w:rPr>
                <w:rFonts w:ascii="맑은 고딕" w:eastAsia="맑은 고딕" w:hAnsi="맑은 고딕" w:cs="맑은 고딕" w:hint="eastAsia"/>
                <w:color w:val="00B050"/>
                <w:sz w:val="20"/>
                <w:szCs w:val="20"/>
              </w:rPr>
              <w:t>드라이버</w:t>
            </w:r>
            <w:proofErr w:type="spellEnd"/>
          </w:p>
        </w:tc>
        <w:tc>
          <w:tcPr>
            <w:tcW w:w="1473" w:type="dxa"/>
            <w:vAlign w:val="center"/>
          </w:tcPr>
          <w:p w14:paraId="46BFE293" w14:textId="67F17733" w:rsidR="00EC5C03" w:rsidRPr="00BE7690" w:rsidRDefault="00EC5C03" w:rsidP="00EC5C03">
            <w:pPr>
              <w:rPr>
                <w:rFonts w:eastAsia="맑은 고딕"/>
                <w:color w:val="00B050"/>
                <w:sz w:val="20"/>
                <w:szCs w:val="20"/>
                <w:lang w:eastAsia="ko-KR"/>
              </w:rPr>
            </w:pPr>
            <w:r w:rsidRPr="00BE7690">
              <w:rPr>
                <w:color w:val="00B050"/>
                <w:sz w:val="20"/>
                <w:szCs w:val="20"/>
              </w:rPr>
              <w:t xml:space="preserve">CVE </w:t>
            </w:r>
            <w:proofErr w:type="spellStart"/>
            <w:r w:rsidRPr="00BE7690">
              <w:rPr>
                <w:rFonts w:ascii="맑은 고딕" w:eastAsia="맑은 고딕" w:hAnsi="맑은 고딕" w:cs="맑은 고딕" w:hint="eastAsia"/>
                <w:color w:val="00B050"/>
                <w:sz w:val="20"/>
                <w:szCs w:val="20"/>
              </w:rPr>
              <w:t>모니터링</w:t>
            </w:r>
            <w:proofErr w:type="spellEnd"/>
            <w:r w:rsidRPr="00BE7690">
              <w:rPr>
                <w:color w:val="00B050"/>
                <w:sz w:val="20"/>
                <w:szCs w:val="20"/>
              </w:rPr>
              <w:t xml:space="preserve"> </w:t>
            </w:r>
            <w:r w:rsidRPr="00BE7690">
              <w:rPr>
                <w:rFonts w:ascii="맑은 고딕" w:eastAsia="맑은 고딕" w:hAnsi="맑은 고딕" w:cs="맑은 고딕" w:hint="eastAsia"/>
                <w:color w:val="00B050"/>
                <w:sz w:val="20"/>
                <w:szCs w:val="20"/>
              </w:rPr>
              <w:t>중</w:t>
            </w:r>
          </w:p>
        </w:tc>
        <w:tc>
          <w:tcPr>
            <w:tcW w:w="1473" w:type="dxa"/>
            <w:vAlign w:val="center"/>
          </w:tcPr>
          <w:p w14:paraId="4A640B20" w14:textId="3576C68E"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주기적</w:t>
            </w:r>
            <w:proofErr w:type="spellEnd"/>
            <w:r w:rsidRPr="00BE7690">
              <w:rPr>
                <w:color w:val="00B050"/>
                <w:sz w:val="20"/>
                <w:szCs w:val="20"/>
              </w:rPr>
              <w:t xml:space="preserve"> </w:t>
            </w:r>
            <w:proofErr w:type="spellStart"/>
            <w:r w:rsidRPr="00BE7690">
              <w:rPr>
                <w:rFonts w:ascii="맑은 고딕" w:eastAsia="맑은 고딕" w:hAnsi="맑은 고딕" w:cs="맑은 고딕" w:hint="eastAsia"/>
                <w:color w:val="00B050"/>
                <w:sz w:val="20"/>
                <w:szCs w:val="20"/>
              </w:rPr>
              <w:t>업데이트</w:t>
            </w:r>
            <w:proofErr w:type="spellEnd"/>
          </w:p>
        </w:tc>
      </w:tr>
      <w:tr w:rsidR="00EC5C03" w:rsidRPr="00BE7690" w14:paraId="62CAA676" w14:textId="77777777">
        <w:tc>
          <w:tcPr>
            <w:tcW w:w="1473" w:type="dxa"/>
            <w:vAlign w:val="center"/>
          </w:tcPr>
          <w:p w14:paraId="0A634761" w14:textId="28AC0610" w:rsidR="00EC5C03" w:rsidRPr="00BE7690" w:rsidRDefault="00EC5C03" w:rsidP="00EC5C03">
            <w:pPr>
              <w:rPr>
                <w:rFonts w:eastAsia="맑은 고딕"/>
                <w:color w:val="00B050"/>
                <w:sz w:val="20"/>
                <w:szCs w:val="20"/>
                <w:lang w:eastAsia="ko-KR"/>
              </w:rPr>
            </w:pPr>
            <w:r w:rsidRPr="00BE7690">
              <w:rPr>
                <w:color w:val="00B050"/>
                <w:sz w:val="20"/>
                <w:szCs w:val="20"/>
              </w:rPr>
              <w:t>Windows 10 IoT Enterprise</w:t>
            </w:r>
          </w:p>
        </w:tc>
        <w:tc>
          <w:tcPr>
            <w:tcW w:w="1473" w:type="dxa"/>
            <w:vAlign w:val="center"/>
          </w:tcPr>
          <w:p w14:paraId="1DB5FEE0" w14:textId="6A714A6F" w:rsidR="00EC5C03" w:rsidRPr="00BE7690" w:rsidRDefault="00EC5C03" w:rsidP="00EC5C03">
            <w:pPr>
              <w:rPr>
                <w:rFonts w:eastAsia="맑은 고딕"/>
                <w:color w:val="00B050"/>
                <w:sz w:val="20"/>
                <w:szCs w:val="20"/>
                <w:lang w:eastAsia="ko-KR"/>
              </w:rPr>
            </w:pPr>
            <w:r w:rsidRPr="00BE7690">
              <w:rPr>
                <w:color w:val="00B050"/>
                <w:sz w:val="20"/>
                <w:szCs w:val="20"/>
              </w:rPr>
              <w:t>Microsoft</w:t>
            </w:r>
          </w:p>
        </w:tc>
        <w:tc>
          <w:tcPr>
            <w:tcW w:w="1473" w:type="dxa"/>
            <w:vAlign w:val="center"/>
          </w:tcPr>
          <w:p w14:paraId="69FF9869" w14:textId="17416E20"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상업용</w:t>
            </w:r>
            <w:proofErr w:type="spellEnd"/>
            <w:r w:rsidRPr="00BE7690">
              <w:rPr>
                <w:color w:val="00B050"/>
                <w:sz w:val="20"/>
                <w:szCs w:val="20"/>
              </w:rPr>
              <w:t xml:space="preserve"> </w:t>
            </w:r>
            <w:proofErr w:type="spellStart"/>
            <w:r w:rsidRPr="00BE7690">
              <w:rPr>
                <w:rFonts w:ascii="맑은 고딕" w:eastAsia="맑은 고딕" w:hAnsi="맑은 고딕" w:cs="맑은 고딕" w:hint="eastAsia"/>
                <w:color w:val="00B050"/>
                <w:sz w:val="20"/>
                <w:szCs w:val="20"/>
              </w:rPr>
              <w:t>라이선스</w:t>
            </w:r>
            <w:proofErr w:type="spellEnd"/>
          </w:p>
        </w:tc>
        <w:tc>
          <w:tcPr>
            <w:tcW w:w="1473" w:type="dxa"/>
            <w:vAlign w:val="center"/>
          </w:tcPr>
          <w:p w14:paraId="0D86E776" w14:textId="442A8762" w:rsidR="00EC5C03" w:rsidRPr="00BE7690" w:rsidRDefault="00EC5C03" w:rsidP="00EC5C03">
            <w:pPr>
              <w:rPr>
                <w:rFonts w:eastAsia="맑은 고딕"/>
                <w:color w:val="00B050"/>
                <w:sz w:val="20"/>
                <w:szCs w:val="20"/>
                <w:lang w:eastAsia="ko-KR"/>
              </w:rPr>
            </w:pPr>
            <w:proofErr w:type="spellStart"/>
            <w:r w:rsidRPr="00BE7690">
              <w:rPr>
                <w:rFonts w:ascii="맑은 고딕" w:eastAsia="맑은 고딕" w:hAnsi="맑은 고딕" w:cs="맑은 고딕" w:hint="eastAsia"/>
                <w:color w:val="00B050"/>
                <w:sz w:val="20"/>
                <w:szCs w:val="20"/>
              </w:rPr>
              <w:t>없음</w:t>
            </w:r>
            <w:proofErr w:type="spellEnd"/>
          </w:p>
        </w:tc>
        <w:tc>
          <w:tcPr>
            <w:tcW w:w="1473" w:type="dxa"/>
            <w:vAlign w:val="center"/>
          </w:tcPr>
          <w:p w14:paraId="0B6A6240" w14:textId="2E989890" w:rsidR="00EC5C03" w:rsidRPr="00BE7690" w:rsidRDefault="00EC5C03" w:rsidP="00EC5C03">
            <w:pPr>
              <w:rPr>
                <w:rFonts w:eastAsia="맑은 고딕"/>
                <w:color w:val="00B050"/>
                <w:sz w:val="20"/>
                <w:szCs w:val="20"/>
                <w:lang w:eastAsia="ko-KR"/>
              </w:rPr>
            </w:pPr>
            <w:r w:rsidRPr="00BE7690">
              <w:rPr>
                <w:color w:val="00B050"/>
                <w:sz w:val="20"/>
                <w:szCs w:val="20"/>
              </w:rPr>
              <w:t xml:space="preserve">CVE </w:t>
            </w:r>
            <w:proofErr w:type="spellStart"/>
            <w:r w:rsidRPr="00BE7690">
              <w:rPr>
                <w:rFonts w:ascii="맑은 고딕" w:eastAsia="맑은 고딕" w:hAnsi="맑은 고딕" w:cs="맑은 고딕" w:hint="eastAsia"/>
                <w:color w:val="00B050"/>
                <w:sz w:val="20"/>
                <w:szCs w:val="20"/>
              </w:rPr>
              <w:t>모니터링</w:t>
            </w:r>
            <w:proofErr w:type="spellEnd"/>
            <w:r w:rsidRPr="00BE7690">
              <w:rPr>
                <w:color w:val="00B050"/>
                <w:sz w:val="20"/>
                <w:szCs w:val="20"/>
              </w:rPr>
              <w:t xml:space="preserve"> </w:t>
            </w:r>
            <w:r w:rsidRPr="00BE7690">
              <w:rPr>
                <w:rFonts w:ascii="맑은 고딕" w:eastAsia="맑은 고딕" w:hAnsi="맑은 고딕" w:cs="맑은 고딕" w:hint="eastAsia"/>
                <w:color w:val="00B050"/>
                <w:sz w:val="20"/>
                <w:szCs w:val="20"/>
              </w:rPr>
              <w:t>중</w:t>
            </w:r>
          </w:p>
        </w:tc>
        <w:tc>
          <w:tcPr>
            <w:tcW w:w="1473" w:type="dxa"/>
            <w:vAlign w:val="center"/>
          </w:tcPr>
          <w:p w14:paraId="0B47F690" w14:textId="678CDA5D" w:rsidR="00EC5C03" w:rsidRPr="00BE7690" w:rsidRDefault="00EC5C03" w:rsidP="00EC5C03">
            <w:pPr>
              <w:rPr>
                <w:rFonts w:eastAsia="맑은 고딕"/>
                <w:color w:val="00B050"/>
                <w:sz w:val="20"/>
                <w:szCs w:val="20"/>
                <w:lang w:eastAsia="ko-KR"/>
              </w:rPr>
            </w:pPr>
            <w:r w:rsidRPr="00BE7690">
              <w:rPr>
                <w:rFonts w:ascii="맑은 고딕" w:eastAsia="맑은 고딕" w:hAnsi="맑은 고딕" w:cs="맑은 고딕" w:hint="eastAsia"/>
                <w:color w:val="00B050"/>
                <w:sz w:val="20"/>
                <w:szCs w:val="20"/>
                <w:lang w:eastAsia="ko-KR"/>
              </w:rPr>
              <w:t>공식</w:t>
            </w:r>
            <w:r w:rsidRPr="00BE7690">
              <w:rPr>
                <w:color w:val="00B050"/>
                <w:sz w:val="20"/>
                <w:szCs w:val="20"/>
                <w:lang w:eastAsia="ko-KR"/>
              </w:rPr>
              <w:t xml:space="preserve"> </w:t>
            </w:r>
            <w:r w:rsidRPr="00BE7690">
              <w:rPr>
                <w:rFonts w:ascii="맑은 고딕" w:eastAsia="맑은 고딕" w:hAnsi="맑은 고딕" w:cs="맑은 고딕" w:hint="eastAsia"/>
                <w:color w:val="00B050"/>
                <w:sz w:val="20"/>
                <w:szCs w:val="20"/>
                <w:lang w:eastAsia="ko-KR"/>
              </w:rPr>
              <w:t>지원</w:t>
            </w:r>
            <w:r w:rsidRPr="00BE7690">
              <w:rPr>
                <w:color w:val="00B050"/>
                <w:sz w:val="20"/>
                <w:szCs w:val="20"/>
                <w:lang w:eastAsia="ko-KR"/>
              </w:rPr>
              <w:t xml:space="preserve"> </w:t>
            </w:r>
            <w:r w:rsidRPr="00BE7690">
              <w:rPr>
                <w:rFonts w:ascii="맑은 고딕" w:eastAsia="맑은 고딕" w:hAnsi="맑은 고딕" w:cs="맑은 고딕" w:hint="eastAsia"/>
                <w:color w:val="00B050"/>
                <w:sz w:val="20"/>
                <w:szCs w:val="20"/>
                <w:lang w:eastAsia="ko-KR"/>
              </w:rPr>
              <w:t>기간</w:t>
            </w:r>
            <w:r w:rsidRPr="00BE7690">
              <w:rPr>
                <w:color w:val="00B050"/>
                <w:sz w:val="20"/>
                <w:szCs w:val="20"/>
                <w:lang w:eastAsia="ko-KR"/>
              </w:rPr>
              <w:t xml:space="preserve"> </w:t>
            </w:r>
            <w:r w:rsidRPr="00BE7690">
              <w:rPr>
                <w:rFonts w:ascii="맑은 고딕" w:eastAsia="맑은 고딕" w:hAnsi="맑은 고딕" w:cs="맑은 고딕" w:hint="eastAsia"/>
                <w:color w:val="00B050"/>
                <w:sz w:val="20"/>
                <w:szCs w:val="20"/>
                <w:lang w:eastAsia="ko-KR"/>
              </w:rPr>
              <w:t>내</w:t>
            </w:r>
            <w:r w:rsidR="00595A5B">
              <w:rPr>
                <w:rFonts w:ascii="맑은 고딕" w:eastAsia="맑은 고딕" w:hAnsi="맑은 고딕" w:cs="맑은 고딕" w:hint="eastAsia"/>
                <w:color w:val="00B050"/>
                <w:sz w:val="20"/>
                <w:szCs w:val="20"/>
                <w:lang w:eastAsia="ko-KR"/>
              </w:rPr>
              <w:t xml:space="preserve"> </w:t>
            </w:r>
            <w:r w:rsidR="003241DB">
              <w:rPr>
                <w:rFonts w:ascii="맑은 고딕" w:eastAsia="맑은 고딕" w:hAnsi="맑은 고딕" w:cs="맑은 고딕" w:hint="eastAsia"/>
                <w:color w:val="00B050"/>
                <w:sz w:val="20"/>
                <w:szCs w:val="20"/>
                <w:lang w:eastAsia="ko-KR"/>
              </w:rPr>
              <w:t>사용 가능</w:t>
            </w:r>
          </w:p>
        </w:tc>
      </w:tr>
    </w:tbl>
    <w:p w14:paraId="493D5680" w14:textId="77777777" w:rsidR="00F8633F" w:rsidRPr="00F8633F" w:rsidRDefault="00F8633F">
      <w:pPr>
        <w:rPr>
          <w:rFonts w:eastAsia="맑은 고딕"/>
          <w:lang w:eastAsia="ko-KR"/>
        </w:rPr>
      </w:pPr>
    </w:p>
    <w:p w14:paraId="287681B1" w14:textId="77777777" w:rsidR="00246E0D" w:rsidRDefault="00BE7690" w:rsidP="0017543F">
      <w:pPr>
        <w:pStyle w:val="21"/>
        <w:spacing w:before="0"/>
      </w:pPr>
      <w:r>
        <w:lastRenderedPageBreak/>
        <w:t>5. Security and Risk Management</w:t>
      </w:r>
    </w:p>
    <w:p w14:paraId="655A2E4D" w14:textId="77777777" w:rsidR="00246E0D" w:rsidRDefault="00BE7690" w:rsidP="0017543F">
      <w:pPr>
        <w:spacing w:after="0"/>
      </w:pPr>
      <w:r>
        <w:t>Describe how SBOM is used for cybersecurity risk management, including:</w:t>
      </w:r>
    </w:p>
    <w:p w14:paraId="4FAF395B" w14:textId="77777777" w:rsidR="00246E0D" w:rsidRDefault="00BE7690" w:rsidP="0017543F">
      <w:pPr>
        <w:spacing w:after="0"/>
      </w:pPr>
      <w:commentRangeStart w:id="1"/>
      <w:r>
        <w:t>- Identification and mitigation of vulnerabilities in third-party software</w:t>
      </w:r>
      <w:commentRangeEnd w:id="1"/>
      <w:r w:rsidR="009759D9">
        <w:rPr>
          <w:rStyle w:val="aff1"/>
        </w:rPr>
        <w:commentReference w:id="1"/>
      </w:r>
    </w:p>
    <w:p w14:paraId="10383BCB" w14:textId="77777777" w:rsidR="00246E0D" w:rsidRDefault="00BE7690" w:rsidP="0017543F">
      <w:pPr>
        <w:spacing w:after="0"/>
      </w:pPr>
      <w:commentRangeStart w:id="2"/>
      <w:r>
        <w:t>- Patch management and software updates</w:t>
      </w:r>
      <w:commentRangeEnd w:id="2"/>
      <w:r w:rsidR="00ED4F84">
        <w:rPr>
          <w:rStyle w:val="aff1"/>
        </w:rPr>
        <w:commentReference w:id="2"/>
      </w:r>
    </w:p>
    <w:p w14:paraId="585A8528" w14:textId="77777777" w:rsidR="00246E0D" w:rsidRDefault="00BE7690" w:rsidP="0017543F">
      <w:pPr>
        <w:spacing w:after="0"/>
        <w:rPr>
          <w:rFonts w:eastAsia="맑은 고딕"/>
          <w:lang w:eastAsia="ko-KR"/>
        </w:rPr>
      </w:pPr>
      <w:r>
        <w:t>- Integration with security risk assessments</w:t>
      </w:r>
    </w:p>
    <w:p w14:paraId="3B8E8500" w14:textId="77777777" w:rsidR="00EA045B" w:rsidRPr="00EA045B" w:rsidRDefault="00EA045B" w:rsidP="0017543F">
      <w:pPr>
        <w:spacing w:after="0"/>
        <w:rPr>
          <w:rFonts w:eastAsia="맑은 고딕"/>
          <w:color w:val="00B050"/>
          <w:lang w:eastAsia="ko-KR"/>
        </w:rPr>
      </w:pPr>
      <w:r w:rsidRPr="00EA045B">
        <w:rPr>
          <w:rFonts w:eastAsia="맑은 고딕"/>
          <w:color w:val="00B050"/>
          <w:lang w:eastAsia="ko-KR"/>
        </w:rPr>
        <w:t>SBOM</w:t>
      </w:r>
      <w:r w:rsidRPr="00EA045B">
        <w:rPr>
          <w:rFonts w:eastAsia="맑은 고딕"/>
          <w:color w:val="00B050"/>
          <w:lang w:eastAsia="ko-KR"/>
        </w:rPr>
        <w:t>을</w:t>
      </w:r>
      <w:r w:rsidRPr="00EA045B">
        <w:rPr>
          <w:rFonts w:eastAsia="맑은 고딕"/>
          <w:color w:val="00B050"/>
          <w:lang w:eastAsia="ko-KR"/>
        </w:rPr>
        <w:t xml:space="preserve"> </w:t>
      </w:r>
      <w:r w:rsidRPr="00EA045B">
        <w:rPr>
          <w:rFonts w:eastAsia="맑은 고딕"/>
          <w:color w:val="00B050"/>
          <w:lang w:eastAsia="ko-KR"/>
        </w:rPr>
        <w:t>활용하여</w:t>
      </w:r>
      <w:r w:rsidRPr="00EA045B">
        <w:rPr>
          <w:rFonts w:eastAsia="맑은 고딕"/>
          <w:color w:val="00B050"/>
          <w:lang w:eastAsia="ko-KR"/>
        </w:rPr>
        <w:t xml:space="preserve"> </w:t>
      </w:r>
      <w:proofErr w:type="spellStart"/>
      <w:r w:rsidRPr="00EA045B">
        <w:rPr>
          <w:rFonts w:eastAsia="맑은 고딕"/>
          <w:color w:val="00B050"/>
          <w:lang w:eastAsia="ko-KR"/>
        </w:rPr>
        <w:t>FasterDx</w:t>
      </w:r>
      <w:proofErr w:type="spellEnd"/>
      <w:r w:rsidRPr="00EA045B">
        <w:rPr>
          <w:rFonts w:eastAsia="맑은 고딕"/>
          <w:color w:val="00B050"/>
          <w:lang w:eastAsia="ko-KR"/>
        </w:rPr>
        <w:t xml:space="preserve"> </w:t>
      </w:r>
      <w:r w:rsidRPr="00EA045B">
        <w:rPr>
          <w:rFonts w:eastAsia="맑은 고딕"/>
          <w:color w:val="00B050"/>
          <w:lang w:eastAsia="ko-KR"/>
        </w:rPr>
        <w:t>소프트웨어의</w:t>
      </w:r>
      <w:r w:rsidRPr="00EA045B">
        <w:rPr>
          <w:rFonts w:eastAsia="맑은 고딕"/>
          <w:color w:val="00B050"/>
          <w:lang w:eastAsia="ko-KR"/>
        </w:rPr>
        <w:t xml:space="preserve"> </w:t>
      </w:r>
      <w:r w:rsidRPr="00EA045B">
        <w:rPr>
          <w:rFonts w:eastAsia="맑은 고딕"/>
          <w:color w:val="00B050"/>
          <w:lang w:eastAsia="ko-KR"/>
        </w:rPr>
        <w:t>보안과</w:t>
      </w:r>
      <w:r w:rsidRPr="00EA045B">
        <w:rPr>
          <w:rFonts w:eastAsia="맑은 고딕"/>
          <w:color w:val="00B050"/>
          <w:lang w:eastAsia="ko-KR"/>
        </w:rPr>
        <w:t xml:space="preserve"> </w:t>
      </w:r>
      <w:r w:rsidRPr="00EA045B">
        <w:rPr>
          <w:rFonts w:eastAsia="맑은 고딕"/>
          <w:color w:val="00B050"/>
          <w:lang w:eastAsia="ko-KR"/>
        </w:rPr>
        <w:t>위험</w:t>
      </w:r>
      <w:r w:rsidRPr="00EA045B">
        <w:rPr>
          <w:rFonts w:eastAsia="맑은 고딕"/>
          <w:color w:val="00B050"/>
          <w:lang w:eastAsia="ko-KR"/>
        </w:rPr>
        <w:t xml:space="preserve"> </w:t>
      </w:r>
      <w:r w:rsidRPr="00EA045B">
        <w:rPr>
          <w:rFonts w:eastAsia="맑은 고딕"/>
          <w:color w:val="00B050"/>
          <w:lang w:eastAsia="ko-KR"/>
        </w:rPr>
        <w:t>관리를</w:t>
      </w:r>
      <w:r w:rsidRPr="00EA045B">
        <w:rPr>
          <w:rFonts w:eastAsia="맑은 고딕"/>
          <w:color w:val="00B050"/>
          <w:lang w:eastAsia="ko-KR"/>
        </w:rPr>
        <w:t xml:space="preserve"> </w:t>
      </w:r>
      <w:r w:rsidRPr="00EA045B">
        <w:rPr>
          <w:rFonts w:eastAsia="맑은 고딕"/>
          <w:color w:val="00B050"/>
          <w:lang w:eastAsia="ko-KR"/>
        </w:rPr>
        <w:t>수행합니다</w:t>
      </w:r>
      <w:r w:rsidRPr="00EA045B">
        <w:rPr>
          <w:rFonts w:eastAsia="맑은 고딕"/>
          <w:color w:val="00B050"/>
          <w:lang w:eastAsia="ko-KR"/>
        </w:rPr>
        <w:t xml:space="preserve">. </w:t>
      </w:r>
      <w:r w:rsidRPr="00EA045B">
        <w:rPr>
          <w:rFonts w:eastAsia="맑은 고딕"/>
          <w:color w:val="00B050"/>
          <w:lang w:eastAsia="ko-KR"/>
        </w:rPr>
        <w:t>여기에는</w:t>
      </w:r>
      <w:r w:rsidRPr="00EA045B">
        <w:rPr>
          <w:rFonts w:eastAsia="맑은 고딕"/>
          <w:color w:val="00B050"/>
          <w:lang w:eastAsia="ko-KR"/>
        </w:rPr>
        <w:t xml:space="preserve"> </w:t>
      </w:r>
      <w:r w:rsidRPr="00EA045B">
        <w:rPr>
          <w:rFonts w:eastAsia="맑은 고딕"/>
          <w:color w:val="00B050"/>
          <w:lang w:eastAsia="ko-KR"/>
        </w:rPr>
        <w:t>다음과</w:t>
      </w:r>
      <w:r w:rsidRPr="00EA045B">
        <w:rPr>
          <w:rFonts w:eastAsia="맑은 고딕"/>
          <w:color w:val="00B050"/>
          <w:lang w:eastAsia="ko-KR"/>
        </w:rPr>
        <w:t xml:space="preserve"> </w:t>
      </w:r>
      <w:r w:rsidRPr="00EA045B">
        <w:rPr>
          <w:rFonts w:eastAsia="맑은 고딕"/>
          <w:color w:val="00B050"/>
          <w:lang w:eastAsia="ko-KR"/>
        </w:rPr>
        <w:t>같은</w:t>
      </w:r>
      <w:r w:rsidRPr="00EA045B">
        <w:rPr>
          <w:rFonts w:eastAsia="맑은 고딕"/>
          <w:color w:val="00B050"/>
          <w:lang w:eastAsia="ko-KR"/>
        </w:rPr>
        <w:t xml:space="preserve"> </w:t>
      </w:r>
      <w:r w:rsidRPr="00EA045B">
        <w:rPr>
          <w:rFonts w:eastAsia="맑은 고딕"/>
          <w:color w:val="00B050"/>
          <w:lang w:eastAsia="ko-KR"/>
        </w:rPr>
        <w:t>활동이</w:t>
      </w:r>
      <w:r w:rsidRPr="00EA045B">
        <w:rPr>
          <w:rFonts w:eastAsia="맑은 고딕"/>
          <w:color w:val="00B050"/>
          <w:lang w:eastAsia="ko-KR"/>
        </w:rPr>
        <w:t xml:space="preserve"> </w:t>
      </w:r>
      <w:r w:rsidRPr="00EA045B">
        <w:rPr>
          <w:rFonts w:eastAsia="맑은 고딕"/>
          <w:color w:val="00B050"/>
          <w:lang w:eastAsia="ko-KR"/>
        </w:rPr>
        <w:t>포함됩니다</w:t>
      </w:r>
      <w:r w:rsidRPr="00EA045B">
        <w:rPr>
          <w:rFonts w:eastAsia="맑은 고딕"/>
          <w:color w:val="00B050"/>
          <w:lang w:eastAsia="ko-KR"/>
        </w:rPr>
        <w:t>.</w:t>
      </w:r>
    </w:p>
    <w:p w14:paraId="65913361" w14:textId="77777777" w:rsidR="00EA045B" w:rsidRPr="00EA045B" w:rsidRDefault="00EA045B" w:rsidP="0017543F">
      <w:pPr>
        <w:numPr>
          <w:ilvl w:val="0"/>
          <w:numId w:val="12"/>
        </w:numPr>
        <w:spacing w:after="0"/>
        <w:rPr>
          <w:rFonts w:eastAsia="맑은 고딕"/>
          <w:color w:val="00B050"/>
          <w:lang w:eastAsia="ko-KR"/>
        </w:rPr>
      </w:pPr>
      <w:r w:rsidRPr="00EA045B">
        <w:rPr>
          <w:rFonts w:eastAsia="맑은 고딕"/>
          <w:color w:val="00B050"/>
          <w:lang w:eastAsia="ko-KR"/>
        </w:rPr>
        <w:t>제</w:t>
      </w:r>
      <w:r w:rsidRPr="00EA045B">
        <w:rPr>
          <w:rFonts w:eastAsia="맑은 고딕"/>
          <w:color w:val="00B050"/>
          <w:lang w:eastAsia="ko-KR"/>
        </w:rPr>
        <w:t>3</w:t>
      </w:r>
      <w:r w:rsidRPr="00EA045B">
        <w:rPr>
          <w:rFonts w:eastAsia="맑은 고딕"/>
          <w:color w:val="00B050"/>
          <w:lang w:eastAsia="ko-KR"/>
        </w:rPr>
        <w:t>자</w:t>
      </w:r>
      <w:r w:rsidRPr="00EA045B">
        <w:rPr>
          <w:rFonts w:eastAsia="맑은 고딕"/>
          <w:color w:val="00B050"/>
          <w:lang w:eastAsia="ko-KR"/>
        </w:rPr>
        <w:t xml:space="preserve"> </w:t>
      </w:r>
      <w:r w:rsidRPr="00EA045B">
        <w:rPr>
          <w:rFonts w:eastAsia="맑은 고딕"/>
          <w:color w:val="00B050"/>
          <w:lang w:eastAsia="ko-KR"/>
        </w:rPr>
        <w:t>소프트웨어</w:t>
      </w:r>
      <w:r w:rsidRPr="00EA045B">
        <w:rPr>
          <w:rFonts w:eastAsia="맑은 고딕"/>
          <w:color w:val="00B050"/>
          <w:lang w:eastAsia="ko-KR"/>
        </w:rPr>
        <w:t xml:space="preserve"> </w:t>
      </w:r>
      <w:r w:rsidRPr="00EA045B">
        <w:rPr>
          <w:rFonts w:eastAsia="맑은 고딕"/>
          <w:color w:val="00B050"/>
          <w:lang w:eastAsia="ko-KR"/>
        </w:rPr>
        <w:t>취약점의</w:t>
      </w:r>
      <w:r w:rsidRPr="00EA045B">
        <w:rPr>
          <w:rFonts w:eastAsia="맑은 고딕"/>
          <w:color w:val="00B050"/>
          <w:lang w:eastAsia="ko-KR"/>
        </w:rPr>
        <w:t xml:space="preserve"> </w:t>
      </w:r>
      <w:r w:rsidRPr="00EA045B">
        <w:rPr>
          <w:rFonts w:eastAsia="맑은 고딕"/>
          <w:color w:val="00B050"/>
          <w:lang w:eastAsia="ko-KR"/>
        </w:rPr>
        <w:t>지속적</w:t>
      </w:r>
      <w:r w:rsidRPr="00EA045B">
        <w:rPr>
          <w:rFonts w:eastAsia="맑은 고딕"/>
          <w:color w:val="00B050"/>
          <w:lang w:eastAsia="ko-KR"/>
        </w:rPr>
        <w:t xml:space="preserve"> </w:t>
      </w:r>
      <w:r w:rsidRPr="00EA045B">
        <w:rPr>
          <w:rFonts w:eastAsia="맑은 고딕"/>
          <w:color w:val="00B050"/>
          <w:lang w:eastAsia="ko-KR"/>
        </w:rPr>
        <w:t>모니터링</w:t>
      </w:r>
      <w:r w:rsidRPr="00EA045B">
        <w:rPr>
          <w:rFonts w:eastAsia="맑은 고딕"/>
          <w:color w:val="00B050"/>
          <w:lang w:eastAsia="ko-KR"/>
        </w:rPr>
        <w:t xml:space="preserve"> </w:t>
      </w:r>
      <w:r w:rsidRPr="00EA045B">
        <w:rPr>
          <w:rFonts w:eastAsia="맑은 고딕"/>
          <w:color w:val="00B050"/>
          <w:lang w:eastAsia="ko-KR"/>
        </w:rPr>
        <w:t>및</w:t>
      </w:r>
      <w:r w:rsidRPr="00EA045B">
        <w:rPr>
          <w:rFonts w:eastAsia="맑은 고딕"/>
          <w:color w:val="00B050"/>
          <w:lang w:eastAsia="ko-KR"/>
        </w:rPr>
        <w:t xml:space="preserve"> </w:t>
      </w:r>
      <w:r w:rsidRPr="00EA045B">
        <w:rPr>
          <w:rFonts w:eastAsia="맑은 고딕"/>
          <w:color w:val="00B050"/>
          <w:lang w:eastAsia="ko-KR"/>
        </w:rPr>
        <w:t>보안</w:t>
      </w:r>
      <w:r w:rsidRPr="00EA045B">
        <w:rPr>
          <w:rFonts w:eastAsia="맑은 고딕"/>
          <w:color w:val="00B050"/>
          <w:lang w:eastAsia="ko-KR"/>
        </w:rPr>
        <w:t xml:space="preserve"> </w:t>
      </w:r>
      <w:r w:rsidRPr="00EA045B">
        <w:rPr>
          <w:rFonts w:eastAsia="맑은 고딕"/>
          <w:color w:val="00B050"/>
          <w:lang w:eastAsia="ko-KR"/>
        </w:rPr>
        <w:t>업데이트</w:t>
      </w:r>
      <w:r w:rsidRPr="00EA045B">
        <w:rPr>
          <w:rFonts w:eastAsia="맑은 고딕"/>
          <w:color w:val="00B050"/>
          <w:lang w:eastAsia="ko-KR"/>
        </w:rPr>
        <w:t xml:space="preserve"> </w:t>
      </w:r>
      <w:r w:rsidRPr="00EA045B">
        <w:rPr>
          <w:rFonts w:eastAsia="맑은 고딕"/>
          <w:color w:val="00B050"/>
          <w:lang w:eastAsia="ko-KR"/>
        </w:rPr>
        <w:t>적용</w:t>
      </w:r>
    </w:p>
    <w:p w14:paraId="0E6CFD0A" w14:textId="77777777" w:rsidR="00EA045B" w:rsidRPr="00EA045B" w:rsidRDefault="00EA045B" w:rsidP="0017543F">
      <w:pPr>
        <w:numPr>
          <w:ilvl w:val="0"/>
          <w:numId w:val="12"/>
        </w:numPr>
        <w:spacing w:after="0"/>
        <w:rPr>
          <w:rFonts w:eastAsia="맑은 고딕"/>
          <w:color w:val="00B050"/>
          <w:lang w:eastAsia="ko-KR"/>
        </w:rPr>
      </w:pPr>
      <w:r w:rsidRPr="00EA045B">
        <w:rPr>
          <w:rFonts w:eastAsia="맑은 고딕"/>
          <w:color w:val="00B050"/>
          <w:lang w:eastAsia="ko-KR"/>
        </w:rPr>
        <w:t>주기적인</w:t>
      </w:r>
      <w:r w:rsidRPr="00EA045B">
        <w:rPr>
          <w:rFonts w:eastAsia="맑은 고딕"/>
          <w:color w:val="00B050"/>
          <w:lang w:eastAsia="ko-KR"/>
        </w:rPr>
        <w:t xml:space="preserve"> </w:t>
      </w:r>
      <w:r w:rsidRPr="00EA045B">
        <w:rPr>
          <w:rFonts w:eastAsia="맑은 고딕"/>
          <w:color w:val="00B050"/>
          <w:lang w:eastAsia="ko-KR"/>
        </w:rPr>
        <w:t>패치</w:t>
      </w:r>
      <w:r w:rsidRPr="00EA045B">
        <w:rPr>
          <w:rFonts w:eastAsia="맑은 고딕"/>
          <w:color w:val="00B050"/>
          <w:lang w:eastAsia="ko-KR"/>
        </w:rPr>
        <w:t xml:space="preserve"> </w:t>
      </w:r>
      <w:r w:rsidRPr="00EA045B">
        <w:rPr>
          <w:rFonts w:eastAsia="맑은 고딕"/>
          <w:color w:val="00B050"/>
          <w:lang w:eastAsia="ko-KR"/>
        </w:rPr>
        <w:t>관리</w:t>
      </w:r>
      <w:r w:rsidRPr="00EA045B">
        <w:rPr>
          <w:rFonts w:eastAsia="맑은 고딕"/>
          <w:color w:val="00B050"/>
          <w:lang w:eastAsia="ko-KR"/>
        </w:rPr>
        <w:t xml:space="preserve"> </w:t>
      </w:r>
      <w:r w:rsidRPr="00EA045B">
        <w:rPr>
          <w:rFonts w:eastAsia="맑은 고딕"/>
          <w:color w:val="00B050"/>
          <w:lang w:eastAsia="ko-KR"/>
        </w:rPr>
        <w:t>및</w:t>
      </w:r>
      <w:r w:rsidRPr="00EA045B">
        <w:rPr>
          <w:rFonts w:eastAsia="맑은 고딕"/>
          <w:color w:val="00B050"/>
          <w:lang w:eastAsia="ko-KR"/>
        </w:rPr>
        <w:t xml:space="preserve"> </w:t>
      </w:r>
      <w:r w:rsidRPr="00EA045B">
        <w:rPr>
          <w:rFonts w:eastAsia="맑은 고딕"/>
          <w:color w:val="00B050"/>
          <w:lang w:eastAsia="ko-KR"/>
        </w:rPr>
        <w:t>소프트웨어</w:t>
      </w:r>
      <w:r w:rsidRPr="00EA045B">
        <w:rPr>
          <w:rFonts w:eastAsia="맑은 고딕"/>
          <w:color w:val="00B050"/>
          <w:lang w:eastAsia="ko-KR"/>
        </w:rPr>
        <w:t xml:space="preserve"> </w:t>
      </w:r>
      <w:r w:rsidRPr="00EA045B">
        <w:rPr>
          <w:rFonts w:eastAsia="맑은 고딕"/>
          <w:color w:val="00B050"/>
          <w:lang w:eastAsia="ko-KR"/>
        </w:rPr>
        <w:t>업데이트</w:t>
      </w:r>
      <w:r w:rsidRPr="00EA045B">
        <w:rPr>
          <w:rFonts w:eastAsia="맑은 고딕"/>
          <w:color w:val="00B050"/>
          <w:lang w:eastAsia="ko-KR"/>
        </w:rPr>
        <w:t xml:space="preserve"> </w:t>
      </w:r>
      <w:r w:rsidRPr="00EA045B">
        <w:rPr>
          <w:rFonts w:eastAsia="맑은 고딕"/>
          <w:color w:val="00B050"/>
          <w:lang w:eastAsia="ko-KR"/>
        </w:rPr>
        <w:t>프로세스</w:t>
      </w:r>
      <w:r w:rsidRPr="00EA045B">
        <w:rPr>
          <w:rFonts w:eastAsia="맑은 고딕"/>
          <w:color w:val="00B050"/>
          <w:lang w:eastAsia="ko-KR"/>
        </w:rPr>
        <w:t xml:space="preserve"> </w:t>
      </w:r>
      <w:r w:rsidRPr="00EA045B">
        <w:rPr>
          <w:rFonts w:eastAsia="맑은 고딕"/>
          <w:color w:val="00B050"/>
          <w:lang w:eastAsia="ko-KR"/>
        </w:rPr>
        <w:t>시행</w:t>
      </w:r>
    </w:p>
    <w:p w14:paraId="06341239" w14:textId="77777777" w:rsidR="00EA045B" w:rsidRPr="00EA045B" w:rsidRDefault="00EA045B" w:rsidP="0017543F">
      <w:pPr>
        <w:numPr>
          <w:ilvl w:val="0"/>
          <w:numId w:val="12"/>
        </w:numPr>
        <w:spacing w:after="0"/>
        <w:rPr>
          <w:rFonts w:eastAsia="맑은 고딕"/>
          <w:color w:val="00B050"/>
          <w:lang w:eastAsia="ko-KR"/>
        </w:rPr>
      </w:pPr>
      <w:r w:rsidRPr="00EA045B">
        <w:rPr>
          <w:rFonts w:eastAsia="맑은 고딕"/>
          <w:color w:val="00B050"/>
          <w:lang w:eastAsia="ko-KR"/>
        </w:rPr>
        <w:t xml:space="preserve">SBOM </w:t>
      </w:r>
      <w:r w:rsidRPr="00EA045B">
        <w:rPr>
          <w:rFonts w:eastAsia="맑은 고딕"/>
          <w:color w:val="00B050"/>
          <w:lang w:eastAsia="ko-KR"/>
        </w:rPr>
        <w:t>정보를</w:t>
      </w:r>
      <w:r w:rsidRPr="00EA045B">
        <w:rPr>
          <w:rFonts w:eastAsia="맑은 고딕"/>
          <w:color w:val="00B050"/>
          <w:lang w:eastAsia="ko-KR"/>
        </w:rPr>
        <w:t xml:space="preserve"> </w:t>
      </w:r>
      <w:r w:rsidRPr="00EA045B">
        <w:rPr>
          <w:rFonts w:eastAsia="맑은 고딕"/>
          <w:color w:val="00B050"/>
          <w:lang w:eastAsia="ko-KR"/>
        </w:rPr>
        <w:t>보안</w:t>
      </w:r>
      <w:r w:rsidRPr="00EA045B">
        <w:rPr>
          <w:rFonts w:eastAsia="맑은 고딕"/>
          <w:color w:val="00B050"/>
          <w:lang w:eastAsia="ko-KR"/>
        </w:rPr>
        <w:t xml:space="preserve"> </w:t>
      </w:r>
      <w:r w:rsidRPr="00EA045B">
        <w:rPr>
          <w:rFonts w:eastAsia="맑은 고딕"/>
          <w:color w:val="00B050"/>
          <w:lang w:eastAsia="ko-KR"/>
        </w:rPr>
        <w:t>위험</w:t>
      </w:r>
      <w:r w:rsidRPr="00EA045B">
        <w:rPr>
          <w:rFonts w:eastAsia="맑은 고딕"/>
          <w:color w:val="00B050"/>
          <w:lang w:eastAsia="ko-KR"/>
        </w:rPr>
        <w:t xml:space="preserve"> </w:t>
      </w:r>
      <w:r w:rsidRPr="00EA045B">
        <w:rPr>
          <w:rFonts w:eastAsia="맑은 고딕"/>
          <w:color w:val="00B050"/>
          <w:lang w:eastAsia="ko-KR"/>
        </w:rPr>
        <w:t>평가</w:t>
      </w:r>
      <w:r w:rsidRPr="00EA045B">
        <w:rPr>
          <w:rFonts w:eastAsia="맑은 고딕"/>
          <w:color w:val="00B050"/>
          <w:lang w:eastAsia="ko-KR"/>
        </w:rPr>
        <w:t xml:space="preserve"> </w:t>
      </w:r>
      <w:r w:rsidRPr="00EA045B">
        <w:rPr>
          <w:rFonts w:eastAsia="맑은 고딕"/>
          <w:color w:val="00B050"/>
          <w:lang w:eastAsia="ko-KR"/>
        </w:rPr>
        <w:t>활동에</w:t>
      </w:r>
      <w:r w:rsidRPr="00EA045B">
        <w:rPr>
          <w:rFonts w:eastAsia="맑은 고딕"/>
          <w:color w:val="00B050"/>
          <w:lang w:eastAsia="ko-KR"/>
        </w:rPr>
        <w:t xml:space="preserve"> </w:t>
      </w:r>
      <w:r w:rsidRPr="00EA045B">
        <w:rPr>
          <w:rFonts w:eastAsia="맑은 고딕"/>
          <w:color w:val="00B050"/>
          <w:lang w:eastAsia="ko-KR"/>
        </w:rPr>
        <w:t>통합하여</w:t>
      </w:r>
      <w:r w:rsidRPr="00EA045B">
        <w:rPr>
          <w:rFonts w:eastAsia="맑은 고딕"/>
          <w:color w:val="00B050"/>
          <w:lang w:eastAsia="ko-KR"/>
        </w:rPr>
        <w:t xml:space="preserve"> </w:t>
      </w:r>
      <w:r w:rsidRPr="00EA045B">
        <w:rPr>
          <w:rFonts w:eastAsia="맑은 고딕"/>
          <w:color w:val="00B050"/>
          <w:lang w:eastAsia="ko-KR"/>
        </w:rPr>
        <w:t>위험을</w:t>
      </w:r>
      <w:r w:rsidRPr="00EA045B">
        <w:rPr>
          <w:rFonts w:eastAsia="맑은 고딕"/>
          <w:color w:val="00B050"/>
          <w:lang w:eastAsia="ko-KR"/>
        </w:rPr>
        <w:t xml:space="preserve"> </w:t>
      </w:r>
      <w:r w:rsidRPr="00EA045B">
        <w:rPr>
          <w:rFonts w:eastAsia="맑은 고딕"/>
          <w:color w:val="00B050"/>
          <w:lang w:eastAsia="ko-KR"/>
        </w:rPr>
        <w:t>식별하고</w:t>
      </w:r>
      <w:r w:rsidRPr="00EA045B">
        <w:rPr>
          <w:rFonts w:eastAsia="맑은 고딕"/>
          <w:color w:val="00B050"/>
          <w:lang w:eastAsia="ko-KR"/>
        </w:rPr>
        <w:t xml:space="preserve"> </w:t>
      </w:r>
      <w:r w:rsidRPr="00EA045B">
        <w:rPr>
          <w:rFonts w:eastAsia="맑은 고딕"/>
          <w:color w:val="00B050"/>
          <w:lang w:eastAsia="ko-KR"/>
        </w:rPr>
        <w:t>관리</w:t>
      </w:r>
    </w:p>
    <w:p w14:paraId="607AE301" w14:textId="77777777" w:rsidR="009E42B3" w:rsidRPr="009E42B3" w:rsidRDefault="009E42B3" w:rsidP="0017543F">
      <w:pPr>
        <w:spacing w:after="0"/>
        <w:rPr>
          <w:rFonts w:eastAsia="맑은 고딕"/>
          <w:lang w:eastAsia="ko-KR"/>
        </w:rPr>
      </w:pPr>
    </w:p>
    <w:p w14:paraId="23B32208" w14:textId="23EB83EC" w:rsidR="00246E0D" w:rsidRPr="00227EFC" w:rsidRDefault="00BE7690" w:rsidP="0017543F">
      <w:pPr>
        <w:pStyle w:val="21"/>
        <w:spacing w:before="0"/>
        <w:rPr>
          <w:rFonts w:eastAsia="맑은 고딕"/>
          <w:lang w:eastAsia="ko-KR"/>
        </w:rPr>
      </w:pPr>
      <w:r>
        <w:t>6. Documentation</w:t>
      </w:r>
    </w:p>
    <w:p w14:paraId="2A2D3FDC" w14:textId="1C170FFD" w:rsidR="00246E0D" w:rsidRDefault="00BE7690" w:rsidP="0017543F">
      <w:pPr>
        <w:rPr>
          <w:rFonts w:eastAsia="맑은 고딕"/>
          <w:lang w:eastAsia="ko-KR"/>
        </w:rPr>
      </w:pPr>
      <w:r>
        <w:t xml:space="preserve">Explain how the SBOM is maintained, updated, and documented throughout the device lifecycle. </w:t>
      </w:r>
    </w:p>
    <w:p w14:paraId="7250346E" w14:textId="77777777" w:rsidR="004F366B" w:rsidRPr="004F366B" w:rsidRDefault="004F366B" w:rsidP="0017543F">
      <w:pPr>
        <w:spacing w:after="0"/>
        <w:rPr>
          <w:rFonts w:eastAsia="맑은 고딕"/>
          <w:color w:val="00B050"/>
          <w:lang w:eastAsia="ko-KR"/>
        </w:rPr>
      </w:pPr>
      <w:proofErr w:type="spellStart"/>
      <w:r w:rsidRPr="004F366B">
        <w:rPr>
          <w:rFonts w:eastAsia="맑은 고딕"/>
          <w:color w:val="00B050"/>
          <w:lang w:eastAsia="ko-KR"/>
        </w:rPr>
        <w:t>FasterDx</w:t>
      </w:r>
      <w:proofErr w:type="spellEnd"/>
      <w:r w:rsidRPr="004F366B">
        <w:rPr>
          <w:rFonts w:eastAsia="맑은 고딕"/>
          <w:color w:val="00B050"/>
          <w:lang w:eastAsia="ko-KR"/>
        </w:rPr>
        <w:t xml:space="preserve"> </w:t>
      </w:r>
      <w:r w:rsidRPr="004F366B">
        <w:rPr>
          <w:rFonts w:eastAsia="맑은 고딕"/>
          <w:color w:val="00B050"/>
          <w:lang w:eastAsia="ko-KR"/>
        </w:rPr>
        <w:t>소프트웨어의</w:t>
      </w:r>
      <w:r w:rsidRPr="004F366B">
        <w:rPr>
          <w:rFonts w:eastAsia="맑은 고딕"/>
          <w:color w:val="00B050"/>
          <w:lang w:eastAsia="ko-KR"/>
        </w:rPr>
        <w:t xml:space="preserve"> SBOM</w:t>
      </w:r>
      <w:r w:rsidRPr="004F366B">
        <w:rPr>
          <w:rFonts w:eastAsia="맑은 고딕"/>
          <w:color w:val="00B050"/>
          <w:lang w:eastAsia="ko-KR"/>
        </w:rPr>
        <w:t>은</w:t>
      </w:r>
      <w:r w:rsidRPr="004F366B">
        <w:rPr>
          <w:rFonts w:eastAsia="맑은 고딕"/>
          <w:color w:val="00B050"/>
          <w:lang w:eastAsia="ko-KR"/>
        </w:rPr>
        <w:t xml:space="preserve"> </w:t>
      </w:r>
      <w:r w:rsidRPr="004F366B">
        <w:rPr>
          <w:rFonts w:eastAsia="맑은 고딕"/>
          <w:color w:val="00B050"/>
          <w:lang w:eastAsia="ko-KR"/>
        </w:rPr>
        <w:t>소프트웨어</w:t>
      </w:r>
      <w:r w:rsidRPr="004F366B">
        <w:rPr>
          <w:rFonts w:eastAsia="맑은 고딕"/>
          <w:color w:val="00B050"/>
          <w:lang w:eastAsia="ko-KR"/>
        </w:rPr>
        <w:t xml:space="preserve"> </w:t>
      </w:r>
      <w:r w:rsidRPr="004F366B">
        <w:rPr>
          <w:rFonts w:eastAsia="맑은 고딕"/>
          <w:color w:val="00B050"/>
          <w:lang w:eastAsia="ko-KR"/>
        </w:rPr>
        <w:t>생애</w:t>
      </w:r>
      <w:r w:rsidRPr="004F366B">
        <w:rPr>
          <w:rFonts w:eastAsia="맑은 고딕"/>
          <w:color w:val="00B050"/>
          <w:lang w:eastAsia="ko-KR"/>
        </w:rPr>
        <w:t xml:space="preserve"> </w:t>
      </w:r>
      <w:r w:rsidRPr="004F366B">
        <w:rPr>
          <w:rFonts w:eastAsia="맑은 고딕"/>
          <w:color w:val="00B050"/>
          <w:lang w:eastAsia="ko-KR"/>
        </w:rPr>
        <w:t>주기</w:t>
      </w:r>
      <w:r w:rsidRPr="004F366B">
        <w:rPr>
          <w:rFonts w:eastAsia="맑은 고딕"/>
          <w:color w:val="00B050"/>
          <w:lang w:eastAsia="ko-KR"/>
        </w:rPr>
        <w:t xml:space="preserve"> </w:t>
      </w:r>
      <w:r w:rsidRPr="004F366B">
        <w:rPr>
          <w:rFonts w:eastAsia="맑은 고딕"/>
          <w:color w:val="00B050"/>
          <w:lang w:eastAsia="ko-KR"/>
        </w:rPr>
        <w:t>동안</w:t>
      </w:r>
      <w:r w:rsidRPr="004F366B">
        <w:rPr>
          <w:rFonts w:eastAsia="맑은 고딕"/>
          <w:color w:val="00B050"/>
          <w:lang w:eastAsia="ko-KR"/>
        </w:rPr>
        <w:t xml:space="preserve"> </w:t>
      </w:r>
      <w:r w:rsidRPr="004F366B">
        <w:rPr>
          <w:rFonts w:eastAsia="맑은 고딕"/>
          <w:color w:val="00B050"/>
          <w:lang w:eastAsia="ko-KR"/>
        </w:rPr>
        <w:t>지속적으로</w:t>
      </w:r>
      <w:r w:rsidRPr="004F366B">
        <w:rPr>
          <w:rFonts w:eastAsia="맑은 고딕"/>
          <w:color w:val="00B050"/>
          <w:lang w:eastAsia="ko-KR"/>
        </w:rPr>
        <w:t xml:space="preserve"> </w:t>
      </w:r>
      <w:r w:rsidRPr="004F366B">
        <w:rPr>
          <w:rFonts w:eastAsia="맑은 고딕"/>
          <w:color w:val="00B050"/>
          <w:lang w:eastAsia="ko-KR"/>
        </w:rPr>
        <w:t>업데이트되며</w:t>
      </w:r>
      <w:r w:rsidRPr="004F366B">
        <w:rPr>
          <w:rFonts w:eastAsia="맑은 고딕"/>
          <w:color w:val="00B050"/>
          <w:lang w:eastAsia="ko-KR"/>
        </w:rPr>
        <w:t xml:space="preserve">, </w:t>
      </w:r>
      <w:r w:rsidRPr="004F366B">
        <w:rPr>
          <w:rFonts w:eastAsia="맑은 고딕"/>
          <w:color w:val="00B050"/>
          <w:lang w:eastAsia="ko-KR"/>
        </w:rPr>
        <w:t>다음과</w:t>
      </w:r>
      <w:r w:rsidRPr="004F366B">
        <w:rPr>
          <w:rFonts w:eastAsia="맑은 고딕"/>
          <w:color w:val="00B050"/>
          <w:lang w:eastAsia="ko-KR"/>
        </w:rPr>
        <w:t xml:space="preserve"> </w:t>
      </w:r>
      <w:r w:rsidRPr="004F366B">
        <w:rPr>
          <w:rFonts w:eastAsia="맑은 고딕"/>
          <w:color w:val="00B050"/>
          <w:lang w:eastAsia="ko-KR"/>
        </w:rPr>
        <w:t>같은</w:t>
      </w:r>
      <w:r w:rsidRPr="004F366B">
        <w:rPr>
          <w:rFonts w:eastAsia="맑은 고딕"/>
          <w:color w:val="00B050"/>
          <w:lang w:eastAsia="ko-KR"/>
        </w:rPr>
        <w:t xml:space="preserve"> </w:t>
      </w:r>
      <w:r w:rsidRPr="004F366B">
        <w:rPr>
          <w:rFonts w:eastAsia="맑은 고딕"/>
          <w:color w:val="00B050"/>
          <w:lang w:eastAsia="ko-KR"/>
        </w:rPr>
        <w:t>방식으로</w:t>
      </w:r>
      <w:r w:rsidRPr="004F366B">
        <w:rPr>
          <w:rFonts w:eastAsia="맑은 고딕"/>
          <w:color w:val="00B050"/>
          <w:lang w:eastAsia="ko-KR"/>
        </w:rPr>
        <w:t xml:space="preserve"> </w:t>
      </w:r>
      <w:r w:rsidRPr="004F366B">
        <w:rPr>
          <w:rFonts w:eastAsia="맑은 고딕"/>
          <w:color w:val="00B050"/>
          <w:lang w:eastAsia="ko-KR"/>
        </w:rPr>
        <w:t>관리됩니다</w:t>
      </w:r>
      <w:r w:rsidRPr="004F366B">
        <w:rPr>
          <w:rFonts w:eastAsia="맑은 고딕"/>
          <w:color w:val="00B050"/>
          <w:lang w:eastAsia="ko-KR"/>
        </w:rPr>
        <w:t>.</w:t>
      </w:r>
    </w:p>
    <w:p w14:paraId="09F8535B" w14:textId="77777777" w:rsidR="004F366B" w:rsidRPr="004F366B" w:rsidRDefault="004F366B" w:rsidP="0017543F">
      <w:pPr>
        <w:numPr>
          <w:ilvl w:val="0"/>
          <w:numId w:val="14"/>
        </w:numPr>
        <w:spacing w:after="0"/>
        <w:rPr>
          <w:rFonts w:eastAsia="맑은 고딕"/>
          <w:color w:val="00B050"/>
          <w:lang w:eastAsia="ko-KR"/>
        </w:rPr>
      </w:pPr>
      <w:r w:rsidRPr="004F366B">
        <w:rPr>
          <w:rFonts w:eastAsia="맑은 고딕"/>
          <w:color w:val="00B050"/>
          <w:lang w:eastAsia="ko-KR"/>
        </w:rPr>
        <w:t>구성</w:t>
      </w:r>
      <w:r w:rsidRPr="004F366B">
        <w:rPr>
          <w:rFonts w:eastAsia="맑은 고딕"/>
          <w:color w:val="00B050"/>
          <w:lang w:eastAsia="ko-KR"/>
        </w:rPr>
        <w:t xml:space="preserve"> </w:t>
      </w:r>
      <w:r w:rsidRPr="004F366B">
        <w:rPr>
          <w:rFonts w:eastAsia="맑은 고딕"/>
          <w:color w:val="00B050"/>
          <w:lang w:eastAsia="ko-KR"/>
        </w:rPr>
        <w:t>요소</w:t>
      </w:r>
      <w:r w:rsidRPr="004F366B">
        <w:rPr>
          <w:rFonts w:eastAsia="맑은 고딕"/>
          <w:color w:val="00B050"/>
          <w:lang w:eastAsia="ko-KR"/>
        </w:rPr>
        <w:t xml:space="preserve"> </w:t>
      </w:r>
      <w:r w:rsidRPr="004F366B">
        <w:rPr>
          <w:rFonts w:eastAsia="맑은 고딕"/>
          <w:color w:val="00B050"/>
          <w:lang w:eastAsia="ko-KR"/>
        </w:rPr>
        <w:t>변경</w:t>
      </w:r>
      <w:r w:rsidRPr="004F366B">
        <w:rPr>
          <w:rFonts w:eastAsia="맑은 고딕"/>
          <w:color w:val="00B050"/>
          <w:lang w:eastAsia="ko-KR"/>
        </w:rPr>
        <w:t xml:space="preserve"> </w:t>
      </w:r>
      <w:r w:rsidRPr="004F366B">
        <w:rPr>
          <w:rFonts w:eastAsia="맑은 고딕"/>
          <w:color w:val="00B050"/>
          <w:lang w:eastAsia="ko-KR"/>
        </w:rPr>
        <w:t>시</w:t>
      </w:r>
      <w:r w:rsidRPr="004F366B">
        <w:rPr>
          <w:rFonts w:eastAsia="맑은 고딕"/>
          <w:color w:val="00B050"/>
          <w:lang w:eastAsia="ko-KR"/>
        </w:rPr>
        <w:t xml:space="preserve"> SBOM </w:t>
      </w:r>
      <w:r w:rsidRPr="004F366B">
        <w:rPr>
          <w:rFonts w:eastAsia="맑은 고딕"/>
          <w:color w:val="00B050"/>
          <w:lang w:eastAsia="ko-KR"/>
        </w:rPr>
        <w:t>업데이트</w:t>
      </w:r>
    </w:p>
    <w:p w14:paraId="16A2730C" w14:textId="77777777" w:rsidR="004F366B" w:rsidRPr="004F366B" w:rsidRDefault="004F366B" w:rsidP="0017543F">
      <w:pPr>
        <w:numPr>
          <w:ilvl w:val="0"/>
          <w:numId w:val="14"/>
        </w:numPr>
        <w:spacing w:after="0"/>
        <w:rPr>
          <w:rFonts w:eastAsia="맑은 고딕"/>
          <w:color w:val="00B050"/>
          <w:lang w:eastAsia="ko-KR"/>
        </w:rPr>
      </w:pPr>
      <w:r w:rsidRPr="004F366B">
        <w:rPr>
          <w:rFonts w:eastAsia="맑은 고딕"/>
          <w:color w:val="00B050"/>
          <w:lang w:eastAsia="ko-KR"/>
        </w:rPr>
        <w:t>보안</w:t>
      </w:r>
      <w:r w:rsidRPr="004F366B">
        <w:rPr>
          <w:rFonts w:eastAsia="맑은 고딕"/>
          <w:color w:val="00B050"/>
          <w:lang w:eastAsia="ko-KR"/>
        </w:rPr>
        <w:t xml:space="preserve"> </w:t>
      </w:r>
      <w:r w:rsidRPr="004F366B">
        <w:rPr>
          <w:rFonts w:eastAsia="맑은 고딕"/>
          <w:color w:val="00B050"/>
          <w:lang w:eastAsia="ko-KR"/>
        </w:rPr>
        <w:t>취약점</w:t>
      </w:r>
      <w:r w:rsidRPr="004F366B">
        <w:rPr>
          <w:rFonts w:eastAsia="맑은 고딕"/>
          <w:color w:val="00B050"/>
          <w:lang w:eastAsia="ko-KR"/>
        </w:rPr>
        <w:t xml:space="preserve"> </w:t>
      </w:r>
      <w:r w:rsidRPr="004F366B">
        <w:rPr>
          <w:rFonts w:eastAsia="맑은 고딕"/>
          <w:color w:val="00B050"/>
          <w:lang w:eastAsia="ko-KR"/>
        </w:rPr>
        <w:t>발견</w:t>
      </w:r>
      <w:r w:rsidRPr="004F366B">
        <w:rPr>
          <w:rFonts w:eastAsia="맑은 고딕"/>
          <w:color w:val="00B050"/>
          <w:lang w:eastAsia="ko-KR"/>
        </w:rPr>
        <w:t xml:space="preserve"> </w:t>
      </w:r>
      <w:r w:rsidRPr="004F366B">
        <w:rPr>
          <w:rFonts w:eastAsia="맑은 고딕"/>
          <w:color w:val="00B050"/>
          <w:lang w:eastAsia="ko-KR"/>
        </w:rPr>
        <w:t>시</w:t>
      </w:r>
      <w:r w:rsidRPr="004F366B">
        <w:rPr>
          <w:rFonts w:eastAsia="맑은 고딕"/>
          <w:color w:val="00B050"/>
          <w:lang w:eastAsia="ko-KR"/>
        </w:rPr>
        <w:t xml:space="preserve"> </w:t>
      </w:r>
      <w:r w:rsidRPr="004F366B">
        <w:rPr>
          <w:rFonts w:eastAsia="맑은 고딕"/>
          <w:color w:val="00B050"/>
          <w:lang w:eastAsia="ko-KR"/>
        </w:rPr>
        <w:t>즉각적인</w:t>
      </w:r>
      <w:r w:rsidRPr="004F366B">
        <w:rPr>
          <w:rFonts w:eastAsia="맑은 고딕"/>
          <w:color w:val="00B050"/>
          <w:lang w:eastAsia="ko-KR"/>
        </w:rPr>
        <w:t xml:space="preserve"> SBOM </w:t>
      </w:r>
      <w:r w:rsidRPr="004F366B">
        <w:rPr>
          <w:rFonts w:eastAsia="맑은 고딕"/>
          <w:color w:val="00B050"/>
          <w:lang w:eastAsia="ko-KR"/>
        </w:rPr>
        <w:t>업데이트</w:t>
      </w:r>
      <w:r w:rsidRPr="004F366B">
        <w:rPr>
          <w:rFonts w:eastAsia="맑은 고딕"/>
          <w:color w:val="00B050"/>
          <w:lang w:eastAsia="ko-KR"/>
        </w:rPr>
        <w:t xml:space="preserve"> </w:t>
      </w:r>
      <w:r w:rsidRPr="004F366B">
        <w:rPr>
          <w:rFonts w:eastAsia="맑은 고딕"/>
          <w:color w:val="00B050"/>
          <w:lang w:eastAsia="ko-KR"/>
        </w:rPr>
        <w:t>및</w:t>
      </w:r>
      <w:r w:rsidRPr="004F366B">
        <w:rPr>
          <w:rFonts w:eastAsia="맑은 고딕"/>
          <w:color w:val="00B050"/>
          <w:lang w:eastAsia="ko-KR"/>
        </w:rPr>
        <w:t xml:space="preserve"> </w:t>
      </w:r>
      <w:r w:rsidRPr="004F366B">
        <w:rPr>
          <w:rFonts w:eastAsia="맑은 고딕"/>
          <w:color w:val="00B050"/>
          <w:lang w:eastAsia="ko-KR"/>
        </w:rPr>
        <w:t>대응</w:t>
      </w:r>
      <w:r w:rsidRPr="004F366B">
        <w:rPr>
          <w:rFonts w:eastAsia="맑은 고딕"/>
          <w:color w:val="00B050"/>
          <w:lang w:eastAsia="ko-KR"/>
        </w:rPr>
        <w:t xml:space="preserve"> </w:t>
      </w:r>
      <w:r w:rsidRPr="004F366B">
        <w:rPr>
          <w:rFonts w:eastAsia="맑은 고딕"/>
          <w:color w:val="00B050"/>
          <w:lang w:eastAsia="ko-KR"/>
        </w:rPr>
        <w:t>조치</w:t>
      </w:r>
    </w:p>
    <w:p w14:paraId="7124548B" w14:textId="77777777" w:rsidR="004F366B" w:rsidRPr="004F366B" w:rsidRDefault="004F366B" w:rsidP="0017543F">
      <w:pPr>
        <w:numPr>
          <w:ilvl w:val="0"/>
          <w:numId w:val="14"/>
        </w:numPr>
        <w:spacing w:after="0"/>
        <w:rPr>
          <w:rFonts w:eastAsia="맑은 고딕"/>
          <w:color w:val="00B050"/>
          <w:lang w:eastAsia="ko-KR"/>
        </w:rPr>
      </w:pPr>
      <w:r w:rsidRPr="004F366B">
        <w:rPr>
          <w:rFonts w:eastAsia="맑은 고딕"/>
          <w:color w:val="00B050"/>
          <w:lang w:eastAsia="ko-KR"/>
        </w:rPr>
        <w:t>주기적</w:t>
      </w:r>
      <w:r w:rsidRPr="004F366B">
        <w:rPr>
          <w:rFonts w:eastAsia="맑은 고딕"/>
          <w:color w:val="00B050"/>
          <w:lang w:eastAsia="ko-KR"/>
        </w:rPr>
        <w:t>(</w:t>
      </w:r>
      <w:r w:rsidRPr="004F366B">
        <w:rPr>
          <w:rFonts w:eastAsia="맑은 고딕"/>
          <w:color w:val="00B050"/>
          <w:lang w:eastAsia="ko-KR"/>
        </w:rPr>
        <w:t>분기별</w:t>
      </w:r>
      <w:r w:rsidRPr="004F366B">
        <w:rPr>
          <w:rFonts w:eastAsia="맑은 고딕"/>
          <w:color w:val="00B050"/>
          <w:lang w:eastAsia="ko-KR"/>
        </w:rPr>
        <w:t>)</w:t>
      </w:r>
      <w:r w:rsidRPr="004F366B">
        <w:rPr>
          <w:rFonts w:eastAsia="맑은 고딕"/>
          <w:color w:val="00B050"/>
          <w:lang w:eastAsia="ko-KR"/>
        </w:rPr>
        <w:t>으로</w:t>
      </w:r>
      <w:r w:rsidRPr="004F366B">
        <w:rPr>
          <w:rFonts w:eastAsia="맑은 고딕"/>
          <w:color w:val="00B050"/>
          <w:lang w:eastAsia="ko-KR"/>
        </w:rPr>
        <w:t xml:space="preserve"> SBOM </w:t>
      </w:r>
      <w:r w:rsidRPr="004F366B">
        <w:rPr>
          <w:rFonts w:eastAsia="맑은 고딕"/>
          <w:color w:val="00B050"/>
          <w:lang w:eastAsia="ko-KR"/>
        </w:rPr>
        <w:t>리뷰</w:t>
      </w:r>
      <w:r w:rsidRPr="004F366B">
        <w:rPr>
          <w:rFonts w:eastAsia="맑은 고딕"/>
          <w:color w:val="00B050"/>
          <w:lang w:eastAsia="ko-KR"/>
        </w:rPr>
        <w:t xml:space="preserve"> </w:t>
      </w:r>
      <w:r w:rsidRPr="004F366B">
        <w:rPr>
          <w:rFonts w:eastAsia="맑은 고딕"/>
          <w:color w:val="00B050"/>
          <w:lang w:eastAsia="ko-KR"/>
        </w:rPr>
        <w:t>및</w:t>
      </w:r>
      <w:r w:rsidRPr="004F366B">
        <w:rPr>
          <w:rFonts w:eastAsia="맑은 고딕"/>
          <w:color w:val="00B050"/>
          <w:lang w:eastAsia="ko-KR"/>
        </w:rPr>
        <w:t xml:space="preserve"> </w:t>
      </w:r>
      <w:r w:rsidRPr="004F366B">
        <w:rPr>
          <w:rFonts w:eastAsia="맑은 고딕"/>
          <w:color w:val="00B050"/>
          <w:lang w:eastAsia="ko-KR"/>
        </w:rPr>
        <w:t>최신화</w:t>
      </w:r>
      <w:r w:rsidRPr="004F366B">
        <w:rPr>
          <w:rFonts w:eastAsia="맑은 고딕"/>
          <w:color w:val="00B050"/>
          <w:lang w:eastAsia="ko-KR"/>
        </w:rPr>
        <w:t xml:space="preserve"> </w:t>
      </w:r>
      <w:r w:rsidRPr="004F366B">
        <w:rPr>
          <w:rFonts w:eastAsia="맑은 고딕"/>
          <w:color w:val="00B050"/>
          <w:lang w:eastAsia="ko-KR"/>
        </w:rPr>
        <w:t>문서</w:t>
      </w:r>
      <w:r w:rsidRPr="004F366B">
        <w:rPr>
          <w:rFonts w:eastAsia="맑은 고딕"/>
          <w:color w:val="00B050"/>
          <w:lang w:eastAsia="ko-KR"/>
        </w:rPr>
        <w:t xml:space="preserve"> </w:t>
      </w:r>
      <w:r w:rsidRPr="004F366B">
        <w:rPr>
          <w:rFonts w:eastAsia="맑은 고딕"/>
          <w:color w:val="00B050"/>
          <w:lang w:eastAsia="ko-KR"/>
        </w:rPr>
        <w:t>작성</w:t>
      </w:r>
    </w:p>
    <w:p w14:paraId="775E178C" w14:textId="33354232" w:rsidR="00EA045B" w:rsidRPr="004F366B" w:rsidRDefault="004F366B" w:rsidP="0017543F">
      <w:pPr>
        <w:numPr>
          <w:ilvl w:val="0"/>
          <w:numId w:val="14"/>
        </w:numPr>
        <w:spacing w:after="0"/>
        <w:rPr>
          <w:rFonts w:eastAsia="맑은 고딕"/>
          <w:lang w:eastAsia="ko-KR"/>
        </w:rPr>
      </w:pPr>
      <w:r w:rsidRPr="004F366B">
        <w:rPr>
          <w:rFonts w:eastAsia="맑은 고딕"/>
          <w:color w:val="00B050"/>
          <w:lang w:eastAsia="ko-KR"/>
        </w:rPr>
        <w:t>관련</w:t>
      </w:r>
      <w:r w:rsidRPr="004F366B">
        <w:rPr>
          <w:rFonts w:eastAsia="맑은 고딕"/>
          <w:color w:val="00B050"/>
          <w:lang w:eastAsia="ko-KR"/>
        </w:rPr>
        <w:t xml:space="preserve"> </w:t>
      </w:r>
      <w:r w:rsidRPr="004F366B">
        <w:rPr>
          <w:rFonts w:eastAsia="맑은 고딕"/>
          <w:color w:val="00B050"/>
          <w:lang w:eastAsia="ko-KR"/>
        </w:rPr>
        <w:t>문서</w:t>
      </w:r>
      <w:r w:rsidRPr="004F366B">
        <w:rPr>
          <w:rFonts w:eastAsia="맑은 고딕"/>
          <w:color w:val="00B050"/>
          <w:lang w:eastAsia="ko-KR"/>
        </w:rPr>
        <w:t xml:space="preserve"> </w:t>
      </w:r>
      <w:r w:rsidRPr="004F366B">
        <w:rPr>
          <w:rFonts w:eastAsia="맑은 고딕"/>
          <w:color w:val="00B050"/>
          <w:lang w:eastAsia="ko-KR"/>
        </w:rPr>
        <w:t>및</w:t>
      </w:r>
      <w:r w:rsidRPr="004F366B">
        <w:rPr>
          <w:rFonts w:eastAsia="맑은 고딕"/>
          <w:color w:val="00B050"/>
          <w:lang w:eastAsia="ko-KR"/>
        </w:rPr>
        <w:t xml:space="preserve"> </w:t>
      </w:r>
      <w:r w:rsidRPr="004F366B">
        <w:rPr>
          <w:rFonts w:eastAsia="맑은 고딕"/>
          <w:color w:val="00B050"/>
          <w:lang w:eastAsia="ko-KR"/>
        </w:rPr>
        <w:t>보안</w:t>
      </w:r>
      <w:r w:rsidRPr="004F366B">
        <w:rPr>
          <w:rFonts w:eastAsia="맑은 고딕"/>
          <w:color w:val="00B050"/>
          <w:lang w:eastAsia="ko-KR"/>
        </w:rPr>
        <w:t xml:space="preserve"> </w:t>
      </w:r>
      <w:r w:rsidRPr="004F366B">
        <w:rPr>
          <w:rFonts w:eastAsia="맑은 고딕"/>
          <w:color w:val="00B050"/>
          <w:lang w:eastAsia="ko-KR"/>
        </w:rPr>
        <w:t>보고서와의</w:t>
      </w:r>
      <w:r w:rsidRPr="004F366B">
        <w:rPr>
          <w:rFonts w:eastAsia="맑은 고딕"/>
          <w:color w:val="00B050"/>
          <w:lang w:eastAsia="ko-KR"/>
        </w:rPr>
        <w:t xml:space="preserve"> </w:t>
      </w:r>
      <w:r w:rsidRPr="004F366B">
        <w:rPr>
          <w:rFonts w:eastAsia="맑은 고딕"/>
          <w:color w:val="00B050"/>
          <w:lang w:eastAsia="ko-KR"/>
        </w:rPr>
        <w:t>일관된</w:t>
      </w:r>
      <w:r w:rsidRPr="004F366B">
        <w:rPr>
          <w:rFonts w:eastAsia="맑은 고딕"/>
          <w:color w:val="00B050"/>
          <w:lang w:eastAsia="ko-KR"/>
        </w:rPr>
        <w:t xml:space="preserve"> </w:t>
      </w:r>
      <w:r w:rsidRPr="004F366B">
        <w:rPr>
          <w:rFonts w:eastAsia="맑은 고딕"/>
          <w:color w:val="00B050"/>
          <w:lang w:eastAsia="ko-KR"/>
        </w:rPr>
        <w:t>추적성</w:t>
      </w:r>
      <w:r w:rsidRPr="004F366B">
        <w:rPr>
          <w:rFonts w:eastAsia="맑은 고딕"/>
          <w:color w:val="00B050"/>
          <w:lang w:eastAsia="ko-KR"/>
        </w:rPr>
        <w:t xml:space="preserve"> </w:t>
      </w:r>
      <w:r w:rsidRPr="004F366B">
        <w:rPr>
          <w:rFonts w:eastAsia="맑은 고딕"/>
          <w:color w:val="00B050"/>
          <w:lang w:eastAsia="ko-KR"/>
        </w:rPr>
        <w:t>유지</w:t>
      </w:r>
    </w:p>
    <w:sectPr w:rsidR="00EA045B" w:rsidRPr="004F366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박재현" w:date="2025-03-10T10:30:00Z" w:initials="DP">
    <w:p w14:paraId="5521A51B" w14:textId="77777777" w:rsidR="009759D9" w:rsidRDefault="009759D9" w:rsidP="009759D9">
      <w:pPr>
        <w:pStyle w:val="aff2"/>
      </w:pPr>
      <w:r>
        <w:rPr>
          <w:rStyle w:val="aff1"/>
        </w:rPr>
        <w:annotationRef/>
      </w:r>
      <w:r>
        <w:t xml:space="preserve">RJ </w:t>
      </w:r>
      <w:r>
        <w:rPr>
          <w:rFonts w:hint="eastAsia"/>
        </w:rPr>
        <w:t>펌웨어</w:t>
      </w:r>
      <w:r>
        <w:t xml:space="preserve"> </w:t>
      </w:r>
      <w:r>
        <w:rPr>
          <w:rFonts w:hint="eastAsia"/>
        </w:rPr>
        <w:t>관련</w:t>
      </w:r>
      <w:r>
        <w:t xml:space="preserve"> </w:t>
      </w:r>
      <w:r>
        <w:rPr>
          <w:rFonts w:hint="eastAsia"/>
        </w:rPr>
        <w:t>확인</w:t>
      </w:r>
    </w:p>
  </w:comment>
  <w:comment w:id="1" w:author="박재현" w:date="2025-03-10T10:31:00Z" w:initials="DP">
    <w:p w14:paraId="61CA8CC9" w14:textId="77777777" w:rsidR="009759D9" w:rsidRDefault="009759D9" w:rsidP="009759D9">
      <w:pPr>
        <w:pStyle w:val="aff2"/>
      </w:pPr>
      <w:r>
        <w:rPr>
          <w:rStyle w:val="aff1"/>
        </w:rPr>
        <w:annotationRef/>
      </w:r>
      <w:r>
        <w:rPr>
          <w:rFonts w:hint="eastAsia"/>
        </w:rPr>
        <w:t>타사</w:t>
      </w:r>
      <w:r>
        <w:t xml:space="preserve"> </w:t>
      </w:r>
      <w:r>
        <w:rPr>
          <w:rFonts w:hint="eastAsia"/>
        </w:rPr>
        <w:t>소프트웨어</w:t>
      </w:r>
      <w:r>
        <w:t xml:space="preserve"> </w:t>
      </w:r>
      <w:r>
        <w:rPr>
          <w:rFonts w:hint="eastAsia"/>
        </w:rPr>
        <w:t>관련성</w:t>
      </w:r>
      <w:r>
        <w:t xml:space="preserve"> </w:t>
      </w:r>
      <w:r>
        <w:rPr>
          <w:rFonts w:hint="eastAsia"/>
        </w:rPr>
        <w:t>여부</w:t>
      </w:r>
      <w:r>
        <w:t xml:space="preserve"> </w:t>
      </w:r>
      <w:r>
        <w:rPr>
          <w:rFonts w:hint="eastAsia"/>
        </w:rPr>
        <w:t>확인</w:t>
      </w:r>
    </w:p>
  </w:comment>
  <w:comment w:id="2" w:author="박재현" w:date="2025-03-10T10:31:00Z" w:initials="DP">
    <w:p w14:paraId="5CA18DE5" w14:textId="77777777" w:rsidR="00ED4F84" w:rsidRDefault="00ED4F84" w:rsidP="00ED4F84">
      <w:pPr>
        <w:pStyle w:val="aff2"/>
      </w:pPr>
      <w:r>
        <w:rPr>
          <w:rStyle w:val="aff1"/>
        </w:rPr>
        <w:annotationRef/>
      </w:r>
      <w:r>
        <w:rPr>
          <w:rFonts w:hint="eastAsia"/>
        </w:rPr>
        <w:t>윈도우</w:t>
      </w:r>
      <w:r>
        <w:t xml:space="preserve"> </w:t>
      </w:r>
      <w:r>
        <w:rPr>
          <w:rFonts w:hint="eastAsia"/>
        </w:rPr>
        <w:t>업데이트</w:t>
      </w:r>
      <w:r>
        <w:t xml:space="preserve"> ??</w:t>
      </w:r>
    </w:p>
    <w:p w14:paraId="4E2B0876" w14:textId="77777777" w:rsidR="00ED4F84" w:rsidRDefault="00ED4F84" w:rsidP="00ED4F84">
      <w:pPr>
        <w:pStyle w:val="aff2"/>
      </w:pPr>
      <w:r>
        <w:rPr>
          <w:rFonts w:hint="eastAsia"/>
        </w:rPr>
        <w:t>자체</w:t>
      </w:r>
      <w:r>
        <w:t xml:space="preserve"> </w:t>
      </w:r>
      <w:r>
        <w:rPr>
          <w:rFonts w:hint="eastAsia"/>
        </w:rPr>
        <w:t>정책</w:t>
      </w:r>
      <w:r>
        <w:t xml:space="preserve"> </w:t>
      </w:r>
      <w:r>
        <w:rPr>
          <w:rFonts w:hint="eastAsia"/>
        </w:rPr>
        <w:t>수립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21A51B" w15:done="0"/>
  <w15:commentEx w15:paraId="61CA8CC9" w15:done="0"/>
  <w15:commentEx w15:paraId="4E2B08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091412" w16cex:dateUtc="2025-03-10T01:30:00Z"/>
  <w16cex:commentExtensible w16cex:durableId="05556D5E" w16cex:dateUtc="2025-03-10T01:31:00Z"/>
  <w16cex:commentExtensible w16cex:durableId="123FF510" w16cex:dateUtc="2025-03-10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21A51B" w16cid:durableId="17091412"/>
  <w16cid:commentId w16cid:paraId="61CA8CC9" w16cid:durableId="05556D5E"/>
  <w16cid:commentId w16cid:paraId="4E2B0876" w16cid:durableId="123FF5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7379" w14:textId="77777777" w:rsidR="00A10C6A" w:rsidRDefault="00A10C6A" w:rsidP="009759D9">
      <w:pPr>
        <w:spacing w:after="0" w:line="240" w:lineRule="auto"/>
      </w:pPr>
      <w:r>
        <w:separator/>
      </w:r>
    </w:p>
  </w:endnote>
  <w:endnote w:type="continuationSeparator" w:id="0">
    <w:p w14:paraId="289FCB0C" w14:textId="77777777" w:rsidR="00A10C6A" w:rsidRDefault="00A10C6A" w:rsidP="009759D9">
      <w:pPr>
        <w:spacing w:after="0" w:line="240" w:lineRule="auto"/>
      </w:pPr>
      <w:r>
        <w:continuationSeparator/>
      </w:r>
    </w:p>
  </w:endnote>
  <w:endnote w:type="continuationNotice" w:id="1">
    <w:p w14:paraId="6CFEC29D" w14:textId="77777777" w:rsidR="00A10C6A" w:rsidRDefault="00A10C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53ADC" w14:textId="77777777" w:rsidR="00A10C6A" w:rsidRDefault="00A10C6A" w:rsidP="009759D9">
      <w:pPr>
        <w:spacing w:after="0" w:line="240" w:lineRule="auto"/>
      </w:pPr>
      <w:r>
        <w:separator/>
      </w:r>
    </w:p>
  </w:footnote>
  <w:footnote w:type="continuationSeparator" w:id="0">
    <w:p w14:paraId="01FF7972" w14:textId="77777777" w:rsidR="00A10C6A" w:rsidRDefault="00A10C6A" w:rsidP="009759D9">
      <w:pPr>
        <w:spacing w:after="0" w:line="240" w:lineRule="auto"/>
      </w:pPr>
      <w:r>
        <w:continuationSeparator/>
      </w:r>
    </w:p>
  </w:footnote>
  <w:footnote w:type="continuationNotice" w:id="1">
    <w:p w14:paraId="55484940" w14:textId="77777777" w:rsidR="00A10C6A" w:rsidRDefault="00A10C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A4C0359"/>
    <w:multiLevelType w:val="multilevel"/>
    <w:tmpl w:val="211A3F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E750A"/>
    <w:multiLevelType w:val="multilevel"/>
    <w:tmpl w:val="B8E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26472"/>
    <w:multiLevelType w:val="multilevel"/>
    <w:tmpl w:val="85D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A3BB8"/>
    <w:multiLevelType w:val="multilevel"/>
    <w:tmpl w:val="7FCADD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7A3945"/>
    <w:multiLevelType w:val="multilevel"/>
    <w:tmpl w:val="938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027935">
    <w:abstractNumId w:val="8"/>
  </w:num>
  <w:num w:numId="2" w16cid:durableId="2098090796">
    <w:abstractNumId w:val="6"/>
  </w:num>
  <w:num w:numId="3" w16cid:durableId="1608923978">
    <w:abstractNumId w:val="5"/>
  </w:num>
  <w:num w:numId="4" w16cid:durableId="1942184233">
    <w:abstractNumId w:val="4"/>
  </w:num>
  <w:num w:numId="5" w16cid:durableId="1332103435">
    <w:abstractNumId w:val="7"/>
  </w:num>
  <w:num w:numId="6" w16cid:durableId="156842383">
    <w:abstractNumId w:val="3"/>
  </w:num>
  <w:num w:numId="7" w16cid:durableId="123013027">
    <w:abstractNumId w:val="2"/>
  </w:num>
  <w:num w:numId="8" w16cid:durableId="1494447688">
    <w:abstractNumId w:val="1"/>
  </w:num>
  <w:num w:numId="9" w16cid:durableId="1809130008">
    <w:abstractNumId w:val="0"/>
  </w:num>
  <w:num w:numId="10" w16cid:durableId="1213031518">
    <w:abstractNumId w:val="11"/>
  </w:num>
  <w:num w:numId="11" w16cid:durableId="946933449">
    <w:abstractNumId w:val="9"/>
  </w:num>
  <w:num w:numId="12" w16cid:durableId="58478791">
    <w:abstractNumId w:val="13"/>
  </w:num>
  <w:num w:numId="13" w16cid:durableId="1863664958">
    <w:abstractNumId w:val="12"/>
  </w:num>
  <w:num w:numId="14" w16cid:durableId="7368212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재현">
    <w15:presenceInfo w15:providerId="AD" w15:userId="S::dylan@raywatt.com::7b6f7b17-d394-43f3-8f87-ca12a44699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FA5"/>
    <w:rsid w:val="00112440"/>
    <w:rsid w:val="0015074B"/>
    <w:rsid w:val="00170FEC"/>
    <w:rsid w:val="0017543F"/>
    <w:rsid w:val="00227EFC"/>
    <w:rsid w:val="00246E0D"/>
    <w:rsid w:val="0029639D"/>
    <w:rsid w:val="003241DB"/>
    <w:rsid w:val="00326F90"/>
    <w:rsid w:val="003473D6"/>
    <w:rsid w:val="0045067B"/>
    <w:rsid w:val="004A5EDE"/>
    <w:rsid w:val="004D217B"/>
    <w:rsid w:val="004F366B"/>
    <w:rsid w:val="004F771F"/>
    <w:rsid w:val="00595A5B"/>
    <w:rsid w:val="005D79D4"/>
    <w:rsid w:val="006F3884"/>
    <w:rsid w:val="009074D2"/>
    <w:rsid w:val="00920F77"/>
    <w:rsid w:val="009759D9"/>
    <w:rsid w:val="009C06B4"/>
    <w:rsid w:val="009E42B3"/>
    <w:rsid w:val="00A10C6A"/>
    <w:rsid w:val="00A1628B"/>
    <w:rsid w:val="00AA1D8D"/>
    <w:rsid w:val="00B47730"/>
    <w:rsid w:val="00BE54B2"/>
    <w:rsid w:val="00BE7690"/>
    <w:rsid w:val="00C57066"/>
    <w:rsid w:val="00C758E3"/>
    <w:rsid w:val="00CB0664"/>
    <w:rsid w:val="00D666BF"/>
    <w:rsid w:val="00DF6D4C"/>
    <w:rsid w:val="00E02BC7"/>
    <w:rsid w:val="00E13D57"/>
    <w:rsid w:val="00EA045B"/>
    <w:rsid w:val="00EC5C03"/>
    <w:rsid w:val="00ED4F84"/>
    <w:rsid w:val="00F36FE8"/>
    <w:rsid w:val="00F86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BDC19"/>
  <w14:defaultImageDpi w14:val="300"/>
  <w15:docId w15:val="{E7D0B56C-160E-4941-B310-7CA76471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9759D9"/>
    <w:rPr>
      <w:sz w:val="18"/>
      <w:szCs w:val="18"/>
    </w:rPr>
  </w:style>
  <w:style w:type="paragraph" w:styleId="aff2">
    <w:name w:val="annotation text"/>
    <w:basedOn w:val="a1"/>
    <w:link w:val="Char7"/>
    <w:uiPriority w:val="99"/>
    <w:unhideWhenUsed/>
    <w:rsid w:val="009759D9"/>
  </w:style>
  <w:style w:type="character" w:customStyle="1" w:styleId="Char7">
    <w:name w:val="메모 텍스트 Char"/>
    <w:basedOn w:val="a2"/>
    <w:link w:val="aff2"/>
    <w:uiPriority w:val="99"/>
    <w:rsid w:val="009759D9"/>
  </w:style>
  <w:style w:type="paragraph" w:styleId="aff3">
    <w:name w:val="annotation subject"/>
    <w:basedOn w:val="aff2"/>
    <w:next w:val="aff2"/>
    <w:link w:val="Char8"/>
    <w:uiPriority w:val="99"/>
    <w:semiHidden/>
    <w:unhideWhenUsed/>
    <w:rsid w:val="009759D9"/>
    <w:rPr>
      <w:b/>
      <w:bCs/>
    </w:rPr>
  </w:style>
  <w:style w:type="character" w:customStyle="1" w:styleId="Char8">
    <w:name w:val="메모 주제 Char"/>
    <w:basedOn w:val="Char7"/>
    <w:link w:val="aff3"/>
    <w:uiPriority w:val="99"/>
    <w:semiHidden/>
    <w:rsid w:val="009759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3955">
      <w:bodyDiv w:val="1"/>
      <w:marLeft w:val="0"/>
      <w:marRight w:val="0"/>
      <w:marTop w:val="0"/>
      <w:marBottom w:val="0"/>
      <w:divBdr>
        <w:top w:val="none" w:sz="0" w:space="0" w:color="auto"/>
        <w:left w:val="none" w:sz="0" w:space="0" w:color="auto"/>
        <w:bottom w:val="none" w:sz="0" w:space="0" w:color="auto"/>
        <w:right w:val="none" w:sz="0" w:space="0" w:color="auto"/>
      </w:divBdr>
    </w:div>
    <w:div w:id="251745380">
      <w:bodyDiv w:val="1"/>
      <w:marLeft w:val="0"/>
      <w:marRight w:val="0"/>
      <w:marTop w:val="0"/>
      <w:marBottom w:val="0"/>
      <w:divBdr>
        <w:top w:val="none" w:sz="0" w:space="0" w:color="auto"/>
        <w:left w:val="none" w:sz="0" w:space="0" w:color="auto"/>
        <w:bottom w:val="none" w:sz="0" w:space="0" w:color="auto"/>
        <w:right w:val="none" w:sz="0" w:space="0" w:color="auto"/>
      </w:divBdr>
    </w:div>
    <w:div w:id="316496013">
      <w:bodyDiv w:val="1"/>
      <w:marLeft w:val="0"/>
      <w:marRight w:val="0"/>
      <w:marTop w:val="0"/>
      <w:marBottom w:val="0"/>
      <w:divBdr>
        <w:top w:val="none" w:sz="0" w:space="0" w:color="auto"/>
        <w:left w:val="none" w:sz="0" w:space="0" w:color="auto"/>
        <w:bottom w:val="none" w:sz="0" w:space="0" w:color="auto"/>
        <w:right w:val="none" w:sz="0" w:space="0" w:color="auto"/>
      </w:divBdr>
    </w:div>
    <w:div w:id="329599106">
      <w:bodyDiv w:val="1"/>
      <w:marLeft w:val="0"/>
      <w:marRight w:val="0"/>
      <w:marTop w:val="0"/>
      <w:marBottom w:val="0"/>
      <w:divBdr>
        <w:top w:val="none" w:sz="0" w:space="0" w:color="auto"/>
        <w:left w:val="none" w:sz="0" w:space="0" w:color="auto"/>
        <w:bottom w:val="none" w:sz="0" w:space="0" w:color="auto"/>
        <w:right w:val="none" w:sz="0" w:space="0" w:color="auto"/>
      </w:divBdr>
    </w:div>
    <w:div w:id="504251722">
      <w:bodyDiv w:val="1"/>
      <w:marLeft w:val="0"/>
      <w:marRight w:val="0"/>
      <w:marTop w:val="0"/>
      <w:marBottom w:val="0"/>
      <w:divBdr>
        <w:top w:val="none" w:sz="0" w:space="0" w:color="auto"/>
        <w:left w:val="none" w:sz="0" w:space="0" w:color="auto"/>
        <w:bottom w:val="none" w:sz="0" w:space="0" w:color="auto"/>
        <w:right w:val="none" w:sz="0" w:space="0" w:color="auto"/>
      </w:divBdr>
    </w:div>
    <w:div w:id="520359376">
      <w:bodyDiv w:val="1"/>
      <w:marLeft w:val="0"/>
      <w:marRight w:val="0"/>
      <w:marTop w:val="0"/>
      <w:marBottom w:val="0"/>
      <w:divBdr>
        <w:top w:val="none" w:sz="0" w:space="0" w:color="auto"/>
        <w:left w:val="none" w:sz="0" w:space="0" w:color="auto"/>
        <w:bottom w:val="none" w:sz="0" w:space="0" w:color="auto"/>
        <w:right w:val="none" w:sz="0" w:space="0" w:color="auto"/>
      </w:divBdr>
    </w:div>
    <w:div w:id="568614950">
      <w:bodyDiv w:val="1"/>
      <w:marLeft w:val="0"/>
      <w:marRight w:val="0"/>
      <w:marTop w:val="0"/>
      <w:marBottom w:val="0"/>
      <w:divBdr>
        <w:top w:val="none" w:sz="0" w:space="0" w:color="auto"/>
        <w:left w:val="none" w:sz="0" w:space="0" w:color="auto"/>
        <w:bottom w:val="none" w:sz="0" w:space="0" w:color="auto"/>
        <w:right w:val="none" w:sz="0" w:space="0" w:color="auto"/>
      </w:divBdr>
    </w:div>
    <w:div w:id="718356371">
      <w:bodyDiv w:val="1"/>
      <w:marLeft w:val="0"/>
      <w:marRight w:val="0"/>
      <w:marTop w:val="0"/>
      <w:marBottom w:val="0"/>
      <w:divBdr>
        <w:top w:val="none" w:sz="0" w:space="0" w:color="auto"/>
        <w:left w:val="none" w:sz="0" w:space="0" w:color="auto"/>
        <w:bottom w:val="none" w:sz="0" w:space="0" w:color="auto"/>
        <w:right w:val="none" w:sz="0" w:space="0" w:color="auto"/>
      </w:divBdr>
    </w:div>
    <w:div w:id="805320512">
      <w:bodyDiv w:val="1"/>
      <w:marLeft w:val="0"/>
      <w:marRight w:val="0"/>
      <w:marTop w:val="0"/>
      <w:marBottom w:val="0"/>
      <w:divBdr>
        <w:top w:val="none" w:sz="0" w:space="0" w:color="auto"/>
        <w:left w:val="none" w:sz="0" w:space="0" w:color="auto"/>
        <w:bottom w:val="none" w:sz="0" w:space="0" w:color="auto"/>
        <w:right w:val="none" w:sz="0" w:space="0" w:color="auto"/>
      </w:divBdr>
    </w:div>
    <w:div w:id="1050156120">
      <w:bodyDiv w:val="1"/>
      <w:marLeft w:val="0"/>
      <w:marRight w:val="0"/>
      <w:marTop w:val="0"/>
      <w:marBottom w:val="0"/>
      <w:divBdr>
        <w:top w:val="none" w:sz="0" w:space="0" w:color="auto"/>
        <w:left w:val="none" w:sz="0" w:space="0" w:color="auto"/>
        <w:bottom w:val="none" w:sz="0" w:space="0" w:color="auto"/>
        <w:right w:val="none" w:sz="0" w:space="0" w:color="auto"/>
      </w:divBdr>
    </w:div>
    <w:div w:id="1375156786">
      <w:bodyDiv w:val="1"/>
      <w:marLeft w:val="0"/>
      <w:marRight w:val="0"/>
      <w:marTop w:val="0"/>
      <w:marBottom w:val="0"/>
      <w:divBdr>
        <w:top w:val="none" w:sz="0" w:space="0" w:color="auto"/>
        <w:left w:val="none" w:sz="0" w:space="0" w:color="auto"/>
        <w:bottom w:val="none" w:sz="0" w:space="0" w:color="auto"/>
        <w:right w:val="none" w:sz="0" w:space="0" w:color="auto"/>
      </w:divBdr>
    </w:div>
    <w:div w:id="1538665016">
      <w:bodyDiv w:val="1"/>
      <w:marLeft w:val="0"/>
      <w:marRight w:val="0"/>
      <w:marTop w:val="0"/>
      <w:marBottom w:val="0"/>
      <w:divBdr>
        <w:top w:val="none" w:sz="0" w:space="0" w:color="auto"/>
        <w:left w:val="none" w:sz="0" w:space="0" w:color="auto"/>
        <w:bottom w:val="none" w:sz="0" w:space="0" w:color="auto"/>
        <w:right w:val="none" w:sz="0" w:space="0" w:color="auto"/>
      </w:divBdr>
    </w:div>
    <w:div w:id="1669282399">
      <w:bodyDiv w:val="1"/>
      <w:marLeft w:val="0"/>
      <w:marRight w:val="0"/>
      <w:marTop w:val="0"/>
      <w:marBottom w:val="0"/>
      <w:divBdr>
        <w:top w:val="none" w:sz="0" w:space="0" w:color="auto"/>
        <w:left w:val="none" w:sz="0" w:space="0" w:color="auto"/>
        <w:bottom w:val="none" w:sz="0" w:space="0" w:color="auto"/>
        <w:right w:val="none" w:sz="0" w:space="0" w:color="auto"/>
      </w:divBdr>
    </w:div>
    <w:div w:id="1752239014">
      <w:bodyDiv w:val="1"/>
      <w:marLeft w:val="0"/>
      <w:marRight w:val="0"/>
      <w:marTop w:val="0"/>
      <w:marBottom w:val="0"/>
      <w:divBdr>
        <w:top w:val="none" w:sz="0" w:space="0" w:color="auto"/>
        <w:left w:val="none" w:sz="0" w:space="0" w:color="auto"/>
        <w:bottom w:val="none" w:sz="0" w:space="0" w:color="auto"/>
        <w:right w:val="none" w:sz="0" w:space="0" w:color="auto"/>
      </w:divBdr>
    </w:div>
    <w:div w:id="1797943471">
      <w:bodyDiv w:val="1"/>
      <w:marLeft w:val="0"/>
      <w:marRight w:val="0"/>
      <w:marTop w:val="0"/>
      <w:marBottom w:val="0"/>
      <w:divBdr>
        <w:top w:val="none" w:sz="0" w:space="0" w:color="auto"/>
        <w:left w:val="none" w:sz="0" w:space="0" w:color="auto"/>
        <w:bottom w:val="none" w:sz="0" w:space="0" w:color="auto"/>
        <w:right w:val="none" w:sz="0" w:space="0" w:color="auto"/>
      </w:divBdr>
    </w:div>
    <w:div w:id="18206116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E066A4-CF35-427B-81A4-0BD52C6A8FC0}"/>
</file>

<file path=customXml/itemProps3.xml><?xml version="1.0" encoding="utf-8"?>
<ds:datastoreItem xmlns:ds="http://schemas.openxmlformats.org/officeDocument/2006/customXml" ds:itemID="{8C8A33CD-BC81-4C23-B41D-0CD76E516BD6}"/>
</file>

<file path=customXml/itemProps4.xml><?xml version="1.0" encoding="utf-8"?>
<ds:datastoreItem xmlns:ds="http://schemas.openxmlformats.org/officeDocument/2006/customXml" ds:itemID="{2BF6479F-3BAE-44A7-BE84-9D38EB92FC0C}"/>
</file>

<file path=docProps/app.xml><?xml version="1.0" encoding="utf-8"?>
<Properties xmlns="http://schemas.openxmlformats.org/officeDocument/2006/extended-properties" xmlns:vt="http://schemas.openxmlformats.org/officeDocument/2006/docPropsVTypes">
  <Template>Normal</Template>
  <TotalTime>42</TotalTime>
  <Pages>3</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박재현</cp:lastModifiedBy>
  <cp:revision>18</cp:revision>
  <dcterms:created xsi:type="dcterms:W3CDTF">2013-12-24T16:15:00Z</dcterms:created>
  <dcterms:modified xsi:type="dcterms:W3CDTF">2025-03-18T06:02:00Z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{"FileActivityType":"6","FileActivityTimeStamp":"2025-03-10T01:31:41.810Z","FileActivityUsersOnPage":[{"DisplayName":"박재현","Id":"dylan@raywatt.com"}],"FileActivityNavigationId":null}</vt:lpwstr>
  </property>
  <property fmtid="{D5CDD505-2E9C-101B-9397-08002B2CF9AE}" pid="9" name="TriggerFlowInfo">
    <vt:lpwstr/>
  </property>
</Properties>
</file>