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5552D4" w14:paraId="082D7769" w14:textId="77777777" w:rsidTr="00D0365D">
        <w:trPr>
          <w:trHeight w:val="12376"/>
        </w:trPr>
        <w:tc>
          <w:tcPr>
            <w:tcW w:w="9016" w:type="dxa"/>
            <w:vAlign w:val="center"/>
          </w:tcPr>
          <w:p w14:paraId="34DFC8F7" w14:textId="321CBA98" w:rsidR="005552D4" w:rsidRPr="00A9400A" w:rsidRDefault="005552D4">
            <w:pPr>
              <w:spacing w:line="259" w:lineRule="auto"/>
              <w:jc w:val="center"/>
              <w:rPr>
                <w:rFonts w:ascii="Times New Roman" w:hAnsi="Times New Roman" w:cs="Times New Roman"/>
                <w:b/>
                <w:bCs/>
                <w:sz w:val="72"/>
                <w:szCs w:val="72"/>
              </w:rPr>
            </w:pPr>
            <w:r>
              <w:rPr>
                <w:rFonts w:ascii="Times New Roman" w:eastAsia="맑은 고딕" w:hAnsi="Times New Roman" w:cs="Times New Roman" w:hint="eastAsia"/>
                <w:b/>
                <w:bCs/>
                <w:sz w:val="72"/>
                <w:szCs w:val="72"/>
                <w:lang w:eastAsia="ko-KR"/>
              </w:rPr>
              <w:t>Software</w:t>
            </w:r>
            <w:r w:rsidRPr="00A9400A">
              <w:rPr>
                <w:rFonts w:ascii="Times New Roman" w:hAnsi="Times New Roman" w:cs="Times New Roman" w:hint="eastAsia"/>
                <w:b/>
                <w:bCs/>
                <w:sz w:val="72"/>
                <w:szCs w:val="72"/>
              </w:rPr>
              <w:t xml:space="preserve"> Description</w:t>
            </w:r>
          </w:p>
        </w:tc>
      </w:tr>
    </w:tbl>
    <w:p w14:paraId="534ABC27" w14:textId="77777777" w:rsidR="005552D4" w:rsidRDefault="005552D4" w:rsidP="005552D4">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7521092B" w14:textId="77777777" w:rsidR="005552D4" w:rsidRPr="00A9400A" w:rsidRDefault="005552D4" w:rsidP="005552D4">
      <w:pPr>
        <w:spacing w:line="259" w:lineRule="auto"/>
        <w:rPr>
          <w:rFonts w:ascii="Times New Roman" w:hAnsi="Times New Roman" w:cs="Times New Roman"/>
          <w:sz w:val="24"/>
          <w:szCs w:val="24"/>
        </w:rPr>
      </w:pPr>
      <w:r>
        <w:rPr>
          <w:rFonts w:ascii="Times New Roman" w:hAnsi="Times New Roman" w:cs="Times New Roman" w:hint="eastAsia"/>
          <w:sz w:val="24"/>
          <w:szCs w:val="24"/>
        </w:rPr>
        <w:lastRenderedPageBreak/>
        <w:t>Revision History</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1552"/>
        <w:gridCol w:w="6464"/>
      </w:tblGrid>
      <w:tr w:rsidR="005552D4" w:rsidRPr="00A9400A" w14:paraId="419A4034" w14:textId="77777777">
        <w:tc>
          <w:tcPr>
            <w:tcW w:w="846" w:type="dxa"/>
            <w:vAlign w:val="center"/>
          </w:tcPr>
          <w:p w14:paraId="0F69B122" w14:textId="77777777" w:rsidR="005552D4" w:rsidRPr="00A9400A" w:rsidRDefault="005552D4">
            <w:pPr>
              <w:spacing w:line="259" w:lineRule="auto"/>
              <w:jc w:val="center"/>
              <w:rPr>
                <w:rFonts w:ascii="Times New Roman" w:hAnsi="Times New Roman" w:cs="Times New Roman"/>
                <w:sz w:val="24"/>
                <w:szCs w:val="24"/>
              </w:rPr>
            </w:pPr>
            <w:r w:rsidRPr="00A9400A">
              <w:rPr>
                <w:rFonts w:ascii="Times New Roman" w:hAnsi="Times New Roman" w:cs="Times New Roman" w:hint="eastAsia"/>
                <w:sz w:val="24"/>
                <w:szCs w:val="24"/>
              </w:rPr>
              <w:t>Rev</w:t>
            </w:r>
          </w:p>
        </w:tc>
        <w:tc>
          <w:tcPr>
            <w:tcW w:w="1559" w:type="dxa"/>
            <w:vAlign w:val="center"/>
          </w:tcPr>
          <w:p w14:paraId="64BD183A" w14:textId="77777777" w:rsidR="005552D4" w:rsidRPr="00A9400A" w:rsidRDefault="005552D4">
            <w:pPr>
              <w:spacing w:line="259" w:lineRule="auto"/>
              <w:jc w:val="center"/>
              <w:rPr>
                <w:rFonts w:ascii="Times New Roman" w:hAnsi="Times New Roman" w:cs="Times New Roman"/>
                <w:sz w:val="24"/>
                <w:szCs w:val="24"/>
              </w:rPr>
            </w:pPr>
            <w:r>
              <w:rPr>
                <w:rFonts w:ascii="Times New Roman" w:hAnsi="Times New Roman" w:cs="Times New Roman" w:hint="eastAsia"/>
                <w:sz w:val="24"/>
                <w:szCs w:val="24"/>
              </w:rPr>
              <w:t>Date</w:t>
            </w:r>
          </w:p>
        </w:tc>
        <w:tc>
          <w:tcPr>
            <w:tcW w:w="6611" w:type="dxa"/>
            <w:vAlign w:val="center"/>
          </w:tcPr>
          <w:p w14:paraId="45574FB9" w14:textId="77777777" w:rsidR="005552D4" w:rsidRPr="00A9400A" w:rsidRDefault="005552D4">
            <w:pPr>
              <w:spacing w:line="259" w:lineRule="auto"/>
              <w:jc w:val="center"/>
              <w:rPr>
                <w:rFonts w:ascii="Times New Roman" w:hAnsi="Times New Roman" w:cs="Times New Roman"/>
                <w:sz w:val="24"/>
                <w:szCs w:val="24"/>
              </w:rPr>
            </w:pPr>
            <w:r>
              <w:rPr>
                <w:rFonts w:ascii="Times New Roman" w:hAnsi="Times New Roman" w:cs="Times New Roman" w:hint="eastAsia"/>
                <w:sz w:val="24"/>
                <w:szCs w:val="24"/>
              </w:rPr>
              <w:t>Revision History</w:t>
            </w:r>
          </w:p>
        </w:tc>
      </w:tr>
      <w:tr w:rsidR="005552D4" w:rsidRPr="00A9400A" w14:paraId="23F4B3B7" w14:textId="77777777">
        <w:tc>
          <w:tcPr>
            <w:tcW w:w="846" w:type="dxa"/>
            <w:vAlign w:val="center"/>
          </w:tcPr>
          <w:p w14:paraId="559DD61E" w14:textId="77777777" w:rsidR="005552D4" w:rsidRPr="00A9400A" w:rsidRDefault="005552D4">
            <w:pPr>
              <w:spacing w:line="259" w:lineRule="auto"/>
              <w:jc w:val="center"/>
              <w:rPr>
                <w:rFonts w:ascii="Times New Roman" w:hAnsi="Times New Roman" w:cs="Times New Roman"/>
                <w:sz w:val="24"/>
                <w:szCs w:val="24"/>
              </w:rPr>
            </w:pPr>
            <w:r>
              <w:rPr>
                <w:rFonts w:ascii="Times New Roman" w:hAnsi="Times New Roman" w:cs="Times New Roman" w:hint="eastAsia"/>
                <w:sz w:val="24"/>
                <w:szCs w:val="24"/>
              </w:rPr>
              <w:t>00</w:t>
            </w:r>
          </w:p>
        </w:tc>
        <w:tc>
          <w:tcPr>
            <w:tcW w:w="1559" w:type="dxa"/>
            <w:vAlign w:val="center"/>
          </w:tcPr>
          <w:p w14:paraId="232C24D3" w14:textId="53C46C07" w:rsidR="005552D4" w:rsidRPr="00A9400A" w:rsidRDefault="005552D4">
            <w:pPr>
              <w:spacing w:line="259" w:lineRule="auto"/>
              <w:jc w:val="center"/>
              <w:rPr>
                <w:rFonts w:ascii="Times New Roman" w:hAnsi="Times New Roman" w:cs="Times New Roman"/>
                <w:sz w:val="24"/>
                <w:szCs w:val="24"/>
              </w:rPr>
            </w:pPr>
            <w:r>
              <w:rPr>
                <w:rFonts w:ascii="Times New Roman" w:hAnsi="Times New Roman" w:cs="Times New Roman" w:hint="eastAsia"/>
                <w:sz w:val="24"/>
                <w:szCs w:val="24"/>
              </w:rPr>
              <w:t>2025.02.</w:t>
            </w:r>
            <w:r w:rsidR="00FE3293">
              <w:rPr>
                <w:rFonts w:ascii="Times New Roman" w:eastAsia="맑은 고딕" w:hAnsi="Times New Roman" w:cs="Times New Roman" w:hint="eastAsia"/>
                <w:sz w:val="24"/>
                <w:szCs w:val="24"/>
                <w:lang w:eastAsia="ko-KR"/>
              </w:rPr>
              <w:t>28</w:t>
            </w:r>
          </w:p>
        </w:tc>
        <w:tc>
          <w:tcPr>
            <w:tcW w:w="6611" w:type="dxa"/>
            <w:vAlign w:val="center"/>
          </w:tcPr>
          <w:p w14:paraId="6F8D8A04" w14:textId="77777777" w:rsidR="005552D4" w:rsidRPr="00A9400A" w:rsidRDefault="005552D4">
            <w:pPr>
              <w:spacing w:line="259" w:lineRule="auto"/>
              <w:rPr>
                <w:rFonts w:ascii="Times New Roman" w:hAnsi="Times New Roman" w:cs="Times New Roman"/>
                <w:sz w:val="24"/>
                <w:szCs w:val="24"/>
              </w:rPr>
            </w:pPr>
            <w:r>
              <w:rPr>
                <w:rFonts w:ascii="Times New Roman" w:hAnsi="Times New Roman" w:cs="Times New Roman" w:hint="eastAsia"/>
                <w:sz w:val="24"/>
                <w:szCs w:val="24"/>
              </w:rPr>
              <w:t>First Issued.</w:t>
            </w:r>
          </w:p>
        </w:tc>
      </w:tr>
      <w:tr w:rsidR="005552D4" w:rsidRPr="00A9400A" w14:paraId="40553DF2" w14:textId="77777777">
        <w:tc>
          <w:tcPr>
            <w:tcW w:w="846" w:type="dxa"/>
            <w:vAlign w:val="center"/>
          </w:tcPr>
          <w:p w14:paraId="7D9F3B7C" w14:textId="77777777" w:rsidR="005552D4" w:rsidRPr="00A9400A" w:rsidRDefault="005552D4">
            <w:pPr>
              <w:spacing w:line="259" w:lineRule="auto"/>
              <w:jc w:val="center"/>
              <w:rPr>
                <w:rFonts w:ascii="Times New Roman" w:hAnsi="Times New Roman" w:cs="Times New Roman"/>
                <w:sz w:val="24"/>
                <w:szCs w:val="24"/>
              </w:rPr>
            </w:pPr>
          </w:p>
        </w:tc>
        <w:tc>
          <w:tcPr>
            <w:tcW w:w="1559" w:type="dxa"/>
            <w:vAlign w:val="center"/>
          </w:tcPr>
          <w:p w14:paraId="60B9F33D" w14:textId="77777777" w:rsidR="005552D4" w:rsidRPr="00A9400A" w:rsidRDefault="005552D4">
            <w:pPr>
              <w:spacing w:line="259" w:lineRule="auto"/>
              <w:jc w:val="center"/>
              <w:rPr>
                <w:rFonts w:ascii="Times New Roman" w:hAnsi="Times New Roman" w:cs="Times New Roman"/>
                <w:sz w:val="24"/>
                <w:szCs w:val="24"/>
              </w:rPr>
            </w:pPr>
          </w:p>
        </w:tc>
        <w:tc>
          <w:tcPr>
            <w:tcW w:w="6611" w:type="dxa"/>
            <w:vAlign w:val="center"/>
          </w:tcPr>
          <w:p w14:paraId="58B55A47" w14:textId="77777777" w:rsidR="005552D4" w:rsidRPr="00A9400A" w:rsidRDefault="005552D4">
            <w:pPr>
              <w:spacing w:line="259" w:lineRule="auto"/>
              <w:rPr>
                <w:rFonts w:ascii="Times New Roman" w:hAnsi="Times New Roman" w:cs="Times New Roman"/>
                <w:sz w:val="24"/>
                <w:szCs w:val="24"/>
              </w:rPr>
            </w:pPr>
          </w:p>
        </w:tc>
      </w:tr>
      <w:tr w:rsidR="005552D4" w:rsidRPr="00A9400A" w14:paraId="534B0F6F" w14:textId="77777777">
        <w:tc>
          <w:tcPr>
            <w:tcW w:w="846" w:type="dxa"/>
            <w:vAlign w:val="center"/>
          </w:tcPr>
          <w:p w14:paraId="213632D3" w14:textId="77777777" w:rsidR="005552D4" w:rsidRPr="00A9400A" w:rsidRDefault="005552D4">
            <w:pPr>
              <w:spacing w:line="259" w:lineRule="auto"/>
              <w:jc w:val="center"/>
              <w:rPr>
                <w:rFonts w:ascii="Times New Roman" w:hAnsi="Times New Roman" w:cs="Times New Roman"/>
                <w:sz w:val="24"/>
                <w:szCs w:val="24"/>
              </w:rPr>
            </w:pPr>
          </w:p>
        </w:tc>
        <w:tc>
          <w:tcPr>
            <w:tcW w:w="1559" w:type="dxa"/>
            <w:vAlign w:val="center"/>
          </w:tcPr>
          <w:p w14:paraId="37488E30" w14:textId="77777777" w:rsidR="005552D4" w:rsidRPr="00A9400A" w:rsidRDefault="005552D4">
            <w:pPr>
              <w:spacing w:line="259" w:lineRule="auto"/>
              <w:jc w:val="center"/>
              <w:rPr>
                <w:rFonts w:ascii="Times New Roman" w:hAnsi="Times New Roman" w:cs="Times New Roman"/>
                <w:sz w:val="24"/>
                <w:szCs w:val="24"/>
              </w:rPr>
            </w:pPr>
          </w:p>
        </w:tc>
        <w:tc>
          <w:tcPr>
            <w:tcW w:w="6611" w:type="dxa"/>
            <w:vAlign w:val="center"/>
          </w:tcPr>
          <w:p w14:paraId="7583907D" w14:textId="77777777" w:rsidR="005552D4" w:rsidRPr="00A9400A" w:rsidRDefault="005552D4">
            <w:pPr>
              <w:spacing w:line="259" w:lineRule="auto"/>
              <w:rPr>
                <w:rFonts w:ascii="Times New Roman" w:hAnsi="Times New Roman" w:cs="Times New Roman"/>
                <w:sz w:val="24"/>
                <w:szCs w:val="24"/>
              </w:rPr>
            </w:pPr>
          </w:p>
        </w:tc>
      </w:tr>
      <w:tr w:rsidR="005552D4" w:rsidRPr="00A9400A" w14:paraId="25088890" w14:textId="77777777">
        <w:tc>
          <w:tcPr>
            <w:tcW w:w="846" w:type="dxa"/>
            <w:vAlign w:val="center"/>
          </w:tcPr>
          <w:p w14:paraId="019BF144" w14:textId="77777777" w:rsidR="005552D4" w:rsidRPr="00A9400A" w:rsidRDefault="005552D4">
            <w:pPr>
              <w:spacing w:line="259" w:lineRule="auto"/>
              <w:jc w:val="center"/>
              <w:rPr>
                <w:rFonts w:ascii="Times New Roman" w:hAnsi="Times New Roman" w:cs="Times New Roman"/>
                <w:sz w:val="24"/>
                <w:szCs w:val="24"/>
              </w:rPr>
            </w:pPr>
          </w:p>
        </w:tc>
        <w:tc>
          <w:tcPr>
            <w:tcW w:w="1559" w:type="dxa"/>
            <w:vAlign w:val="center"/>
          </w:tcPr>
          <w:p w14:paraId="56836C4F" w14:textId="77777777" w:rsidR="005552D4" w:rsidRPr="00A9400A" w:rsidRDefault="005552D4">
            <w:pPr>
              <w:spacing w:line="259" w:lineRule="auto"/>
              <w:jc w:val="center"/>
              <w:rPr>
                <w:rFonts w:ascii="Times New Roman" w:hAnsi="Times New Roman" w:cs="Times New Roman"/>
                <w:sz w:val="24"/>
                <w:szCs w:val="24"/>
              </w:rPr>
            </w:pPr>
          </w:p>
        </w:tc>
        <w:tc>
          <w:tcPr>
            <w:tcW w:w="6611" w:type="dxa"/>
            <w:vAlign w:val="center"/>
          </w:tcPr>
          <w:p w14:paraId="0ADEEBCB" w14:textId="77777777" w:rsidR="005552D4" w:rsidRPr="00A9400A" w:rsidRDefault="005552D4">
            <w:pPr>
              <w:spacing w:line="259" w:lineRule="auto"/>
              <w:rPr>
                <w:rFonts w:ascii="Times New Roman" w:hAnsi="Times New Roman" w:cs="Times New Roman"/>
                <w:sz w:val="24"/>
                <w:szCs w:val="24"/>
              </w:rPr>
            </w:pPr>
          </w:p>
        </w:tc>
      </w:tr>
      <w:tr w:rsidR="005552D4" w:rsidRPr="00A9400A" w14:paraId="15606328" w14:textId="77777777">
        <w:tc>
          <w:tcPr>
            <w:tcW w:w="846" w:type="dxa"/>
            <w:vAlign w:val="center"/>
          </w:tcPr>
          <w:p w14:paraId="536BD088" w14:textId="77777777" w:rsidR="005552D4" w:rsidRPr="00A9400A" w:rsidRDefault="005552D4">
            <w:pPr>
              <w:spacing w:line="259" w:lineRule="auto"/>
              <w:jc w:val="center"/>
              <w:rPr>
                <w:rFonts w:ascii="Times New Roman" w:hAnsi="Times New Roman" w:cs="Times New Roman"/>
                <w:sz w:val="24"/>
                <w:szCs w:val="24"/>
              </w:rPr>
            </w:pPr>
          </w:p>
        </w:tc>
        <w:tc>
          <w:tcPr>
            <w:tcW w:w="1559" w:type="dxa"/>
            <w:vAlign w:val="center"/>
          </w:tcPr>
          <w:p w14:paraId="6A2BD189" w14:textId="77777777" w:rsidR="005552D4" w:rsidRPr="00A9400A" w:rsidRDefault="005552D4">
            <w:pPr>
              <w:spacing w:line="259" w:lineRule="auto"/>
              <w:jc w:val="center"/>
              <w:rPr>
                <w:rFonts w:ascii="Times New Roman" w:hAnsi="Times New Roman" w:cs="Times New Roman"/>
                <w:sz w:val="24"/>
                <w:szCs w:val="24"/>
              </w:rPr>
            </w:pPr>
          </w:p>
        </w:tc>
        <w:tc>
          <w:tcPr>
            <w:tcW w:w="6611" w:type="dxa"/>
            <w:vAlign w:val="center"/>
          </w:tcPr>
          <w:p w14:paraId="2E1276B2" w14:textId="77777777" w:rsidR="005552D4" w:rsidRPr="00A9400A" w:rsidRDefault="005552D4">
            <w:pPr>
              <w:spacing w:line="259" w:lineRule="auto"/>
              <w:rPr>
                <w:rFonts w:ascii="Times New Roman" w:hAnsi="Times New Roman" w:cs="Times New Roman"/>
                <w:sz w:val="24"/>
                <w:szCs w:val="24"/>
              </w:rPr>
            </w:pPr>
          </w:p>
        </w:tc>
      </w:tr>
      <w:tr w:rsidR="005552D4" w:rsidRPr="00A9400A" w14:paraId="4DC71E5F" w14:textId="77777777">
        <w:tc>
          <w:tcPr>
            <w:tcW w:w="846" w:type="dxa"/>
          </w:tcPr>
          <w:p w14:paraId="2DC8BCDD"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902412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6895679" w14:textId="77777777" w:rsidR="005552D4" w:rsidRPr="00A9400A" w:rsidRDefault="005552D4">
            <w:pPr>
              <w:spacing w:line="259" w:lineRule="auto"/>
              <w:rPr>
                <w:rFonts w:ascii="Times New Roman" w:hAnsi="Times New Roman" w:cs="Times New Roman"/>
                <w:sz w:val="24"/>
                <w:szCs w:val="24"/>
              </w:rPr>
            </w:pPr>
          </w:p>
        </w:tc>
      </w:tr>
      <w:tr w:rsidR="005552D4" w:rsidRPr="00A9400A" w14:paraId="0DCA8924" w14:textId="77777777">
        <w:tc>
          <w:tcPr>
            <w:tcW w:w="846" w:type="dxa"/>
          </w:tcPr>
          <w:p w14:paraId="6AE5081D"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6F75260F"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C421272" w14:textId="77777777" w:rsidR="005552D4" w:rsidRPr="00A9400A" w:rsidRDefault="005552D4">
            <w:pPr>
              <w:spacing w:line="259" w:lineRule="auto"/>
              <w:rPr>
                <w:rFonts w:ascii="Times New Roman" w:hAnsi="Times New Roman" w:cs="Times New Roman"/>
                <w:sz w:val="24"/>
                <w:szCs w:val="24"/>
              </w:rPr>
            </w:pPr>
          </w:p>
        </w:tc>
      </w:tr>
      <w:tr w:rsidR="005552D4" w:rsidRPr="00A9400A" w14:paraId="3A891E32" w14:textId="77777777">
        <w:tc>
          <w:tcPr>
            <w:tcW w:w="846" w:type="dxa"/>
          </w:tcPr>
          <w:p w14:paraId="2DFBE8F2"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34244E9A"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6FE836BF" w14:textId="77777777" w:rsidR="005552D4" w:rsidRPr="00A9400A" w:rsidRDefault="005552D4">
            <w:pPr>
              <w:spacing w:line="259" w:lineRule="auto"/>
              <w:rPr>
                <w:rFonts w:ascii="Times New Roman" w:hAnsi="Times New Roman" w:cs="Times New Roman"/>
                <w:sz w:val="24"/>
                <w:szCs w:val="24"/>
              </w:rPr>
            </w:pPr>
          </w:p>
        </w:tc>
      </w:tr>
      <w:tr w:rsidR="005552D4" w:rsidRPr="00A9400A" w14:paraId="6F46D85D" w14:textId="77777777">
        <w:tc>
          <w:tcPr>
            <w:tcW w:w="846" w:type="dxa"/>
          </w:tcPr>
          <w:p w14:paraId="395831B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7781340"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24872298" w14:textId="77777777" w:rsidR="005552D4" w:rsidRPr="00A9400A" w:rsidRDefault="005552D4">
            <w:pPr>
              <w:spacing w:line="259" w:lineRule="auto"/>
              <w:rPr>
                <w:rFonts w:ascii="Times New Roman" w:hAnsi="Times New Roman" w:cs="Times New Roman"/>
                <w:sz w:val="24"/>
                <w:szCs w:val="24"/>
              </w:rPr>
            </w:pPr>
          </w:p>
        </w:tc>
      </w:tr>
      <w:tr w:rsidR="005552D4" w:rsidRPr="00A9400A" w14:paraId="4B0B34FD" w14:textId="77777777">
        <w:tc>
          <w:tcPr>
            <w:tcW w:w="846" w:type="dxa"/>
          </w:tcPr>
          <w:p w14:paraId="0BE75C01"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5C13B59"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210EACE3" w14:textId="77777777" w:rsidR="005552D4" w:rsidRPr="00A9400A" w:rsidRDefault="005552D4">
            <w:pPr>
              <w:spacing w:line="259" w:lineRule="auto"/>
              <w:rPr>
                <w:rFonts w:ascii="Times New Roman" w:hAnsi="Times New Roman" w:cs="Times New Roman"/>
                <w:sz w:val="24"/>
                <w:szCs w:val="24"/>
              </w:rPr>
            </w:pPr>
          </w:p>
        </w:tc>
      </w:tr>
      <w:tr w:rsidR="005552D4" w:rsidRPr="00A9400A" w14:paraId="51CB749E" w14:textId="77777777">
        <w:tc>
          <w:tcPr>
            <w:tcW w:w="846" w:type="dxa"/>
          </w:tcPr>
          <w:p w14:paraId="07FCB46A"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4A20C92"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57C8EA25" w14:textId="77777777" w:rsidR="005552D4" w:rsidRPr="00A9400A" w:rsidRDefault="005552D4">
            <w:pPr>
              <w:spacing w:line="259" w:lineRule="auto"/>
              <w:rPr>
                <w:rFonts w:ascii="Times New Roman" w:hAnsi="Times New Roman" w:cs="Times New Roman"/>
                <w:sz w:val="24"/>
                <w:szCs w:val="24"/>
              </w:rPr>
            </w:pPr>
          </w:p>
        </w:tc>
      </w:tr>
      <w:tr w:rsidR="005552D4" w:rsidRPr="00A9400A" w14:paraId="26C7582A" w14:textId="77777777">
        <w:tc>
          <w:tcPr>
            <w:tcW w:w="846" w:type="dxa"/>
          </w:tcPr>
          <w:p w14:paraId="0545AFD0"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D766CF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233E441A" w14:textId="77777777" w:rsidR="005552D4" w:rsidRPr="00A9400A" w:rsidRDefault="005552D4">
            <w:pPr>
              <w:spacing w:line="259" w:lineRule="auto"/>
              <w:rPr>
                <w:rFonts w:ascii="Times New Roman" w:hAnsi="Times New Roman" w:cs="Times New Roman"/>
                <w:sz w:val="24"/>
                <w:szCs w:val="24"/>
              </w:rPr>
            </w:pPr>
          </w:p>
        </w:tc>
      </w:tr>
      <w:tr w:rsidR="005552D4" w:rsidRPr="00A9400A" w14:paraId="0EBB40B9" w14:textId="77777777">
        <w:tc>
          <w:tcPr>
            <w:tcW w:w="846" w:type="dxa"/>
          </w:tcPr>
          <w:p w14:paraId="488DF802"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97039C6"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1651AA0" w14:textId="77777777" w:rsidR="005552D4" w:rsidRPr="00A9400A" w:rsidRDefault="005552D4">
            <w:pPr>
              <w:spacing w:line="259" w:lineRule="auto"/>
              <w:rPr>
                <w:rFonts w:ascii="Times New Roman" w:hAnsi="Times New Roman" w:cs="Times New Roman"/>
                <w:sz w:val="24"/>
                <w:szCs w:val="24"/>
              </w:rPr>
            </w:pPr>
          </w:p>
        </w:tc>
      </w:tr>
      <w:tr w:rsidR="005552D4" w:rsidRPr="00A9400A" w14:paraId="12C3EA86" w14:textId="77777777">
        <w:tc>
          <w:tcPr>
            <w:tcW w:w="846" w:type="dxa"/>
          </w:tcPr>
          <w:p w14:paraId="40AEAF75"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88DE277"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4635A33B" w14:textId="77777777" w:rsidR="005552D4" w:rsidRPr="00A9400A" w:rsidRDefault="005552D4">
            <w:pPr>
              <w:spacing w:line="259" w:lineRule="auto"/>
              <w:rPr>
                <w:rFonts w:ascii="Times New Roman" w:hAnsi="Times New Roman" w:cs="Times New Roman"/>
                <w:sz w:val="24"/>
                <w:szCs w:val="24"/>
              </w:rPr>
            </w:pPr>
          </w:p>
        </w:tc>
      </w:tr>
      <w:tr w:rsidR="005552D4" w:rsidRPr="00A9400A" w14:paraId="47526261" w14:textId="77777777">
        <w:tc>
          <w:tcPr>
            <w:tcW w:w="846" w:type="dxa"/>
          </w:tcPr>
          <w:p w14:paraId="0108D33A"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A9C028E"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5E1ADB0D" w14:textId="77777777" w:rsidR="005552D4" w:rsidRPr="00A9400A" w:rsidRDefault="005552D4">
            <w:pPr>
              <w:spacing w:line="259" w:lineRule="auto"/>
              <w:rPr>
                <w:rFonts w:ascii="Times New Roman" w:hAnsi="Times New Roman" w:cs="Times New Roman"/>
                <w:sz w:val="24"/>
                <w:szCs w:val="24"/>
              </w:rPr>
            </w:pPr>
          </w:p>
        </w:tc>
      </w:tr>
      <w:tr w:rsidR="005552D4" w:rsidRPr="00A9400A" w14:paraId="12948DEB" w14:textId="77777777">
        <w:tc>
          <w:tcPr>
            <w:tcW w:w="846" w:type="dxa"/>
          </w:tcPr>
          <w:p w14:paraId="3E95093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768F64FC"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62207DD" w14:textId="77777777" w:rsidR="005552D4" w:rsidRPr="00A9400A" w:rsidRDefault="005552D4">
            <w:pPr>
              <w:spacing w:line="259" w:lineRule="auto"/>
              <w:rPr>
                <w:rFonts w:ascii="Times New Roman" w:hAnsi="Times New Roman" w:cs="Times New Roman"/>
                <w:sz w:val="24"/>
                <w:szCs w:val="24"/>
              </w:rPr>
            </w:pPr>
          </w:p>
        </w:tc>
      </w:tr>
      <w:tr w:rsidR="005552D4" w:rsidRPr="00A9400A" w14:paraId="3E1AB129" w14:textId="77777777">
        <w:tc>
          <w:tcPr>
            <w:tcW w:w="846" w:type="dxa"/>
          </w:tcPr>
          <w:p w14:paraId="681521BF"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DBC912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16185251" w14:textId="77777777" w:rsidR="005552D4" w:rsidRPr="00A9400A" w:rsidRDefault="005552D4">
            <w:pPr>
              <w:spacing w:line="259" w:lineRule="auto"/>
              <w:rPr>
                <w:rFonts w:ascii="Times New Roman" w:hAnsi="Times New Roman" w:cs="Times New Roman"/>
                <w:sz w:val="24"/>
                <w:szCs w:val="24"/>
              </w:rPr>
            </w:pPr>
          </w:p>
        </w:tc>
      </w:tr>
      <w:tr w:rsidR="005552D4" w:rsidRPr="00A9400A" w14:paraId="61852B5C" w14:textId="77777777">
        <w:tc>
          <w:tcPr>
            <w:tcW w:w="846" w:type="dxa"/>
          </w:tcPr>
          <w:p w14:paraId="210B538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A902F85"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187BD41D" w14:textId="77777777" w:rsidR="005552D4" w:rsidRPr="00A9400A" w:rsidRDefault="005552D4">
            <w:pPr>
              <w:spacing w:line="259" w:lineRule="auto"/>
              <w:rPr>
                <w:rFonts w:ascii="Times New Roman" w:hAnsi="Times New Roman" w:cs="Times New Roman"/>
                <w:sz w:val="24"/>
                <w:szCs w:val="24"/>
              </w:rPr>
            </w:pPr>
          </w:p>
        </w:tc>
      </w:tr>
      <w:tr w:rsidR="005552D4" w:rsidRPr="00A9400A" w14:paraId="049AA7D6" w14:textId="77777777">
        <w:tc>
          <w:tcPr>
            <w:tcW w:w="846" w:type="dxa"/>
          </w:tcPr>
          <w:p w14:paraId="4CDD458F"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FC25052"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C903DAB" w14:textId="77777777" w:rsidR="005552D4" w:rsidRPr="00A9400A" w:rsidRDefault="005552D4">
            <w:pPr>
              <w:spacing w:line="259" w:lineRule="auto"/>
              <w:rPr>
                <w:rFonts w:ascii="Times New Roman" w:hAnsi="Times New Roman" w:cs="Times New Roman"/>
                <w:sz w:val="24"/>
                <w:szCs w:val="24"/>
              </w:rPr>
            </w:pPr>
          </w:p>
        </w:tc>
      </w:tr>
      <w:tr w:rsidR="005552D4" w:rsidRPr="00A9400A" w14:paraId="32BB0285" w14:textId="77777777">
        <w:tc>
          <w:tcPr>
            <w:tcW w:w="846" w:type="dxa"/>
          </w:tcPr>
          <w:p w14:paraId="3C2560A2"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0F900EB"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6BA4F795" w14:textId="77777777" w:rsidR="005552D4" w:rsidRPr="00A9400A" w:rsidRDefault="005552D4">
            <w:pPr>
              <w:spacing w:line="259" w:lineRule="auto"/>
              <w:rPr>
                <w:rFonts w:ascii="Times New Roman" w:hAnsi="Times New Roman" w:cs="Times New Roman"/>
                <w:sz w:val="24"/>
                <w:szCs w:val="24"/>
              </w:rPr>
            </w:pPr>
          </w:p>
        </w:tc>
      </w:tr>
      <w:tr w:rsidR="005552D4" w:rsidRPr="00A9400A" w14:paraId="69CF6938" w14:textId="77777777">
        <w:tc>
          <w:tcPr>
            <w:tcW w:w="846" w:type="dxa"/>
          </w:tcPr>
          <w:p w14:paraId="4B5C8334"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37224865"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94010C0" w14:textId="77777777" w:rsidR="005552D4" w:rsidRPr="00A9400A" w:rsidRDefault="005552D4">
            <w:pPr>
              <w:spacing w:line="259" w:lineRule="auto"/>
              <w:rPr>
                <w:rFonts w:ascii="Times New Roman" w:hAnsi="Times New Roman" w:cs="Times New Roman"/>
                <w:sz w:val="24"/>
                <w:szCs w:val="24"/>
              </w:rPr>
            </w:pPr>
          </w:p>
        </w:tc>
      </w:tr>
      <w:tr w:rsidR="005552D4" w:rsidRPr="00A9400A" w14:paraId="2B8CA79D" w14:textId="77777777">
        <w:tc>
          <w:tcPr>
            <w:tcW w:w="846" w:type="dxa"/>
          </w:tcPr>
          <w:p w14:paraId="55047085"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265D7CBA"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6B86C050" w14:textId="77777777" w:rsidR="005552D4" w:rsidRPr="00A9400A" w:rsidRDefault="005552D4">
            <w:pPr>
              <w:spacing w:line="259" w:lineRule="auto"/>
              <w:rPr>
                <w:rFonts w:ascii="Times New Roman" w:hAnsi="Times New Roman" w:cs="Times New Roman"/>
                <w:sz w:val="24"/>
                <w:szCs w:val="24"/>
              </w:rPr>
            </w:pPr>
          </w:p>
        </w:tc>
      </w:tr>
      <w:tr w:rsidR="005552D4" w:rsidRPr="00A9400A" w14:paraId="03E6AE0F" w14:textId="77777777">
        <w:tc>
          <w:tcPr>
            <w:tcW w:w="846" w:type="dxa"/>
          </w:tcPr>
          <w:p w14:paraId="4E06F0E6"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7B54909A"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63C571B" w14:textId="77777777" w:rsidR="005552D4" w:rsidRPr="00A9400A" w:rsidRDefault="005552D4">
            <w:pPr>
              <w:spacing w:line="259" w:lineRule="auto"/>
              <w:rPr>
                <w:rFonts w:ascii="Times New Roman" w:hAnsi="Times New Roman" w:cs="Times New Roman"/>
                <w:sz w:val="24"/>
                <w:szCs w:val="24"/>
              </w:rPr>
            </w:pPr>
          </w:p>
        </w:tc>
      </w:tr>
      <w:tr w:rsidR="005552D4" w:rsidRPr="00A9400A" w14:paraId="39104209" w14:textId="77777777">
        <w:tc>
          <w:tcPr>
            <w:tcW w:w="846" w:type="dxa"/>
          </w:tcPr>
          <w:p w14:paraId="43B023AE"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755A6D2"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0BEDB39D" w14:textId="77777777" w:rsidR="005552D4" w:rsidRPr="00A9400A" w:rsidRDefault="005552D4">
            <w:pPr>
              <w:spacing w:line="259" w:lineRule="auto"/>
              <w:rPr>
                <w:rFonts w:ascii="Times New Roman" w:hAnsi="Times New Roman" w:cs="Times New Roman"/>
                <w:sz w:val="24"/>
                <w:szCs w:val="24"/>
              </w:rPr>
            </w:pPr>
          </w:p>
        </w:tc>
      </w:tr>
      <w:tr w:rsidR="005552D4" w:rsidRPr="00A9400A" w14:paraId="293B633B" w14:textId="77777777">
        <w:tc>
          <w:tcPr>
            <w:tcW w:w="846" w:type="dxa"/>
          </w:tcPr>
          <w:p w14:paraId="3FC22F5B"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179F98F7"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60BC0C94" w14:textId="77777777" w:rsidR="005552D4" w:rsidRPr="00A9400A" w:rsidRDefault="005552D4">
            <w:pPr>
              <w:spacing w:line="259" w:lineRule="auto"/>
              <w:rPr>
                <w:rFonts w:ascii="Times New Roman" w:hAnsi="Times New Roman" w:cs="Times New Roman"/>
                <w:sz w:val="24"/>
                <w:szCs w:val="24"/>
              </w:rPr>
            </w:pPr>
          </w:p>
        </w:tc>
      </w:tr>
      <w:tr w:rsidR="005552D4" w:rsidRPr="00A9400A" w14:paraId="569FC865" w14:textId="77777777">
        <w:tc>
          <w:tcPr>
            <w:tcW w:w="846" w:type="dxa"/>
          </w:tcPr>
          <w:p w14:paraId="665AA3A0"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3E441F1F"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566AB49D" w14:textId="77777777" w:rsidR="005552D4" w:rsidRPr="00A9400A" w:rsidRDefault="005552D4">
            <w:pPr>
              <w:spacing w:line="259" w:lineRule="auto"/>
              <w:rPr>
                <w:rFonts w:ascii="Times New Roman" w:hAnsi="Times New Roman" w:cs="Times New Roman"/>
                <w:sz w:val="24"/>
                <w:szCs w:val="24"/>
              </w:rPr>
            </w:pPr>
          </w:p>
        </w:tc>
      </w:tr>
      <w:tr w:rsidR="005552D4" w:rsidRPr="00A9400A" w14:paraId="6481B3EA" w14:textId="77777777">
        <w:tc>
          <w:tcPr>
            <w:tcW w:w="846" w:type="dxa"/>
          </w:tcPr>
          <w:p w14:paraId="4AD7B0F8"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FACF19C"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8BDCD82" w14:textId="77777777" w:rsidR="005552D4" w:rsidRPr="00A9400A" w:rsidRDefault="005552D4">
            <w:pPr>
              <w:spacing w:line="259" w:lineRule="auto"/>
              <w:rPr>
                <w:rFonts w:ascii="Times New Roman" w:hAnsi="Times New Roman" w:cs="Times New Roman"/>
                <w:sz w:val="24"/>
                <w:szCs w:val="24"/>
              </w:rPr>
            </w:pPr>
          </w:p>
        </w:tc>
      </w:tr>
      <w:tr w:rsidR="005552D4" w:rsidRPr="00A9400A" w14:paraId="4190C5CC" w14:textId="77777777">
        <w:tc>
          <w:tcPr>
            <w:tcW w:w="846" w:type="dxa"/>
          </w:tcPr>
          <w:p w14:paraId="5EE000FB"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292896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5AAD332A" w14:textId="77777777" w:rsidR="005552D4" w:rsidRPr="00A9400A" w:rsidRDefault="005552D4">
            <w:pPr>
              <w:spacing w:line="259" w:lineRule="auto"/>
              <w:rPr>
                <w:rFonts w:ascii="Times New Roman" w:hAnsi="Times New Roman" w:cs="Times New Roman"/>
                <w:sz w:val="24"/>
                <w:szCs w:val="24"/>
              </w:rPr>
            </w:pPr>
          </w:p>
        </w:tc>
      </w:tr>
      <w:tr w:rsidR="005552D4" w:rsidRPr="00A9400A" w14:paraId="25CF6DAD" w14:textId="77777777">
        <w:tc>
          <w:tcPr>
            <w:tcW w:w="846" w:type="dxa"/>
          </w:tcPr>
          <w:p w14:paraId="6A010065"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3790200"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144E95A4" w14:textId="77777777" w:rsidR="005552D4" w:rsidRPr="00A9400A" w:rsidRDefault="005552D4">
            <w:pPr>
              <w:spacing w:line="259" w:lineRule="auto"/>
              <w:rPr>
                <w:rFonts w:ascii="Times New Roman" w:hAnsi="Times New Roman" w:cs="Times New Roman"/>
                <w:sz w:val="24"/>
                <w:szCs w:val="24"/>
              </w:rPr>
            </w:pPr>
          </w:p>
        </w:tc>
      </w:tr>
      <w:tr w:rsidR="005552D4" w:rsidRPr="00A9400A" w14:paraId="3B64FCCE" w14:textId="77777777">
        <w:tc>
          <w:tcPr>
            <w:tcW w:w="846" w:type="dxa"/>
          </w:tcPr>
          <w:p w14:paraId="21AF490F"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C929BAA"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F6AB314" w14:textId="77777777" w:rsidR="005552D4" w:rsidRPr="00A9400A" w:rsidRDefault="005552D4">
            <w:pPr>
              <w:spacing w:line="259" w:lineRule="auto"/>
              <w:rPr>
                <w:rFonts w:ascii="Times New Roman" w:hAnsi="Times New Roman" w:cs="Times New Roman"/>
                <w:sz w:val="24"/>
                <w:szCs w:val="24"/>
              </w:rPr>
            </w:pPr>
          </w:p>
        </w:tc>
      </w:tr>
      <w:tr w:rsidR="005552D4" w:rsidRPr="00A9400A" w14:paraId="3DF4F879" w14:textId="77777777">
        <w:tc>
          <w:tcPr>
            <w:tcW w:w="846" w:type="dxa"/>
          </w:tcPr>
          <w:p w14:paraId="2C432C1A"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27FF9CF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14348592" w14:textId="77777777" w:rsidR="005552D4" w:rsidRPr="00A9400A" w:rsidRDefault="005552D4">
            <w:pPr>
              <w:spacing w:line="259" w:lineRule="auto"/>
              <w:rPr>
                <w:rFonts w:ascii="Times New Roman" w:hAnsi="Times New Roman" w:cs="Times New Roman"/>
                <w:sz w:val="24"/>
                <w:szCs w:val="24"/>
              </w:rPr>
            </w:pPr>
          </w:p>
        </w:tc>
      </w:tr>
      <w:tr w:rsidR="005552D4" w:rsidRPr="00A9400A" w14:paraId="1D166390" w14:textId="77777777">
        <w:tc>
          <w:tcPr>
            <w:tcW w:w="846" w:type="dxa"/>
          </w:tcPr>
          <w:p w14:paraId="79ED09E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15A1DBDB"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D7C1AA0" w14:textId="77777777" w:rsidR="005552D4" w:rsidRPr="00A9400A" w:rsidRDefault="005552D4">
            <w:pPr>
              <w:spacing w:line="259" w:lineRule="auto"/>
              <w:rPr>
                <w:rFonts w:ascii="Times New Roman" w:hAnsi="Times New Roman" w:cs="Times New Roman"/>
                <w:sz w:val="24"/>
                <w:szCs w:val="24"/>
              </w:rPr>
            </w:pPr>
          </w:p>
        </w:tc>
      </w:tr>
      <w:tr w:rsidR="005552D4" w:rsidRPr="00A9400A" w14:paraId="78D47D3F" w14:textId="77777777">
        <w:tc>
          <w:tcPr>
            <w:tcW w:w="846" w:type="dxa"/>
          </w:tcPr>
          <w:p w14:paraId="7EF6537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AECF95C"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00272574" w14:textId="77777777" w:rsidR="005552D4" w:rsidRPr="00A9400A" w:rsidRDefault="005552D4">
            <w:pPr>
              <w:spacing w:line="259" w:lineRule="auto"/>
              <w:rPr>
                <w:rFonts w:ascii="Times New Roman" w:hAnsi="Times New Roman" w:cs="Times New Roman"/>
                <w:sz w:val="24"/>
                <w:szCs w:val="24"/>
              </w:rPr>
            </w:pPr>
          </w:p>
        </w:tc>
      </w:tr>
    </w:tbl>
    <w:p w14:paraId="0AD5DD3E" w14:textId="77777777" w:rsidR="005552D4" w:rsidRDefault="005552D4" w:rsidP="005552D4">
      <w:pPr>
        <w:spacing w:line="259" w:lineRule="auto"/>
        <w:rPr>
          <w:rFonts w:ascii="Times New Roman" w:hAnsi="Times New Roman" w:cs="Times New Roman"/>
          <w:sz w:val="24"/>
          <w:szCs w:val="24"/>
        </w:rPr>
      </w:pPr>
    </w:p>
    <w:p w14:paraId="49953F0E" w14:textId="77777777" w:rsidR="005552D4" w:rsidRDefault="005552D4" w:rsidP="005552D4">
      <w:pPr>
        <w:spacing w:line="259" w:lineRule="auto"/>
        <w:rPr>
          <w:rFonts w:ascii="Times New Roman" w:hAnsi="Times New Roman" w:cs="Times New Roman"/>
          <w:sz w:val="24"/>
          <w:szCs w:val="24"/>
        </w:rPr>
      </w:pPr>
      <w:r>
        <w:rPr>
          <w:rFonts w:ascii="Times New Roman" w:hAnsi="Times New Roman" w:cs="Times New Roman"/>
          <w:sz w:val="24"/>
          <w:szCs w:val="24"/>
        </w:rPr>
        <w:br w:type="page"/>
      </w:r>
    </w:p>
    <w:sdt>
      <w:sdtPr>
        <w:rPr>
          <w:rFonts w:ascii="Times New Roman" w:eastAsiaTheme="minorEastAsia" w:hAnsi="Times New Roman" w:cs="Times New Roman"/>
          <w:b w:val="0"/>
          <w:bCs w:val="0"/>
          <w:color w:val="auto"/>
          <w:kern w:val="2"/>
          <w:sz w:val="24"/>
          <w:szCs w:val="24"/>
          <w:lang w:val="ko-KR"/>
          <w14:ligatures w14:val="standardContextual"/>
        </w:rPr>
        <w:id w:val="1461229698"/>
        <w:docPartObj>
          <w:docPartGallery w:val="Table of Contents"/>
          <w:docPartUnique/>
        </w:docPartObj>
      </w:sdtPr>
      <w:sdtEndPr>
        <w:rPr>
          <w:rFonts w:asciiTheme="minorHAnsi" w:hAnsiTheme="minorHAnsi" w:cstheme="minorBidi"/>
          <w:kern w:val="0"/>
          <w:sz w:val="22"/>
          <w:szCs w:val="22"/>
          <w14:ligatures w14:val="none"/>
        </w:rPr>
      </w:sdtEndPr>
      <w:sdtContent>
        <w:p w14:paraId="7DA0EA60" w14:textId="77777777" w:rsidR="005552D4" w:rsidRPr="00775FE0" w:rsidRDefault="005552D4" w:rsidP="005552D4">
          <w:pPr>
            <w:pStyle w:val="TOC"/>
            <w:rPr>
              <w:rFonts w:ascii="Times New Roman" w:hAnsi="Times New Roman" w:cs="Times New Roman"/>
              <w:sz w:val="24"/>
              <w:szCs w:val="24"/>
            </w:rPr>
          </w:pPr>
          <w:proofErr w:type="spellStart"/>
          <w:r w:rsidRPr="00775FE0">
            <w:rPr>
              <w:rFonts w:ascii="Times New Roman" w:hAnsi="Times New Roman" w:cs="Times New Roman"/>
              <w:sz w:val="24"/>
              <w:szCs w:val="24"/>
              <w:lang w:val="ko-KR"/>
            </w:rPr>
            <w:t>Contents</w:t>
          </w:r>
          <w:proofErr w:type="spellEnd"/>
        </w:p>
        <w:p w14:paraId="3DE3C188" w14:textId="7B80607E" w:rsidR="000A3A57" w:rsidRPr="00775FE0" w:rsidRDefault="005552D4">
          <w:pPr>
            <w:pStyle w:val="28"/>
            <w:tabs>
              <w:tab w:val="left" w:pos="880"/>
              <w:tab w:val="right" w:leader="dot" w:pos="8630"/>
            </w:tabs>
            <w:ind w:left="440"/>
            <w:rPr>
              <w:rFonts w:ascii="Times New Roman" w:hAnsi="Times New Roman" w:cs="Times New Roman"/>
              <w:noProof/>
              <w:kern w:val="2"/>
              <w:sz w:val="24"/>
              <w:szCs w:val="24"/>
              <w:lang w:eastAsia="ko-KR"/>
              <w14:ligatures w14:val="standardContextual"/>
            </w:rPr>
          </w:pPr>
          <w:r w:rsidRPr="00775FE0">
            <w:rPr>
              <w:rFonts w:ascii="Times New Roman" w:hAnsi="Times New Roman" w:cs="Times New Roman"/>
              <w:sz w:val="24"/>
              <w:szCs w:val="24"/>
            </w:rPr>
            <w:fldChar w:fldCharType="begin"/>
          </w:r>
          <w:r w:rsidRPr="00775FE0">
            <w:rPr>
              <w:rFonts w:ascii="Times New Roman" w:hAnsi="Times New Roman" w:cs="Times New Roman"/>
              <w:sz w:val="24"/>
              <w:szCs w:val="24"/>
            </w:rPr>
            <w:instrText xml:space="preserve"> TOC \o "1-3" \h \z \u </w:instrText>
          </w:r>
          <w:r w:rsidRPr="00775FE0">
            <w:rPr>
              <w:rFonts w:ascii="Times New Roman" w:hAnsi="Times New Roman" w:cs="Times New Roman"/>
              <w:sz w:val="24"/>
              <w:szCs w:val="24"/>
            </w:rPr>
            <w:fldChar w:fldCharType="separate"/>
          </w:r>
          <w:hyperlink w:anchor="_Toc191547629" w:history="1">
            <w:r w:rsidR="000A3A57" w:rsidRPr="00775FE0">
              <w:rPr>
                <w:rStyle w:val="aff1"/>
                <w:rFonts w:ascii="Times New Roman" w:eastAsia="맑은 고딕" w:hAnsi="Times New Roman" w:cs="Times New Roman"/>
                <w:b/>
                <w:bCs/>
                <w:noProof/>
                <w:sz w:val="24"/>
                <w:szCs w:val="24"/>
              </w:rPr>
              <w:t>1.</w:t>
            </w:r>
            <w:r w:rsidR="000A3A57" w:rsidRPr="00775FE0">
              <w:rPr>
                <w:rFonts w:ascii="Times New Roman" w:hAnsi="Times New Roman" w:cs="Times New Roman"/>
                <w:noProof/>
                <w:kern w:val="2"/>
                <w:sz w:val="24"/>
                <w:szCs w:val="24"/>
                <w:lang w:eastAsia="ko-KR"/>
                <w14:ligatures w14:val="standardContextual"/>
              </w:rPr>
              <w:tab/>
            </w:r>
            <w:r w:rsidR="000A3A57" w:rsidRPr="00775FE0">
              <w:rPr>
                <w:rStyle w:val="aff1"/>
                <w:rFonts w:ascii="Times New Roman" w:eastAsia="맑은 고딕" w:hAnsi="Times New Roman" w:cs="Times New Roman"/>
                <w:b/>
                <w:bCs/>
                <w:noProof/>
                <w:sz w:val="24"/>
                <w:szCs w:val="24"/>
              </w:rPr>
              <w:t>Software Operation</w:t>
            </w:r>
            <w:r w:rsidR="000A3A57" w:rsidRPr="00775FE0">
              <w:rPr>
                <w:rFonts w:ascii="Times New Roman" w:hAnsi="Times New Roman" w:cs="Times New Roman"/>
                <w:noProof/>
                <w:webHidden/>
                <w:sz w:val="24"/>
                <w:szCs w:val="24"/>
              </w:rPr>
              <w:tab/>
            </w:r>
            <w:r w:rsidR="000A3A57" w:rsidRPr="00775FE0">
              <w:rPr>
                <w:rFonts w:ascii="Times New Roman" w:hAnsi="Times New Roman" w:cs="Times New Roman"/>
                <w:noProof/>
                <w:webHidden/>
                <w:sz w:val="24"/>
                <w:szCs w:val="24"/>
              </w:rPr>
              <w:fldChar w:fldCharType="begin"/>
            </w:r>
            <w:r w:rsidR="000A3A57" w:rsidRPr="00775FE0">
              <w:rPr>
                <w:rFonts w:ascii="Times New Roman" w:hAnsi="Times New Roman" w:cs="Times New Roman"/>
                <w:noProof/>
                <w:webHidden/>
                <w:sz w:val="24"/>
                <w:szCs w:val="24"/>
              </w:rPr>
              <w:instrText xml:space="preserve"> PAGEREF _Toc191547629 \h </w:instrText>
            </w:r>
            <w:r w:rsidR="000A3A57" w:rsidRPr="00775FE0">
              <w:rPr>
                <w:rFonts w:ascii="Times New Roman" w:hAnsi="Times New Roman" w:cs="Times New Roman"/>
                <w:noProof/>
                <w:webHidden/>
                <w:sz w:val="24"/>
                <w:szCs w:val="24"/>
              </w:rPr>
            </w:r>
            <w:r w:rsidR="000A3A57" w:rsidRPr="00775FE0">
              <w:rPr>
                <w:rFonts w:ascii="Times New Roman" w:hAnsi="Times New Roman" w:cs="Times New Roman"/>
                <w:noProof/>
                <w:webHidden/>
                <w:sz w:val="24"/>
                <w:szCs w:val="24"/>
              </w:rPr>
              <w:fldChar w:fldCharType="separate"/>
            </w:r>
            <w:r w:rsidR="000A3A57" w:rsidRPr="00775FE0">
              <w:rPr>
                <w:rFonts w:ascii="Times New Roman" w:hAnsi="Times New Roman" w:cs="Times New Roman"/>
                <w:noProof/>
                <w:webHidden/>
                <w:sz w:val="24"/>
                <w:szCs w:val="24"/>
              </w:rPr>
              <w:t>4</w:t>
            </w:r>
            <w:r w:rsidR="000A3A57" w:rsidRPr="00775FE0">
              <w:rPr>
                <w:rFonts w:ascii="Times New Roman" w:hAnsi="Times New Roman" w:cs="Times New Roman"/>
                <w:noProof/>
                <w:webHidden/>
                <w:sz w:val="24"/>
                <w:szCs w:val="24"/>
              </w:rPr>
              <w:fldChar w:fldCharType="end"/>
            </w:r>
          </w:hyperlink>
        </w:p>
        <w:p w14:paraId="658449C8" w14:textId="1B7EED5D"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0" w:history="1">
            <w:r w:rsidRPr="00775FE0">
              <w:rPr>
                <w:rStyle w:val="aff1"/>
                <w:rFonts w:ascii="Times New Roman" w:eastAsia="맑은 고딕" w:hAnsi="Times New Roman" w:cs="Times New Roman"/>
                <w:b/>
                <w:bCs/>
                <w:noProof/>
                <w:sz w:val="24"/>
                <w:szCs w:val="24"/>
                <w:lang w:eastAsia="ko-KR"/>
              </w:rPr>
              <w:t>1.1</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role of the software as it relates to the intended use of the device</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_Toc191547630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4</w:t>
            </w:r>
            <w:r w:rsidRPr="00775FE0">
              <w:rPr>
                <w:rFonts w:ascii="Times New Roman" w:hAnsi="Times New Roman" w:cs="Times New Roman"/>
                <w:noProof/>
                <w:webHidden/>
                <w:sz w:val="24"/>
                <w:szCs w:val="24"/>
              </w:rPr>
              <w:fldChar w:fldCharType="end"/>
            </w:r>
          </w:hyperlink>
        </w:p>
        <w:p w14:paraId="1F0F7385" w14:textId="63C2CD74"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1" w:history="1">
            <w:r w:rsidRPr="00775FE0">
              <w:rPr>
                <w:rStyle w:val="aff1"/>
                <w:rFonts w:ascii="Times New Roman" w:eastAsia="맑은 고딕" w:hAnsi="Times New Roman" w:cs="Times New Roman"/>
                <w:b/>
                <w:bCs/>
                <w:noProof/>
                <w:sz w:val="24"/>
                <w:szCs w:val="24"/>
                <w:lang w:eastAsia="ko-KR"/>
              </w:rPr>
              <w:t>1.2</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intended user of the software</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_Toc191547631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4</w:t>
            </w:r>
            <w:r w:rsidRPr="00775FE0">
              <w:rPr>
                <w:rFonts w:ascii="Times New Roman" w:hAnsi="Times New Roman" w:cs="Times New Roman"/>
                <w:noProof/>
                <w:webHidden/>
                <w:sz w:val="24"/>
                <w:szCs w:val="24"/>
              </w:rPr>
              <w:fldChar w:fldCharType="end"/>
            </w:r>
          </w:hyperlink>
        </w:p>
        <w:p w14:paraId="2ECF8471" w14:textId="25EAECC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2" w:history="1">
            <w:r w:rsidRPr="00775FE0">
              <w:rPr>
                <w:rStyle w:val="aff1"/>
                <w:rFonts w:ascii="Times New Roman" w:eastAsia="맑은 고딕" w:hAnsi="Times New Roman" w:cs="Times New Roman"/>
                <w:b/>
                <w:bCs/>
                <w:noProof/>
                <w:sz w:val="24"/>
                <w:szCs w:val="24"/>
                <w:lang w:eastAsia="ko-KR"/>
              </w:rPr>
              <w:t>1.3</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intended patient population</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_Toc191547632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4</w:t>
            </w:r>
            <w:r w:rsidRPr="00775FE0">
              <w:rPr>
                <w:rFonts w:ascii="Times New Roman" w:hAnsi="Times New Roman" w:cs="Times New Roman"/>
                <w:noProof/>
                <w:webHidden/>
                <w:sz w:val="24"/>
                <w:szCs w:val="24"/>
              </w:rPr>
              <w:fldChar w:fldCharType="end"/>
            </w:r>
          </w:hyperlink>
        </w:p>
        <w:p w14:paraId="6A18B5B2" w14:textId="1AACE363"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3" w:history="1">
            <w:r w:rsidRPr="00775FE0">
              <w:rPr>
                <w:rStyle w:val="aff1"/>
                <w:rFonts w:ascii="Times New Roman" w:eastAsia="맑은 고딕" w:hAnsi="Times New Roman" w:cs="Times New Roman"/>
                <w:b/>
                <w:bCs/>
                <w:noProof/>
                <w:sz w:val="24"/>
                <w:szCs w:val="24"/>
                <w:lang w:eastAsia="ko-KR"/>
              </w:rPr>
              <w:t>1.4</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analysis methodology</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_Toc191547633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4</w:t>
            </w:r>
            <w:r w:rsidRPr="00775FE0">
              <w:rPr>
                <w:rFonts w:ascii="Times New Roman" w:hAnsi="Times New Roman" w:cs="Times New Roman"/>
                <w:noProof/>
                <w:webHidden/>
                <w:sz w:val="24"/>
                <w:szCs w:val="24"/>
              </w:rPr>
              <w:fldChar w:fldCharType="end"/>
            </w:r>
          </w:hyperlink>
        </w:p>
        <w:p w14:paraId="50FF54EA" w14:textId="6CB4012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4" w:history="1">
            <w:r w:rsidRPr="00775FE0">
              <w:rPr>
                <w:rStyle w:val="aff1"/>
                <w:rFonts w:ascii="Times New Roman" w:eastAsia="맑은 고딕" w:hAnsi="Times New Roman" w:cs="Times New Roman"/>
                <w:b/>
                <w:bCs/>
                <w:noProof/>
                <w:sz w:val="24"/>
                <w:szCs w:val="24"/>
                <w:lang w:eastAsia="ko-KR"/>
              </w:rPr>
              <w:t>1.5</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device software function uses ML models trained through ML methods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_Toc191547634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5</w:t>
            </w:r>
            <w:r w:rsidRPr="00775FE0">
              <w:rPr>
                <w:rFonts w:ascii="Times New Roman" w:hAnsi="Times New Roman" w:cs="Times New Roman"/>
                <w:noProof/>
                <w:webHidden/>
                <w:sz w:val="24"/>
                <w:szCs w:val="24"/>
              </w:rPr>
              <w:fldChar w:fldCharType="end"/>
            </w:r>
          </w:hyperlink>
        </w:p>
        <w:p w14:paraId="6E697A62" w14:textId="5F2BB4B3" w:rsidR="000A3A57" w:rsidRPr="00775FE0" w:rsidRDefault="000A3A57">
          <w:pPr>
            <w:pStyle w:val="28"/>
            <w:tabs>
              <w:tab w:val="left" w:pos="880"/>
              <w:tab w:val="right" w:leader="dot" w:pos="8630"/>
            </w:tabs>
            <w:ind w:left="440"/>
            <w:rPr>
              <w:rFonts w:ascii="Times New Roman" w:hAnsi="Times New Roman" w:cs="Times New Roman"/>
              <w:noProof/>
              <w:kern w:val="2"/>
              <w:sz w:val="24"/>
              <w:szCs w:val="24"/>
              <w:lang w:eastAsia="ko-KR"/>
              <w14:ligatures w14:val="standardContextual"/>
            </w:rPr>
          </w:pPr>
          <w:hyperlink w:anchor="_Toc191547635" w:history="1">
            <w:r w:rsidRPr="00775FE0">
              <w:rPr>
                <w:rStyle w:val="aff1"/>
                <w:rFonts w:ascii="Times New Roman" w:eastAsia="맑은 고딕" w:hAnsi="Times New Roman" w:cs="Times New Roman"/>
                <w:b/>
                <w:bCs/>
                <w:noProof/>
                <w:sz w:val="24"/>
                <w:szCs w:val="24"/>
              </w:rPr>
              <w:t>2.</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rPr>
              <w:t>Software Specifications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_Toc191547635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5</w:t>
            </w:r>
            <w:r w:rsidRPr="00775FE0">
              <w:rPr>
                <w:rFonts w:ascii="Times New Roman" w:hAnsi="Times New Roman" w:cs="Times New Roman"/>
                <w:noProof/>
                <w:webHidden/>
                <w:sz w:val="24"/>
                <w:szCs w:val="24"/>
              </w:rPr>
              <w:fldChar w:fldCharType="end"/>
            </w:r>
          </w:hyperlink>
        </w:p>
        <w:p w14:paraId="5F88F896" w14:textId="6CFB5FA8"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6" w:history="1">
            <w:r w:rsidRPr="00775FE0">
              <w:rPr>
                <w:rStyle w:val="aff1"/>
                <w:rFonts w:ascii="Times New Roman" w:eastAsia="맑은 고딕" w:hAnsi="Times New Roman" w:cs="Times New Roman"/>
                <w:b/>
                <w:bCs/>
                <w:noProof/>
                <w:sz w:val="24"/>
                <w:szCs w:val="24"/>
                <w:lang w:eastAsia="ko-KR"/>
              </w:rPr>
              <w:t>2.1</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Hardware Platforms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_Toc191547636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5</w:t>
            </w:r>
            <w:r w:rsidRPr="00775FE0">
              <w:rPr>
                <w:rFonts w:ascii="Times New Roman" w:hAnsi="Times New Roman" w:cs="Times New Roman"/>
                <w:noProof/>
                <w:webHidden/>
                <w:sz w:val="24"/>
                <w:szCs w:val="24"/>
              </w:rPr>
              <w:fldChar w:fldCharType="end"/>
            </w:r>
          </w:hyperlink>
        </w:p>
        <w:p w14:paraId="24B57D6B" w14:textId="2E52EB03"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7" w:history="1">
            <w:r w:rsidRPr="00775FE0">
              <w:rPr>
                <w:rStyle w:val="aff1"/>
                <w:rFonts w:ascii="Times New Roman" w:eastAsia="맑은 고딕" w:hAnsi="Times New Roman" w:cs="Times New Roman"/>
                <w:b/>
                <w:bCs/>
                <w:noProof/>
                <w:sz w:val="24"/>
                <w:szCs w:val="24"/>
                <w:lang w:eastAsia="ko-KR"/>
              </w:rPr>
              <w:t>2.2</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Software Platforms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_Toc191547637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61992D10" w14:textId="1BEBB8A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8" w:history="1">
            <w:r w:rsidRPr="00775FE0">
              <w:rPr>
                <w:rStyle w:val="aff1"/>
                <w:rFonts w:ascii="Times New Roman" w:eastAsia="맑은 고딕" w:hAnsi="Times New Roman" w:cs="Times New Roman"/>
                <w:b/>
                <w:bCs/>
                <w:noProof/>
                <w:sz w:val="24"/>
                <w:szCs w:val="24"/>
                <w:lang w:eastAsia="ko-KR"/>
              </w:rPr>
              <w:t>2.3</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OTS (Off-the-Shelf) Software</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_Toc191547638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4C62ABAF" w14:textId="763CB738"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9" w:history="1">
            <w:r w:rsidRPr="00775FE0">
              <w:rPr>
                <w:rStyle w:val="aff1"/>
                <w:rFonts w:ascii="Times New Roman" w:eastAsia="맑은 고딕" w:hAnsi="Times New Roman" w:cs="Times New Roman"/>
                <w:b/>
                <w:bCs/>
                <w:noProof/>
                <w:sz w:val="24"/>
                <w:szCs w:val="24"/>
                <w:lang w:eastAsia="ko-KR"/>
              </w:rPr>
              <w:t>2.4</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Final Release Version</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_Toc191547639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00612F7F" w14:textId="58037485" w:rsidR="000A3A57" w:rsidRPr="00775FE0" w:rsidRDefault="000A3A57">
          <w:pPr>
            <w:pStyle w:val="28"/>
            <w:tabs>
              <w:tab w:val="left" w:pos="880"/>
              <w:tab w:val="right" w:leader="dot" w:pos="8630"/>
            </w:tabs>
            <w:ind w:left="440"/>
            <w:rPr>
              <w:rFonts w:ascii="Times New Roman" w:hAnsi="Times New Roman" w:cs="Times New Roman"/>
              <w:noProof/>
              <w:kern w:val="2"/>
              <w:sz w:val="24"/>
              <w:szCs w:val="24"/>
              <w:lang w:eastAsia="ko-KR"/>
              <w14:ligatures w14:val="standardContextual"/>
            </w:rPr>
          </w:pPr>
          <w:hyperlink w:anchor="_Toc191547640" w:history="1">
            <w:r w:rsidRPr="00775FE0">
              <w:rPr>
                <w:rStyle w:val="aff1"/>
                <w:rFonts w:ascii="Times New Roman" w:eastAsia="맑은 고딕" w:hAnsi="Times New Roman" w:cs="Times New Roman"/>
                <w:b/>
                <w:bCs/>
                <w:noProof/>
                <w:sz w:val="24"/>
                <w:szCs w:val="24"/>
              </w:rPr>
              <w:t>3.</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rPr>
              <w:t>Software Inputs and Outputs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_Toc191547640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2B67C33A" w14:textId="7E700E3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1" w:history="1">
            <w:r w:rsidRPr="00775FE0">
              <w:rPr>
                <w:rStyle w:val="aff1"/>
                <w:rFonts w:ascii="Times New Roman" w:eastAsia="맑은 고딕" w:hAnsi="Times New Roman" w:cs="Times New Roman"/>
                <w:b/>
                <w:bCs/>
                <w:noProof/>
                <w:sz w:val="24"/>
                <w:szCs w:val="24"/>
                <w:lang w:eastAsia="ko-KR"/>
              </w:rPr>
              <w:t>3.1</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Inputs and Their Format</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_Toc191547641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46B9425E" w14:textId="0C2F80E2"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2" w:history="1">
            <w:r w:rsidRPr="00775FE0">
              <w:rPr>
                <w:rStyle w:val="aff1"/>
                <w:rFonts w:ascii="Times New Roman" w:eastAsia="맑은 고딕" w:hAnsi="Times New Roman" w:cs="Times New Roman"/>
                <w:b/>
                <w:bCs/>
                <w:noProof/>
                <w:sz w:val="24"/>
                <w:szCs w:val="24"/>
                <w:lang w:eastAsia="ko-KR"/>
              </w:rPr>
              <w:t>3.2</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Who or What Provides the Inputs?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_Toc191547642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4C33DE26" w14:textId="5D910B7A"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3" w:history="1">
            <w:r w:rsidRPr="00775FE0">
              <w:rPr>
                <w:rStyle w:val="aff1"/>
                <w:rFonts w:ascii="Times New Roman" w:eastAsia="맑은 고딕" w:hAnsi="Times New Roman" w:cs="Times New Roman"/>
                <w:b/>
                <w:bCs/>
                <w:noProof/>
                <w:sz w:val="24"/>
                <w:szCs w:val="24"/>
                <w:lang w:eastAsia="ko-KR"/>
              </w:rPr>
              <w:t>3.3</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Outputs and Their Format</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_Toc191547643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7</w:t>
            </w:r>
            <w:r w:rsidRPr="00775FE0">
              <w:rPr>
                <w:rFonts w:ascii="Times New Roman" w:hAnsi="Times New Roman" w:cs="Times New Roman"/>
                <w:noProof/>
                <w:webHidden/>
                <w:sz w:val="24"/>
                <w:szCs w:val="24"/>
              </w:rPr>
              <w:fldChar w:fldCharType="end"/>
            </w:r>
          </w:hyperlink>
        </w:p>
        <w:p w14:paraId="7CDE3503" w14:textId="3742711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4" w:history="1">
            <w:r w:rsidRPr="00775FE0">
              <w:rPr>
                <w:rStyle w:val="aff1"/>
                <w:rFonts w:ascii="Times New Roman" w:eastAsia="맑은 고딕" w:hAnsi="Times New Roman" w:cs="Times New Roman"/>
                <w:b/>
                <w:bCs/>
                <w:noProof/>
                <w:sz w:val="24"/>
                <w:szCs w:val="24"/>
                <w:lang w:eastAsia="ko-KR"/>
              </w:rPr>
              <w:t>3.4</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Who or What Receives the Outputs?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_Toc191547644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7</w:t>
            </w:r>
            <w:r w:rsidRPr="00775FE0">
              <w:rPr>
                <w:rFonts w:ascii="Times New Roman" w:hAnsi="Times New Roman" w:cs="Times New Roman"/>
                <w:noProof/>
                <w:webHidden/>
                <w:sz w:val="24"/>
                <w:szCs w:val="24"/>
              </w:rPr>
              <w:fldChar w:fldCharType="end"/>
            </w:r>
          </w:hyperlink>
        </w:p>
        <w:p w14:paraId="73A4B2CA" w14:textId="51997FE3"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5" w:history="1">
            <w:r w:rsidRPr="00775FE0">
              <w:rPr>
                <w:rStyle w:val="aff1"/>
                <w:rFonts w:ascii="Times New Roman" w:eastAsia="맑은 고딕" w:hAnsi="Times New Roman" w:cs="Times New Roman"/>
                <w:b/>
                <w:bCs/>
                <w:noProof/>
                <w:sz w:val="24"/>
                <w:szCs w:val="24"/>
                <w:lang w:eastAsia="ko-KR"/>
              </w:rPr>
              <w:t>3.5</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Does This Software Replace or Affect Tasks Previously Performed Manually by Medical Professionals, Patients, Caregivers, or Other Operators?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_Toc191547645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7</w:t>
            </w:r>
            <w:r w:rsidRPr="00775FE0">
              <w:rPr>
                <w:rFonts w:ascii="Times New Roman" w:hAnsi="Times New Roman" w:cs="Times New Roman"/>
                <w:noProof/>
                <w:webHidden/>
                <w:sz w:val="24"/>
                <w:szCs w:val="24"/>
              </w:rPr>
              <w:fldChar w:fldCharType="end"/>
            </w:r>
          </w:hyperlink>
        </w:p>
        <w:p w14:paraId="106BF595" w14:textId="55A1B259"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6" w:history="1">
            <w:r w:rsidRPr="00775FE0">
              <w:rPr>
                <w:rStyle w:val="aff1"/>
                <w:rFonts w:ascii="Times New Roman" w:eastAsia="맑은 고딕" w:hAnsi="Times New Roman" w:cs="Times New Roman"/>
                <w:b/>
                <w:bCs/>
                <w:noProof/>
                <w:sz w:val="24"/>
                <w:szCs w:val="24"/>
                <w:lang w:eastAsia="ko-KR"/>
              </w:rPr>
              <w:t>3.6</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Clinical Workflow (Step-by-Step Process and Preconditions)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_Toc191547646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7</w:t>
            </w:r>
            <w:r w:rsidRPr="00775FE0">
              <w:rPr>
                <w:rFonts w:ascii="Times New Roman" w:hAnsi="Times New Roman" w:cs="Times New Roman"/>
                <w:noProof/>
                <w:webHidden/>
                <w:sz w:val="24"/>
                <w:szCs w:val="24"/>
              </w:rPr>
              <w:fldChar w:fldCharType="end"/>
            </w:r>
          </w:hyperlink>
        </w:p>
        <w:p w14:paraId="18B914E5" w14:textId="73398E76"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7" w:history="1">
            <w:r w:rsidRPr="00775FE0">
              <w:rPr>
                <w:rStyle w:val="aff1"/>
                <w:rFonts w:ascii="Times New Roman" w:eastAsia="맑은 고딕" w:hAnsi="Times New Roman" w:cs="Times New Roman"/>
                <w:b/>
                <w:bCs/>
                <w:noProof/>
                <w:sz w:val="24"/>
                <w:szCs w:val="24"/>
                <w:lang w:eastAsia="ko-KR"/>
              </w:rPr>
              <w:t>3.7</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Is the Device Designed to Be Interoperable?</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_Toc191547647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8</w:t>
            </w:r>
            <w:r w:rsidRPr="00775FE0">
              <w:rPr>
                <w:rFonts w:ascii="Times New Roman" w:hAnsi="Times New Roman" w:cs="Times New Roman"/>
                <w:noProof/>
                <w:webHidden/>
                <w:sz w:val="24"/>
                <w:szCs w:val="24"/>
              </w:rPr>
              <w:fldChar w:fldCharType="end"/>
            </w:r>
          </w:hyperlink>
        </w:p>
        <w:p w14:paraId="22970D74" w14:textId="0F635EC6" w:rsidR="005552D4" w:rsidRDefault="005552D4" w:rsidP="005552D4">
          <w:r w:rsidRPr="00775FE0">
            <w:rPr>
              <w:rFonts w:ascii="Times New Roman" w:hAnsi="Times New Roman" w:cs="Times New Roman"/>
              <w:b/>
              <w:bCs/>
              <w:sz w:val="24"/>
              <w:szCs w:val="24"/>
              <w:lang w:val="ko-KR"/>
            </w:rPr>
            <w:fldChar w:fldCharType="end"/>
          </w:r>
        </w:p>
      </w:sdtContent>
    </w:sdt>
    <w:p w14:paraId="17EBD882" w14:textId="77777777" w:rsidR="005552D4" w:rsidRDefault="005552D4" w:rsidP="005552D4">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10616EA6" w14:textId="66C1161D" w:rsidR="006A7DE2" w:rsidRPr="00D71F6A" w:rsidRDefault="00BC5B6D" w:rsidP="00D71F6A">
      <w:pPr>
        <w:pStyle w:val="a7"/>
        <w:numPr>
          <w:ilvl w:val="0"/>
          <w:numId w:val="38"/>
        </w:numPr>
        <w:outlineLvl w:val="1"/>
        <w:rPr>
          <w:rFonts w:ascii="Times New Roman" w:eastAsia="맑은 고딕" w:hAnsi="Times New Roman" w:cs="Times New Roman"/>
          <w:b/>
          <w:bCs/>
          <w:sz w:val="24"/>
          <w:szCs w:val="24"/>
        </w:rPr>
      </w:pPr>
      <w:bookmarkStart w:id="0" w:name="_Toc191547629"/>
      <w:r w:rsidRPr="00D71F6A">
        <w:rPr>
          <w:rFonts w:ascii="Times New Roman" w:eastAsia="맑은 고딕" w:hAnsi="Times New Roman" w:cs="Times New Roman"/>
          <w:b/>
          <w:bCs/>
          <w:sz w:val="24"/>
          <w:szCs w:val="24"/>
        </w:rPr>
        <w:lastRenderedPageBreak/>
        <w:t>Software Operation</w:t>
      </w:r>
      <w:bookmarkEnd w:id="0"/>
    </w:p>
    <w:p w14:paraId="031A84AB" w14:textId="77777777" w:rsidR="00A77576" w:rsidRPr="00D71F6A" w:rsidRDefault="00A77576" w:rsidP="00BC5B6D">
      <w:pPr>
        <w:pStyle w:val="a7"/>
        <w:rPr>
          <w:rFonts w:ascii="Times New Roman" w:eastAsia="맑은 고딕" w:hAnsi="Times New Roman" w:cs="Times New Roman"/>
          <w:b/>
          <w:bCs/>
          <w:sz w:val="24"/>
          <w:szCs w:val="24"/>
          <w:lang w:eastAsia="ko-KR"/>
        </w:rPr>
      </w:pPr>
    </w:p>
    <w:p w14:paraId="11E5C7ED" w14:textId="20CEBBAF" w:rsidR="00D71F6A"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1" w:name="_Toc191547630"/>
      <w:r w:rsidRPr="00D71F6A">
        <w:rPr>
          <w:rFonts w:ascii="Times New Roman" w:eastAsia="맑은 고딕" w:hAnsi="Times New Roman" w:cs="Times New Roman"/>
          <w:b/>
          <w:bCs/>
          <w:sz w:val="24"/>
          <w:szCs w:val="24"/>
          <w:lang w:eastAsia="ko-KR"/>
        </w:rPr>
        <w:t>The role of the software as it relates to the intended use of the device</w:t>
      </w:r>
      <w:bookmarkEnd w:id="1"/>
      <w:r w:rsidR="00D71F6A" w:rsidRPr="00D71F6A">
        <w:rPr>
          <w:rFonts w:ascii="Times New Roman" w:eastAsia="맑은 고딕" w:hAnsi="Times New Roman" w:cs="Times New Roman"/>
          <w:b/>
          <w:bCs/>
          <w:sz w:val="24"/>
          <w:szCs w:val="24"/>
          <w:lang w:eastAsia="ko-KR"/>
        </w:rPr>
        <w:t xml:space="preserve"> </w:t>
      </w:r>
    </w:p>
    <w:p w14:paraId="6B358E59" w14:textId="77777777" w:rsidR="006A7DE2" w:rsidRPr="00D71F6A" w:rsidRDefault="00EB02C6" w:rsidP="00BC5B6D">
      <w:pPr>
        <w:pStyle w:val="a7"/>
        <w:rPr>
          <w:rFonts w:ascii="Times New Roman" w:eastAsia="맑은 고딕" w:hAnsi="Times New Roman" w:cs="Times New Roman"/>
          <w:sz w:val="24"/>
          <w:szCs w:val="24"/>
        </w:rPr>
      </w:pPr>
      <w:proofErr w:type="spellStart"/>
      <w:r w:rsidRPr="00D71F6A">
        <w:rPr>
          <w:rFonts w:ascii="Times New Roman" w:eastAsia="맑은 고딕" w:hAnsi="Times New Roman" w:cs="Times New Roman"/>
          <w:sz w:val="24"/>
          <w:szCs w:val="24"/>
        </w:rPr>
        <w:t>Raywatt</w:t>
      </w:r>
      <w:proofErr w:type="spellEnd"/>
      <w:r w:rsidRPr="00D71F6A">
        <w:rPr>
          <w:rFonts w:ascii="Times New Roman" w:eastAsia="맑은 고딕" w:hAnsi="Times New Roman" w:cs="Times New Roman"/>
          <w:sz w:val="24"/>
          <w:szCs w:val="24"/>
        </w:rPr>
        <w:t xml:space="preserve"> Inc.'s high-speed cardiovascular OCT system utilizes dedicated software (</w:t>
      </w:r>
      <w:proofErr w:type="spellStart"/>
      <w:r w:rsidRPr="00D71F6A">
        <w:rPr>
          <w:rFonts w:ascii="Times New Roman" w:eastAsia="맑은 고딕" w:hAnsi="Times New Roman" w:cs="Times New Roman"/>
          <w:sz w:val="24"/>
          <w:szCs w:val="24"/>
        </w:rPr>
        <w:t>FasterDx</w:t>
      </w:r>
      <w:proofErr w:type="spellEnd"/>
      <w:r w:rsidRPr="00D71F6A">
        <w:rPr>
          <w:rFonts w:ascii="Times New Roman" w:eastAsia="맑은 고딕" w:hAnsi="Times New Roman" w:cs="Times New Roman"/>
          <w:sz w:val="24"/>
          <w:szCs w:val="24"/>
        </w:rPr>
        <w:t xml:space="preserve">) to perform optical coherence tomography (OCT) of coronary arteries. This software generates high-resolution images of coronary arteries using </w:t>
      </w:r>
      <w:proofErr w:type="spellStart"/>
      <w:r w:rsidRPr="00D71F6A">
        <w:rPr>
          <w:rFonts w:ascii="Times New Roman" w:eastAsia="맑은 고딕" w:hAnsi="Times New Roman" w:cs="Times New Roman"/>
          <w:sz w:val="24"/>
          <w:szCs w:val="24"/>
        </w:rPr>
        <w:t>Raywatt</w:t>
      </w:r>
      <w:proofErr w:type="spellEnd"/>
      <w:r w:rsidRPr="00D71F6A">
        <w:rPr>
          <w:rFonts w:ascii="Times New Roman" w:eastAsia="맑은 고딕" w:hAnsi="Times New Roman" w:cs="Times New Roman"/>
          <w:sz w:val="24"/>
          <w:szCs w:val="24"/>
        </w:rPr>
        <w:t xml:space="preserve"> Inc.'s OCT system and compatible imaging catheters, allowing for the quantitative analysis of lesion characteristics.</w:t>
      </w:r>
    </w:p>
    <w:p w14:paraId="5C092C48" w14:textId="448A34A7" w:rsidR="00BC5B6D" w:rsidRPr="00D71F6A" w:rsidRDefault="00EB02C6"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rPr>
        <w:t>Medical professionals can use this software to precisely evaluate the structure of the vascular endothelium, plaque composition, and the degree of vascular stenosis, which aids in developing treatment plans. The high-resolution OCT imaging assists in evaluating vascular conditions before and after stent placement and serves as a guide during procedures.</w:t>
      </w:r>
    </w:p>
    <w:p w14:paraId="39631F6C" w14:textId="77777777" w:rsidR="00BC5B6D" w:rsidRPr="00D71F6A" w:rsidRDefault="00BC5B6D" w:rsidP="00BC5B6D">
      <w:pPr>
        <w:pStyle w:val="a7"/>
        <w:rPr>
          <w:rFonts w:ascii="Times New Roman" w:eastAsia="맑은 고딕" w:hAnsi="Times New Roman" w:cs="Times New Roman"/>
          <w:sz w:val="24"/>
          <w:szCs w:val="24"/>
          <w:lang w:eastAsia="ko-KR"/>
        </w:rPr>
      </w:pPr>
    </w:p>
    <w:p w14:paraId="03061037" w14:textId="4288B272"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2" w:name="_Toc191547631"/>
      <w:r w:rsidRPr="00D71F6A">
        <w:rPr>
          <w:rFonts w:ascii="Times New Roman" w:eastAsia="맑은 고딕" w:hAnsi="Times New Roman" w:cs="Times New Roman"/>
          <w:b/>
          <w:bCs/>
          <w:sz w:val="24"/>
          <w:szCs w:val="24"/>
          <w:lang w:eastAsia="ko-KR"/>
        </w:rPr>
        <w:t>The intended user of the software</w:t>
      </w:r>
      <w:bookmarkEnd w:id="2"/>
    </w:p>
    <w:p w14:paraId="1AA8CA14" w14:textId="77777777" w:rsidR="006A7DE2" w:rsidRPr="00D71F6A" w:rsidRDefault="00EB02C6" w:rsidP="00BC5B6D">
      <w:pPr>
        <w:pStyle w:val="a7"/>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This software is designed for medical professionals involved in the diagnosis and treatment of cardiovascular diseases. The primary users include:</w:t>
      </w:r>
    </w:p>
    <w:p w14:paraId="027C87CE" w14:textId="77777777" w:rsidR="002447B8" w:rsidRPr="00D71F6A" w:rsidRDefault="00EB02C6" w:rsidP="002447B8">
      <w:pPr>
        <w:pStyle w:val="a7"/>
        <w:numPr>
          <w:ilvl w:val="0"/>
          <w:numId w:val="27"/>
        </w:numPr>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Interventional cardiologists</w:t>
      </w:r>
    </w:p>
    <w:p w14:paraId="4888ECF0" w14:textId="77777777" w:rsidR="002447B8" w:rsidRPr="00D71F6A" w:rsidRDefault="00EB02C6" w:rsidP="002447B8">
      <w:pPr>
        <w:pStyle w:val="a7"/>
        <w:numPr>
          <w:ilvl w:val="0"/>
          <w:numId w:val="27"/>
        </w:numPr>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 xml:space="preserve">Physicians </w:t>
      </w:r>
      <w:proofErr w:type="gramStart"/>
      <w:r w:rsidRPr="00D71F6A">
        <w:rPr>
          <w:rFonts w:ascii="Times New Roman" w:eastAsia="맑은 고딕" w:hAnsi="Times New Roman" w:cs="Times New Roman"/>
          <w:sz w:val="24"/>
          <w:szCs w:val="24"/>
        </w:rPr>
        <w:t>performing</w:t>
      </w:r>
      <w:proofErr w:type="gramEnd"/>
      <w:r w:rsidRPr="00D71F6A">
        <w:rPr>
          <w:rFonts w:ascii="Times New Roman" w:eastAsia="맑은 고딕" w:hAnsi="Times New Roman" w:cs="Times New Roman"/>
          <w:sz w:val="24"/>
          <w:szCs w:val="24"/>
        </w:rPr>
        <w:t xml:space="preserve"> cardiovascular interventional procedures</w:t>
      </w:r>
    </w:p>
    <w:p w14:paraId="3C3A3332" w14:textId="77777777" w:rsidR="002447B8" w:rsidRPr="00D71F6A" w:rsidRDefault="00EB02C6" w:rsidP="002447B8">
      <w:pPr>
        <w:pStyle w:val="a7"/>
        <w:numPr>
          <w:ilvl w:val="0"/>
          <w:numId w:val="27"/>
        </w:numPr>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Medical personnel involved in cardiac catheterization and intravascular imaging</w:t>
      </w:r>
    </w:p>
    <w:p w14:paraId="585D13CD" w14:textId="2C68E89B" w:rsidR="006A7DE2" w:rsidRPr="00D71F6A" w:rsidRDefault="00EB02C6" w:rsidP="002447B8">
      <w:pPr>
        <w:pStyle w:val="a7"/>
        <w:numPr>
          <w:ilvl w:val="0"/>
          <w:numId w:val="27"/>
        </w:numPr>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Clinical researchers and scientists studying cardiovascular diseases</w:t>
      </w:r>
    </w:p>
    <w:p w14:paraId="1E3D98DD" w14:textId="4180B85B"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The software is used in professional medical environments (e.g., interventional cardiology labs, cardiac catheterization labs) and helps clinicians analyze patient lesions quantitatively for treatment planning.</w:t>
      </w:r>
    </w:p>
    <w:p w14:paraId="413F01F4" w14:textId="77777777" w:rsidR="00BC5B6D" w:rsidRPr="00D71F6A" w:rsidRDefault="00BC5B6D" w:rsidP="00BC5B6D">
      <w:pPr>
        <w:pStyle w:val="a7"/>
        <w:rPr>
          <w:rFonts w:ascii="Times New Roman" w:eastAsia="맑은 고딕" w:hAnsi="Times New Roman" w:cs="Times New Roman"/>
          <w:sz w:val="24"/>
          <w:szCs w:val="24"/>
          <w:lang w:eastAsia="ko-KR"/>
        </w:rPr>
      </w:pPr>
    </w:p>
    <w:p w14:paraId="05CD8950" w14:textId="2F24CF11"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3" w:name="_Toc191547632"/>
      <w:r w:rsidRPr="00D71F6A">
        <w:rPr>
          <w:rFonts w:ascii="Times New Roman" w:eastAsia="맑은 고딕" w:hAnsi="Times New Roman" w:cs="Times New Roman"/>
          <w:b/>
          <w:bCs/>
          <w:sz w:val="24"/>
          <w:szCs w:val="24"/>
          <w:lang w:eastAsia="ko-KR"/>
        </w:rPr>
        <w:t>The intended patient populat</w:t>
      </w:r>
      <w:r w:rsidR="1BFBB1B1" w:rsidRPr="00D71F6A">
        <w:rPr>
          <w:rFonts w:ascii="Times New Roman" w:eastAsia="맑은 고딕" w:hAnsi="Times New Roman" w:cs="Times New Roman"/>
          <w:b/>
          <w:bCs/>
          <w:sz w:val="24"/>
          <w:szCs w:val="24"/>
          <w:lang w:eastAsia="ko-KR"/>
        </w:rPr>
        <w:t>ion</w:t>
      </w:r>
      <w:bookmarkEnd w:id="3"/>
    </w:p>
    <w:p w14:paraId="236FF2B4"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This software is intended for patients suspected of having or already diagnosed with coronary artery disease (CAD).</w:t>
      </w:r>
    </w:p>
    <w:p w14:paraId="18BEA04F" w14:textId="6E184693"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Does the software focus on a specific disease, condition, patient characteristic, or demographic?</w:t>
      </w:r>
      <w:r w:rsidR="0029205B" w:rsidRPr="00D71F6A">
        <w:rPr>
          <w:rFonts w:ascii="Times New Roman" w:eastAsia="맑은 고딕" w:hAnsi="Times New Roman" w:cs="Times New Roman"/>
          <w:sz w:val="24"/>
          <w:szCs w:val="24"/>
          <w:lang w:eastAsia="ko-KR"/>
        </w:rPr>
        <w:br/>
        <w:t>Yes, the software is specifically designed for patients with coronary artery disease. It is used to assess vascular stenosis associated with atherosclerosis, angina, and myocardial infarction.</w:t>
      </w:r>
    </w:p>
    <w:p w14:paraId="6418C406" w14:textId="1687C7F4"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Does the software provide information directly applicable to a specific disease or condition?</w:t>
      </w:r>
      <w:r w:rsidR="0029205B" w:rsidRPr="00D71F6A">
        <w:rPr>
          <w:rFonts w:ascii="Times New Roman" w:eastAsia="맑은 고딕" w:hAnsi="Times New Roman" w:cs="Times New Roman"/>
          <w:sz w:val="24"/>
          <w:szCs w:val="24"/>
          <w:lang w:eastAsia="ko-KR"/>
        </w:rPr>
        <w:br/>
        <w:t>Yes, the software provides quantitative analysis of coronary artery stenosis and lesion morphology. Based on OCT imaging, it measures plaque composition, lesion length, and vascular diameter, enabling medical professionals to assess lesion characteristics and determine the appropriate treatment approach (e.g., medication or stent implantation).</w:t>
      </w:r>
    </w:p>
    <w:p w14:paraId="3CDC438A" w14:textId="77777777" w:rsidR="0029205B" w:rsidRPr="00D71F6A" w:rsidRDefault="0029205B" w:rsidP="00BC5B6D">
      <w:pPr>
        <w:pStyle w:val="a7"/>
        <w:rPr>
          <w:rFonts w:ascii="Times New Roman" w:eastAsia="맑은 고딕" w:hAnsi="Times New Roman" w:cs="Times New Roman"/>
          <w:sz w:val="24"/>
          <w:szCs w:val="24"/>
          <w:lang w:eastAsia="ko-KR"/>
        </w:rPr>
      </w:pPr>
    </w:p>
    <w:p w14:paraId="21239C48" w14:textId="73CA8180"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4" w:name="_Toc191547633"/>
      <w:r w:rsidRPr="00D71F6A">
        <w:rPr>
          <w:rFonts w:ascii="Times New Roman" w:eastAsia="맑은 고딕" w:hAnsi="Times New Roman" w:cs="Times New Roman"/>
          <w:b/>
          <w:bCs/>
          <w:sz w:val="24"/>
          <w:szCs w:val="24"/>
          <w:lang w:eastAsia="ko-KR"/>
        </w:rPr>
        <w:t>The analysis methodology</w:t>
      </w:r>
      <w:bookmarkEnd w:id="4"/>
    </w:p>
    <w:p w14:paraId="4A010D33" w14:textId="77777777" w:rsidR="0029205B" w:rsidRPr="00D71F6A" w:rsidRDefault="0029205B"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Raywatt</w:t>
      </w:r>
      <w:proofErr w:type="spellEnd"/>
      <w:r w:rsidRPr="00D71F6A">
        <w:rPr>
          <w:rFonts w:ascii="Times New Roman" w:eastAsia="맑은 고딕" w:hAnsi="Times New Roman" w:cs="Times New Roman"/>
          <w:sz w:val="24"/>
          <w:szCs w:val="24"/>
          <w:lang w:eastAsia="ko-KR"/>
        </w:rPr>
        <w:t xml:space="preserve"> Inc.'s high-speed cardiovascular OCT system software provides high-resolution visualization and analysis of coronary artery structures using optical coherence tomography (OCT). The software applies image data analysis techniques for quantitative lesion assessment.</w:t>
      </w:r>
    </w:p>
    <w:p w14:paraId="25642B74"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lastRenderedPageBreak/>
        <w:t>OCT Image Analysis Techniques</w:t>
      </w:r>
    </w:p>
    <w:p w14:paraId="0EE3D763" w14:textId="77777777" w:rsidR="0029205B" w:rsidRPr="00D71F6A" w:rsidRDefault="0029205B" w:rsidP="002447B8">
      <w:pPr>
        <w:pStyle w:val="a7"/>
        <w:numPr>
          <w:ilvl w:val="0"/>
          <w:numId w:val="28"/>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Image Preprocessing &amp; Enhancement</w:t>
      </w:r>
    </w:p>
    <w:p w14:paraId="55CAA710" w14:textId="71130DE0" w:rsidR="0029205B" w:rsidRPr="00D71F6A" w:rsidRDefault="0029205B" w:rsidP="002447B8">
      <w:pPr>
        <w:pStyle w:val="a7"/>
        <w:numPr>
          <w:ilvl w:val="1"/>
          <w:numId w:val="28"/>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Removes noise and enhances contrast for clearer OCT images</w:t>
      </w:r>
    </w:p>
    <w:p w14:paraId="4868D28E" w14:textId="77777777" w:rsidR="002447B8" w:rsidRPr="00D71F6A" w:rsidRDefault="0029205B" w:rsidP="00BC5B6D">
      <w:pPr>
        <w:pStyle w:val="a7"/>
        <w:numPr>
          <w:ilvl w:val="0"/>
          <w:numId w:val="28"/>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Measurement of Vascular Diameter and Lesion Length</w:t>
      </w:r>
    </w:p>
    <w:p w14:paraId="464690C5" w14:textId="42155BA0" w:rsidR="0029205B" w:rsidRPr="00D71F6A" w:rsidRDefault="0029205B" w:rsidP="002447B8">
      <w:pPr>
        <w:pStyle w:val="a7"/>
        <w:numPr>
          <w:ilvl w:val="1"/>
          <w:numId w:val="28"/>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Quantitative analysis of vascular diameter and lesion length, aiding in interventional treatment decisions</w:t>
      </w:r>
    </w:p>
    <w:p w14:paraId="1C2CB0E8"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AI and Machine Learning-Based Analysis</w:t>
      </w:r>
    </w:p>
    <w:p w14:paraId="798B77DD" w14:textId="77777777" w:rsidR="0029205B" w:rsidRPr="00D71F6A" w:rsidRDefault="0029205B"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Deep learning-based vascular segmentation and lesion auto-analysis</w:t>
      </w:r>
    </w:p>
    <w:p w14:paraId="76825357" w14:textId="34C7E584" w:rsidR="0029205B" w:rsidRPr="00D71F6A" w:rsidRDefault="0029205B">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Uses Convolutional Neural Networks (CNNs) to automatically detect vascular contours, stents, vessel landmarks, and guidewires from OCT images</w:t>
      </w:r>
    </w:p>
    <w:p w14:paraId="00C42CC4" w14:textId="72604225" w:rsidR="0029205B" w:rsidRPr="00D71F6A" w:rsidRDefault="0029205B">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Detects calcium deposits for more precise lesion analysis</w:t>
      </w:r>
    </w:p>
    <w:p w14:paraId="00F60DEF" w14:textId="696020B8" w:rsidR="0029205B" w:rsidRPr="00D71F6A" w:rsidRDefault="0029205B">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Applies real-time object detection and classification to rapidly and accurately identify key structures in OCT images</w:t>
      </w:r>
    </w:p>
    <w:p w14:paraId="7A813C2D"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This software combines rule-based calculations, artificial intelligence (AI), and machine learning (ML) algorithms to enhance the accuracy and reliability of OCT image analysis, supporting rapid and precise decision-making by medical professionals.</w:t>
      </w:r>
    </w:p>
    <w:p w14:paraId="4B159072" w14:textId="77777777" w:rsidR="0029205B" w:rsidRPr="00D71F6A" w:rsidRDefault="0029205B" w:rsidP="00BC5B6D">
      <w:pPr>
        <w:pStyle w:val="a7"/>
        <w:rPr>
          <w:rFonts w:ascii="Times New Roman" w:eastAsia="맑은 고딕" w:hAnsi="Times New Roman" w:cs="Times New Roman"/>
          <w:sz w:val="24"/>
          <w:szCs w:val="24"/>
          <w:lang w:eastAsia="ko-KR"/>
        </w:rPr>
      </w:pPr>
    </w:p>
    <w:p w14:paraId="23AD4E65" w14:textId="487A80EC"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5" w:name="_Toc191547634"/>
      <w:r w:rsidRPr="00D71F6A">
        <w:rPr>
          <w:rFonts w:ascii="Times New Roman" w:eastAsia="맑은 고딕" w:hAnsi="Times New Roman" w:cs="Times New Roman"/>
          <w:b/>
          <w:bCs/>
          <w:sz w:val="24"/>
          <w:szCs w:val="24"/>
          <w:lang w:eastAsia="ko-KR"/>
        </w:rPr>
        <w:t>The device software function uses ML models trained through ML methods</w:t>
      </w:r>
      <w:bookmarkEnd w:id="5"/>
    </w:p>
    <w:p w14:paraId="54FB499F" w14:textId="12B4452A"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Methods, models, frameworks, and/or platforms used</w:t>
      </w:r>
    </w:p>
    <w:p w14:paraId="47443513"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Uses deep learning-based image analysis models (CNN-based) to automatically detect and quantify vascular contours, stents, vessel landmarks, guidewires, and calcium deposits from OCT images.</w:t>
      </w:r>
    </w:p>
    <w:p w14:paraId="1EB4EB5A" w14:textId="04CB4AA3"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Data (populations, samples) used for model training</w:t>
      </w:r>
    </w:p>
    <w:p w14:paraId="1DB5A02F"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The model is trained using OCT image datasets collected from partner research institutions.</w:t>
      </w:r>
    </w:p>
    <w:p w14:paraId="5BCEDF4C" w14:textId="3783564F"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How, when, and where was the data collected?</w:t>
      </w:r>
    </w:p>
    <w:p w14:paraId="2A59579A"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Time: Continually updated with the latest OCT images since the initial model development</w:t>
      </w:r>
    </w:p>
    <w:p w14:paraId="4082857D"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Location: Data is collected from hospitals and research institutions through collaborative research</w:t>
      </w:r>
    </w:p>
    <w:p w14:paraId="6A47DE61"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Method: OCT imaging data is processed and anonymized before being used for machine learning training</w:t>
      </w:r>
    </w:p>
    <w:p w14:paraId="622B2480" w14:textId="11C227D2"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Steps taken to identify and address potential biases and limitations of the models</w:t>
      </w:r>
    </w:p>
    <w:p w14:paraId="2C24269B"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 feedback loop is established to continuously monitor and improve the bias and limitations of AI models.</w:t>
      </w:r>
    </w:p>
    <w:p w14:paraId="01E9D590" w14:textId="12AEA68B"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Materials, mechanisms, and/or approaches used to ensure transparency in model development, performance, and limitations</w:t>
      </w:r>
    </w:p>
    <w:p w14:paraId="02B2B335"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Performance metrics (e.g., accuracy, sensitivity, specificity) are published and regularly validated.</w:t>
      </w:r>
    </w:p>
    <w:p w14:paraId="7B14DD41" w14:textId="77777777" w:rsidR="0029205B" w:rsidRPr="00D71F6A" w:rsidRDefault="0029205B" w:rsidP="00BC5B6D">
      <w:pPr>
        <w:pStyle w:val="a7"/>
        <w:rPr>
          <w:rFonts w:ascii="Times New Roman" w:eastAsia="맑은 고딕" w:hAnsi="Times New Roman" w:cs="Times New Roman"/>
          <w:sz w:val="24"/>
          <w:szCs w:val="24"/>
          <w:lang w:eastAsia="ko-KR"/>
        </w:rPr>
      </w:pPr>
    </w:p>
    <w:p w14:paraId="4009235C" w14:textId="553C47FF" w:rsidR="006A7DE2" w:rsidRPr="00D71F6A" w:rsidRDefault="00BC5B6D" w:rsidP="00D71F6A">
      <w:pPr>
        <w:pStyle w:val="a7"/>
        <w:numPr>
          <w:ilvl w:val="0"/>
          <w:numId w:val="38"/>
        </w:numPr>
        <w:outlineLvl w:val="1"/>
        <w:rPr>
          <w:rFonts w:ascii="Times New Roman" w:eastAsia="맑은 고딕" w:hAnsi="Times New Roman" w:cs="Times New Roman"/>
          <w:b/>
          <w:bCs/>
          <w:sz w:val="24"/>
          <w:szCs w:val="24"/>
        </w:rPr>
      </w:pPr>
      <w:bookmarkStart w:id="6" w:name="_Toc191547635"/>
      <w:r w:rsidRPr="00D71F6A">
        <w:rPr>
          <w:rFonts w:ascii="Times New Roman" w:eastAsia="맑은 고딕" w:hAnsi="Times New Roman" w:cs="Times New Roman"/>
          <w:b/>
          <w:bCs/>
          <w:sz w:val="24"/>
          <w:szCs w:val="24"/>
        </w:rPr>
        <w:t>Software Specifications</w:t>
      </w:r>
      <w:bookmarkEnd w:id="6"/>
    </w:p>
    <w:p w14:paraId="71EBB6CF" w14:textId="77777777" w:rsidR="002447B8" w:rsidRPr="00D71F6A" w:rsidRDefault="002447B8" w:rsidP="00BC5B6D">
      <w:pPr>
        <w:pStyle w:val="a7"/>
        <w:rPr>
          <w:rFonts w:ascii="Times New Roman" w:eastAsia="맑은 고딕" w:hAnsi="Times New Roman" w:cs="Times New Roman"/>
          <w:b/>
          <w:bCs/>
          <w:sz w:val="24"/>
          <w:szCs w:val="24"/>
        </w:rPr>
      </w:pPr>
    </w:p>
    <w:p w14:paraId="399E5205" w14:textId="5069B819"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7" w:name="_Toc191547636"/>
      <w:r w:rsidRPr="00D71F6A">
        <w:rPr>
          <w:rFonts w:ascii="Times New Roman" w:eastAsia="맑은 고딕" w:hAnsi="Times New Roman" w:cs="Times New Roman"/>
          <w:b/>
          <w:bCs/>
          <w:sz w:val="24"/>
          <w:szCs w:val="24"/>
          <w:lang w:eastAsia="ko-KR"/>
        </w:rPr>
        <w:t>Hardware Platforms</w:t>
      </w:r>
      <w:bookmarkEnd w:id="7"/>
    </w:p>
    <w:p w14:paraId="31B4ACCE"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Main Board: [DFI] RPS630-R680E</w:t>
      </w:r>
    </w:p>
    <w:p w14:paraId="7B562397"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CPU: [Intel] i7-12700</w:t>
      </w:r>
    </w:p>
    <w:p w14:paraId="32A04002"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lastRenderedPageBreak/>
        <w:t>GPU: [GIGABYTE] GeForce RTX 4060 Ti WINDFORCE OC D6 8GB</w:t>
      </w:r>
    </w:p>
    <w:p w14:paraId="48C452C9"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Memory: [Samsung] DDR5 32GB PC5-44800 (5600) *2EA</w:t>
      </w:r>
    </w:p>
    <w:p w14:paraId="2EA8BC7E"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Storage: [Samsung] 980 PRO M.2 </w:t>
      </w:r>
      <w:proofErr w:type="spellStart"/>
      <w:r w:rsidRPr="00D71F6A">
        <w:rPr>
          <w:rFonts w:ascii="Times New Roman" w:eastAsia="맑은 고딕" w:hAnsi="Times New Roman" w:cs="Times New Roman"/>
          <w:sz w:val="24"/>
          <w:szCs w:val="24"/>
          <w:lang w:eastAsia="ko-KR"/>
        </w:rPr>
        <w:t>NVMe</w:t>
      </w:r>
      <w:proofErr w:type="spellEnd"/>
      <w:r w:rsidRPr="00D71F6A">
        <w:rPr>
          <w:rFonts w:ascii="Times New Roman" w:eastAsia="맑은 고딕" w:hAnsi="Times New Roman" w:cs="Times New Roman"/>
          <w:sz w:val="24"/>
          <w:szCs w:val="24"/>
          <w:lang w:eastAsia="ko-KR"/>
        </w:rPr>
        <w:t xml:space="preserve"> 2TB</w:t>
      </w:r>
    </w:p>
    <w:p w14:paraId="3940AB58" w14:textId="77777777" w:rsidR="00BC5B6D" w:rsidRPr="00D71F6A" w:rsidRDefault="00BC5B6D" w:rsidP="00BC5B6D">
      <w:pPr>
        <w:pStyle w:val="a7"/>
        <w:rPr>
          <w:rFonts w:ascii="Times New Roman" w:eastAsia="맑은 고딕" w:hAnsi="Times New Roman" w:cs="Times New Roman"/>
          <w:sz w:val="24"/>
          <w:szCs w:val="24"/>
          <w:lang w:eastAsia="ko-KR"/>
        </w:rPr>
      </w:pPr>
    </w:p>
    <w:p w14:paraId="40886282" w14:textId="24F69536"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8" w:name="_Toc191547637"/>
      <w:r w:rsidRPr="00D71F6A">
        <w:rPr>
          <w:rFonts w:ascii="Times New Roman" w:eastAsia="맑은 고딕" w:hAnsi="Times New Roman" w:cs="Times New Roman"/>
          <w:b/>
          <w:bCs/>
          <w:sz w:val="24"/>
          <w:szCs w:val="24"/>
          <w:lang w:eastAsia="ko-KR"/>
        </w:rPr>
        <w:t>Software Platforms</w:t>
      </w:r>
      <w:bookmarkEnd w:id="8"/>
    </w:p>
    <w:p w14:paraId="3475F448"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Windows 10 IoT Enterprise</w:t>
      </w:r>
    </w:p>
    <w:p w14:paraId="613757DB" w14:textId="77777777" w:rsidR="00BC5B6D" w:rsidRPr="00D71F6A" w:rsidRDefault="00BC5B6D" w:rsidP="00BC5B6D">
      <w:pPr>
        <w:pStyle w:val="a7"/>
        <w:rPr>
          <w:rFonts w:ascii="Times New Roman" w:eastAsia="맑은 고딕" w:hAnsi="Times New Roman" w:cs="Times New Roman"/>
          <w:sz w:val="24"/>
          <w:szCs w:val="24"/>
          <w:lang w:eastAsia="ko-KR"/>
        </w:rPr>
      </w:pPr>
    </w:p>
    <w:p w14:paraId="6BF1B437" w14:textId="365E186C" w:rsidR="00BC5B6D" w:rsidRPr="00D71F6A" w:rsidRDefault="00BC5B6D" w:rsidP="00D71F6A">
      <w:pPr>
        <w:pStyle w:val="a7"/>
        <w:numPr>
          <w:ilvl w:val="1"/>
          <w:numId w:val="38"/>
        </w:numPr>
        <w:outlineLvl w:val="1"/>
        <w:rPr>
          <w:rFonts w:ascii="Times New Roman" w:eastAsia="맑은 고딕" w:hAnsi="Times New Roman" w:cs="Times New Roman"/>
          <w:b/>
          <w:bCs/>
          <w:sz w:val="24"/>
          <w:szCs w:val="24"/>
          <w:lang w:eastAsia="ko-KR"/>
        </w:rPr>
      </w:pPr>
      <w:bookmarkStart w:id="9" w:name="_Toc191547638"/>
      <w:r w:rsidRPr="00D71F6A">
        <w:rPr>
          <w:rFonts w:ascii="Times New Roman" w:eastAsia="맑은 고딕" w:hAnsi="Times New Roman" w:cs="Times New Roman"/>
          <w:b/>
          <w:bCs/>
          <w:sz w:val="24"/>
          <w:szCs w:val="24"/>
          <w:lang w:eastAsia="ko-KR"/>
        </w:rPr>
        <w:t>OTS (Off-the-Shelf) Software</w:t>
      </w:r>
      <w:bookmarkEnd w:id="9"/>
    </w:p>
    <w:p w14:paraId="329B9DEA"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PostgreSQL: Relational database for storing, searching, modifying, and deleting data</w:t>
      </w:r>
    </w:p>
    <w:p w14:paraId="1705F533" w14:textId="77777777" w:rsidR="00BC5B6D" w:rsidRPr="00D71F6A" w:rsidRDefault="00BC5B6D"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OpenCvSharp</w:t>
      </w:r>
      <w:proofErr w:type="spellEnd"/>
      <w:r w:rsidRPr="00D71F6A">
        <w:rPr>
          <w:rFonts w:ascii="Times New Roman" w:eastAsia="맑은 고딕" w:hAnsi="Times New Roman" w:cs="Times New Roman"/>
          <w:sz w:val="24"/>
          <w:szCs w:val="24"/>
          <w:lang w:eastAsia="ko-KR"/>
        </w:rPr>
        <w:t>: Computer vision and image processing in the .NET environment</w:t>
      </w:r>
    </w:p>
    <w:p w14:paraId="5A9C5B2D"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Json.NET: JSON data serialization and deserialization</w:t>
      </w:r>
    </w:p>
    <w:p w14:paraId="3B62A949"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log4net: Application execution logging and error tracking</w:t>
      </w:r>
    </w:p>
    <w:p w14:paraId="53052A7D"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Math.NET </w:t>
      </w:r>
      <w:proofErr w:type="spellStart"/>
      <w:r w:rsidRPr="00D71F6A">
        <w:rPr>
          <w:rFonts w:ascii="Times New Roman" w:eastAsia="맑은 고딕" w:hAnsi="Times New Roman" w:cs="Times New Roman"/>
          <w:sz w:val="24"/>
          <w:szCs w:val="24"/>
          <w:lang w:eastAsia="ko-KR"/>
        </w:rPr>
        <w:t>Numerics</w:t>
      </w:r>
      <w:proofErr w:type="spellEnd"/>
      <w:r w:rsidRPr="00D71F6A">
        <w:rPr>
          <w:rFonts w:ascii="Times New Roman" w:eastAsia="맑은 고딕" w:hAnsi="Times New Roman" w:cs="Times New Roman"/>
          <w:sz w:val="24"/>
          <w:szCs w:val="24"/>
          <w:lang w:eastAsia="ko-KR"/>
        </w:rPr>
        <w:t>: Mathematical operations, matrix calculations, and statistical analysis</w:t>
      </w:r>
    </w:p>
    <w:p w14:paraId="083BD681" w14:textId="77777777" w:rsidR="00BC5B6D" w:rsidRPr="00D71F6A" w:rsidRDefault="00BC5B6D"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SharpVectors.Wpf</w:t>
      </w:r>
      <w:proofErr w:type="spellEnd"/>
      <w:r w:rsidRPr="00D71F6A">
        <w:rPr>
          <w:rFonts w:ascii="Times New Roman" w:eastAsia="맑은 고딕" w:hAnsi="Times New Roman" w:cs="Times New Roman"/>
          <w:sz w:val="24"/>
          <w:szCs w:val="24"/>
          <w:lang w:eastAsia="ko-KR"/>
        </w:rPr>
        <w:t>: Renders and converts SVG (vector graphics) files in WPF environments</w:t>
      </w:r>
    </w:p>
    <w:p w14:paraId="7AA0C536"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OpenCV: Image filtering, contour detection, and object tracking</w:t>
      </w:r>
    </w:p>
    <w:p w14:paraId="04BAAB39"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VTK (Visualization Toolkit): 3D data rendering and visualization</w:t>
      </w:r>
    </w:p>
    <w:p w14:paraId="08474DE7"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DCMTK (DICOM Toolkit): DICOM medical image conversion, storage, retrieval, and PACS integration</w:t>
      </w:r>
    </w:p>
    <w:p w14:paraId="32844021" w14:textId="77777777" w:rsidR="00BC5B6D" w:rsidRPr="00D71F6A" w:rsidRDefault="00BC5B6D"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Numpy</w:t>
      </w:r>
      <w:proofErr w:type="spellEnd"/>
      <w:r w:rsidRPr="00D71F6A">
        <w:rPr>
          <w:rFonts w:ascii="Times New Roman" w:eastAsia="맑은 고딕" w:hAnsi="Times New Roman" w:cs="Times New Roman"/>
          <w:sz w:val="24"/>
          <w:szCs w:val="24"/>
          <w:lang w:eastAsia="ko-KR"/>
        </w:rPr>
        <w:t>: Multi-dimensional array operations and numerical calculations</w:t>
      </w:r>
    </w:p>
    <w:p w14:paraId="169D0815"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Pillow: Image transformation, filtering, and format conversion</w:t>
      </w:r>
    </w:p>
    <w:p w14:paraId="214BDC28" w14:textId="77777777" w:rsidR="00BC5B6D" w:rsidRPr="00D71F6A" w:rsidRDefault="00BC5B6D"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Scipy</w:t>
      </w:r>
      <w:proofErr w:type="spellEnd"/>
      <w:r w:rsidRPr="00D71F6A">
        <w:rPr>
          <w:rFonts w:ascii="Times New Roman" w:eastAsia="맑은 고딕" w:hAnsi="Times New Roman" w:cs="Times New Roman"/>
          <w:sz w:val="24"/>
          <w:szCs w:val="24"/>
          <w:lang w:eastAsia="ko-KR"/>
        </w:rPr>
        <w:t>: Scientific computing, signal processing, optimization, and interpolation</w:t>
      </w:r>
    </w:p>
    <w:p w14:paraId="7649ABCA"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Pywin32: Windows API access and system control</w:t>
      </w:r>
    </w:p>
    <w:p w14:paraId="03506C9B"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NVIDIA CUDA Toolkit: GPU acceleration for AI and image processing</w:t>
      </w:r>
    </w:p>
    <w:p w14:paraId="385DB768" w14:textId="77777777" w:rsidR="00BC5B6D" w:rsidRPr="00D71F6A" w:rsidRDefault="00BC5B6D" w:rsidP="00BC5B6D">
      <w:pPr>
        <w:pStyle w:val="a7"/>
        <w:rPr>
          <w:rFonts w:ascii="Times New Roman" w:eastAsia="맑은 고딕" w:hAnsi="Times New Roman" w:cs="Times New Roman"/>
          <w:sz w:val="24"/>
          <w:szCs w:val="24"/>
          <w:lang w:eastAsia="ko-KR"/>
        </w:rPr>
      </w:pPr>
    </w:p>
    <w:p w14:paraId="3F63327A" w14:textId="78EF47AF" w:rsidR="00BC5B6D" w:rsidRPr="00D71F6A" w:rsidRDefault="00BC5B6D" w:rsidP="00D71F6A">
      <w:pPr>
        <w:pStyle w:val="a7"/>
        <w:numPr>
          <w:ilvl w:val="1"/>
          <w:numId w:val="38"/>
        </w:numPr>
        <w:outlineLvl w:val="1"/>
        <w:rPr>
          <w:rFonts w:ascii="Times New Roman" w:eastAsia="맑은 고딕" w:hAnsi="Times New Roman" w:cs="Times New Roman"/>
          <w:b/>
          <w:bCs/>
          <w:sz w:val="24"/>
          <w:szCs w:val="24"/>
          <w:lang w:eastAsia="ko-KR"/>
        </w:rPr>
      </w:pPr>
      <w:bookmarkStart w:id="10" w:name="_Toc191547639"/>
      <w:r w:rsidRPr="00D71F6A">
        <w:rPr>
          <w:rFonts w:ascii="Times New Roman" w:eastAsia="맑은 고딕" w:hAnsi="Times New Roman" w:cs="Times New Roman"/>
          <w:b/>
          <w:bCs/>
          <w:sz w:val="24"/>
          <w:szCs w:val="24"/>
          <w:lang w:eastAsia="ko-KR"/>
        </w:rPr>
        <w:t>Final Release Version</w:t>
      </w:r>
      <w:bookmarkEnd w:id="10"/>
    </w:p>
    <w:p w14:paraId="5B9446B1"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1.00.00</w:t>
      </w:r>
    </w:p>
    <w:p w14:paraId="4A9B13D6" w14:textId="77777777" w:rsidR="00BC5B6D" w:rsidRPr="00D71F6A" w:rsidRDefault="00BC5B6D" w:rsidP="00BC5B6D">
      <w:pPr>
        <w:pStyle w:val="a7"/>
        <w:rPr>
          <w:rFonts w:ascii="Times New Roman" w:eastAsia="맑은 고딕" w:hAnsi="Times New Roman" w:cs="Times New Roman"/>
          <w:sz w:val="24"/>
          <w:szCs w:val="24"/>
          <w:lang w:eastAsia="ko-KR"/>
        </w:rPr>
      </w:pPr>
    </w:p>
    <w:p w14:paraId="39B069CF" w14:textId="5606DD3A" w:rsidR="006A7DE2" w:rsidRPr="00D71F6A" w:rsidRDefault="00BC5B6D" w:rsidP="000A3A57">
      <w:pPr>
        <w:pStyle w:val="a7"/>
        <w:numPr>
          <w:ilvl w:val="0"/>
          <w:numId w:val="38"/>
        </w:numPr>
        <w:outlineLvl w:val="1"/>
        <w:rPr>
          <w:rFonts w:ascii="Times New Roman" w:eastAsia="맑은 고딕" w:hAnsi="Times New Roman" w:cs="Times New Roman"/>
          <w:b/>
          <w:bCs/>
          <w:sz w:val="24"/>
          <w:szCs w:val="24"/>
        </w:rPr>
      </w:pPr>
      <w:bookmarkStart w:id="11" w:name="_Toc191547640"/>
      <w:r w:rsidRPr="00D71F6A">
        <w:rPr>
          <w:rFonts w:ascii="Times New Roman" w:eastAsia="맑은 고딕" w:hAnsi="Times New Roman" w:cs="Times New Roman"/>
          <w:b/>
          <w:bCs/>
          <w:sz w:val="24"/>
          <w:szCs w:val="24"/>
        </w:rPr>
        <w:t>Software Inputs and Outputs</w:t>
      </w:r>
      <w:bookmarkEnd w:id="11"/>
    </w:p>
    <w:p w14:paraId="1A39CAC5" w14:textId="77777777" w:rsidR="00BC5B6D" w:rsidRPr="00D71F6A" w:rsidRDefault="00BC5B6D" w:rsidP="00BC5B6D">
      <w:pPr>
        <w:pStyle w:val="a7"/>
        <w:rPr>
          <w:rFonts w:ascii="Times New Roman" w:eastAsia="맑은 고딕" w:hAnsi="Times New Roman" w:cs="Times New Roman"/>
          <w:sz w:val="24"/>
          <w:szCs w:val="24"/>
          <w:lang w:eastAsia="ko-KR"/>
        </w:rPr>
      </w:pPr>
    </w:p>
    <w:p w14:paraId="7819CC12" w14:textId="78888F98"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2" w:name="_Toc191547641"/>
      <w:r w:rsidRPr="00D71F6A">
        <w:rPr>
          <w:rFonts w:ascii="Times New Roman" w:eastAsia="맑은 고딕" w:hAnsi="Times New Roman" w:cs="Times New Roman"/>
          <w:b/>
          <w:bCs/>
          <w:sz w:val="24"/>
          <w:szCs w:val="24"/>
          <w:lang w:eastAsia="ko-KR"/>
        </w:rPr>
        <w:t>The Inputs and Their Format</w:t>
      </w:r>
      <w:bookmarkEnd w:id="12"/>
    </w:p>
    <w:p w14:paraId="10B6BB43"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Input Data:</w:t>
      </w:r>
    </w:p>
    <w:p w14:paraId="4D3AC265" w14:textId="31A55DF4"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OCT (Optical Coherence Tomography) image data</w:t>
      </w:r>
    </w:p>
    <w:p w14:paraId="62407A5A" w14:textId="58AC2A22" w:rsidR="00BC5B6D" w:rsidRPr="00D71F6A" w:rsidRDefault="00BC5B6D">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Patient's basic data (name, date of birth, gender)</w:t>
      </w:r>
    </w:p>
    <w:p w14:paraId="5EA2AA7B" w14:textId="3470072E" w:rsidR="00BC5B6D" w:rsidRPr="00D71F6A" w:rsidRDefault="00BC5B6D">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Analysis parameters set by medical professionals (procedure, vessel type, vascular region)</w:t>
      </w:r>
    </w:p>
    <w:p w14:paraId="21731E15"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Input Data Format:</w:t>
      </w:r>
    </w:p>
    <w:p w14:paraId="5855C699" w14:textId="01C86367"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OCT Images: RAW data</w:t>
      </w:r>
    </w:p>
    <w:p w14:paraId="6DB0B38C" w14:textId="3D6A5558"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Patient Data: GUI input</w:t>
      </w:r>
    </w:p>
    <w:p w14:paraId="2EE4E524" w14:textId="03459CF5"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Analysis Parameters: GUI input</w:t>
      </w:r>
    </w:p>
    <w:p w14:paraId="23F19723" w14:textId="77777777" w:rsidR="002447B8" w:rsidRPr="00D71F6A" w:rsidRDefault="002447B8" w:rsidP="00BC5B6D">
      <w:pPr>
        <w:pStyle w:val="a7"/>
        <w:rPr>
          <w:rFonts w:ascii="Times New Roman" w:eastAsia="맑은 고딕" w:hAnsi="Times New Roman" w:cs="Times New Roman"/>
          <w:sz w:val="24"/>
          <w:szCs w:val="24"/>
          <w:lang w:eastAsia="ko-KR"/>
        </w:rPr>
      </w:pPr>
    </w:p>
    <w:p w14:paraId="4DF03183" w14:textId="38911E16"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3" w:name="_Toc191547642"/>
      <w:r w:rsidRPr="00D71F6A">
        <w:rPr>
          <w:rFonts w:ascii="Times New Roman" w:eastAsia="맑은 고딕" w:hAnsi="Times New Roman" w:cs="Times New Roman"/>
          <w:b/>
          <w:bCs/>
          <w:sz w:val="24"/>
          <w:szCs w:val="24"/>
          <w:lang w:eastAsia="ko-KR"/>
        </w:rPr>
        <w:t>Who or What Provides the Inputs?</w:t>
      </w:r>
      <w:bookmarkEnd w:id="13"/>
    </w:p>
    <w:p w14:paraId="12A8418A"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Devices:</w:t>
      </w:r>
    </w:p>
    <w:p w14:paraId="5BE70188" w14:textId="1B32AFFE"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Real-time image data is collected from OCT imaging equipment.</w:t>
      </w:r>
    </w:p>
    <w:p w14:paraId="4832934D"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Professionals:</w:t>
      </w:r>
    </w:p>
    <w:p w14:paraId="5749C318" w14:textId="6C5A71B6"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lastRenderedPageBreak/>
        <w:t>Manually input patient data</w:t>
      </w:r>
    </w:p>
    <w:p w14:paraId="43CE4C8E" w14:textId="54CB11BF" w:rsidR="00BC5B6D" w:rsidRPr="00D71F6A" w:rsidRDefault="001C7573"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Select </w:t>
      </w:r>
      <w:r w:rsidR="00BC5B6D" w:rsidRPr="00D71F6A">
        <w:rPr>
          <w:rFonts w:ascii="Times New Roman" w:eastAsia="맑은 고딕" w:hAnsi="Times New Roman" w:cs="Times New Roman"/>
          <w:sz w:val="24"/>
          <w:szCs w:val="24"/>
          <w:lang w:eastAsia="ko-KR"/>
        </w:rPr>
        <w:t>the lesion to be analyzed and enter necessary settings.</w:t>
      </w:r>
    </w:p>
    <w:p w14:paraId="5C5BBF72" w14:textId="056FE838" w:rsidR="00BC5B6D" w:rsidRPr="00D71F6A" w:rsidRDefault="00BC5B6D" w:rsidP="00BC5B6D">
      <w:pPr>
        <w:pStyle w:val="a7"/>
        <w:rPr>
          <w:rFonts w:ascii="Times New Roman" w:eastAsia="맑은 고딕" w:hAnsi="Times New Roman" w:cs="Times New Roman"/>
          <w:sz w:val="24"/>
          <w:szCs w:val="24"/>
          <w:lang w:eastAsia="ko-KR"/>
        </w:rPr>
      </w:pPr>
    </w:p>
    <w:p w14:paraId="46CC6CC7" w14:textId="1C6EE03E"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4" w:name="_Toc191547643"/>
      <w:r w:rsidRPr="00D71F6A">
        <w:rPr>
          <w:rFonts w:ascii="Times New Roman" w:eastAsia="맑은 고딕" w:hAnsi="Times New Roman" w:cs="Times New Roman"/>
          <w:b/>
          <w:bCs/>
          <w:sz w:val="24"/>
          <w:szCs w:val="24"/>
          <w:lang w:eastAsia="ko-KR"/>
        </w:rPr>
        <w:t>The Outputs and Their Format</w:t>
      </w:r>
      <w:bookmarkEnd w:id="14"/>
    </w:p>
    <w:p w14:paraId="2B75EB81"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Output Data:</w:t>
      </w:r>
    </w:p>
    <w:p w14:paraId="65D88C34" w14:textId="30FAE570"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Analyzed OCT images and 3D vascular structure information</w:t>
      </w:r>
    </w:p>
    <w:p w14:paraId="3F8786A6" w14:textId="6B131D3F"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Quantitative analysis results of lesions (vascular diameter, area, lesion length, etc.)</w:t>
      </w:r>
    </w:p>
    <w:p w14:paraId="4D456D63" w14:textId="514610B2"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AI analysis results (vascular contours, stents, vessel landmarks, calcium deposits, etc.)</w:t>
      </w:r>
    </w:p>
    <w:p w14:paraId="7B825C0F"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Output Data Format:</w:t>
      </w:r>
    </w:p>
    <w:p w14:paraId="53129745" w14:textId="6F7A78A8"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Image Data: RAW, DICOM, PNG/JPEG/TIFF/MP4</w:t>
      </w:r>
    </w:p>
    <w:p w14:paraId="0B421A98" w14:textId="5477696C"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Numerical Data:</w:t>
      </w:r>
    </w:p>
    <w:p w14:paraId="0202FB9C" w14:textId="13B425EC" w:rsidR="00BC5B6D" w:rsidRPr="00D71F6A" w:rsidRDefault="00BC5B6D">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If the image is RAW: Stored in JSON format</w:t>
      </w:r>
    </w:p>
    <w:p w14:paraId="477B409A" w14:textId="50B564AA" w:rsidR="00BC5B6D" w:rsidRPr="00D71F6A" w:rsidRDefault="00BC5B6D">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If the image is DICOM: Stored within the DICOM file</w:t>
      </w:r>
    </w:p>
    <w:p w14:paraId="5E6A1EE0" w14:textId="23EA9AE3" w:rsidR="00BC5B6D" w:rsidRPr="00D71F6A" w:rsidRDefault="00BC5B6D">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Other formats: Embedded within the image or video</w:t>
      </w:r>
    </w:p>
    <w:p w14:paraId="282F5A6F" w14:textId="7A44B1EB" w:rsidR="00BC5B6D" w:rsidRPr="00D71F6A" w:rsidRDefault="00BC5B6D" w:rsidP="00BC5B6D">
      <w:pPr>
        <w:pStyle w:val="a7"/>
        <w:rPr>
          <w:rFonts w:ascii="Times New Roman" w:eastAsia="맑은 고딕" w:hAnsi="Times New Roman" w:cs="Times New Roman"/>
          <w:sz w:val="24"/>
          <w:szCs w:val="24"/>
          <w:lang w:eastAsia="ko-KR"/>
        </w:rPr>
      </w:pPr>
    </w:p>
    <w:p w14:paraId="3BAD0CBF" w14:textId="742C2675"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5" w:name="_Toc191547644"/>
      <w:r w:rsidRPr="00D71F6A">
        <w:rPr>
          <w:rFonts w:ascii="Times New Roman" w:eastAsia="맑은 고딕" w:hAnsi="Times New Roman" w:cs="Times New Roman"/>
          <w:b/>
          <w:bCs/>
          <w:sz w:val="24"/>
          <w:szCs w:val="24"/>
          <w:lang w:eastAsia="ko-KR"/>
        </w:rPr>
        <w:t>Who or What Receives the Outputs?</w:t>
      </w:r>
      <w:bookmarkEnd w:id="15"/>
    </w:p>
    <w:p w14:paraId="78CECC9B"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Professionals:</w:t>
      </w:r>
    </w:p>
    <w:p w14:paraId="308C529E" w14:textId="5B2F82B5"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Interventional cardiologists, radiologists, and interventional procedure specialists</w:t>
      </w:r>
    </w:p>
    <w:p w14:paraId="124A3811"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Information Systems:</w:t>
      </w:r>
    </w:p>
    <w:p w14:paraId="44558E49" w14:textId="7AE3A448"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Hospital PACS (Picture Archiving and Communication System) stores the imaging results.</w:t>
      </w:r>
    </w:p>
    <w:p w14:paraId="21406382" w14:textId="0A2251D9" w:rsidR="00BC5B6D" w:rsidRPr="00D71F6A" w:rsidRDefault="00BC5B6D" w:rsidP="00BC5B6D">
      <w:pPr>
        <w:pStyle w:val="a7"/>
        <w:rPr>
          <w:rFonts w:ascii="Times New Roman" w:eastAsia="맑은 고딕" w:hAnsi="Times New Roman" w:cs="Times New Roman"/>
          <w:sz w:val="24"/>
          <w:szCs w:val="24"/>
          <w:lang w:eastAsia="ko-KR"/>
        </w:rPr>
      </w:pPr>
    </w:p>
    <w:p w14:paraId="3E3635AA" w14:textId="71FA6EB1"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6" w:name="_Toc191547645"/>
      <w:r w:rsidRPr="00D71F6A">
        <w:rPr>
          <w:rFonts w:ascii="Times New Roman" w:eastAsia="맑은 고딕" w:hAnsi="Times New Roman" w:cs="Times New Roman"/>
          <w:b/>
          <w:bCs/>
          <w:sz w:val="24"/>
          <w:szCs w:val="24"/>
          <w:lang w:eastAsia="ko-KR"/>
        </w:rPr>
        <w:t>Does This Software Replace or Affect Tasks Previously Performed Manually by Medical Professionals, Patients, Caregivers, or Other Operators?</w:t>
      </w:r>
      <w:bookmarkEnd w:id="16"/>
    </w:p>
    <w:p w14:paraId="40B58084"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Previously, medical professionals manually identified vascular contours and measured lesions in OCT images.</w:t>
      </w:r>
    </w:p>
    <w:p w14:paraId="0E1025EB"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This software automates vascular contour detection, lesion length measurement, and calcium deposit identification using AI-based analysis.</w:t>
      </w:r>
    </w:p>
    <w:p w14:paraId="1C8B534F"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Reduces workload for medical professionals and improves the objectivity and accuracy of analysis.</w:t>
      </w:r>
    </w:p>
    <w:p w14:paraId="2807B440" w14:textId="61AAB6B0" w:rsidR="00BC5B6D" w:rsidRPr="00D71F6A" w:rsidRDefault="00BC5B6D" w:rsidP="00BC5B6D">
      <w:pPr>
        <w:pStyle w:val="a7"/>
        <w:rPr>
          <w:rFonts w:ascii="Times New Roman" w:eastAsia="맑은 고딕" w:hAnsi="Times New Roman" w:cs="Times New Roman"/>
          <w:sz w:val="24"/>
          <w:szCs w:val="24"/>
          <w:lang w:eastAsia="ko-KR"/>
        </w:rPr>
      </w:pPr>
    </w:p>
    <w:p w14:paraId="4A9AB7B8" w14:textId="335A9E38"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7" w:name="_Toc191547646"/>
      <w:r w:rsidRPr="00D71F6A">
        <w:rPr>
          <w:rFonts w:ascii="Times New Roman" w:eastAsia="맑은 고딕" w:hAnsi="Times New Roman" w:cs="Times New Roman"/>
          <w:b/>
          <w:bCs/>
          <w:sz w:val="24"/>
          <w:szCs w:val="24"/>
          <w:lang w:eastAsia="ko-KR"/>
        </w:rPr>
        <w:t>Clinical Workflow (Step-by-Step Process and Preconditions)</w:t>
      </w:r>
      <w:bookmarkEnd w:id="17"/>
    </w:p>
    <w:p w14:paraId="2C86D7B9" w14:textId="77777777" w:rsidR="00BC5B6D" w:rsidRPr="00D71F6A" w:rsidRDefault="00BC5B6D" w:rsidP="002447B8">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Preparation for OCT Imaging</w:t>
      </w:r>
    </w:p>
    <w:p w14:paraId="4C0EB1CB" w14:textId="6C228F55" w:rsidR="00BC5B6D" w:rsidRPr="00D71F6A" w:rsidRDefault="00BC5B6D" w:rsidP="002447B8">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Obtain patient consent and insert the OCT catheter.</w:t>
      </w:r>
    </w:p>
    <w:p w14:paraId="6AC78D90" w14:textId="3EC47919"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Inject contrast agent (or saline) and capture vascular images.</w:t>
      </w:r>
    </w:p>
    <w:p w14:paraId="048EBED5" w14:textId="552BC15B" w:rsidR="00BC5B6D" w:rsidRPr="00D71F6A" w:rsidRDefault="00BC5B6D">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OCT Image Acquisition</w:t>
      </w:r>
    </w:p>
    <w:p w14:paraId="733BAC0C" w14:textId="0D001972"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Obtain OCT images and process them.</w:t>
      </w:r>
    </w:p>
    <w:p w14:paraId="53442AD0" w14:textId="5CFC3394" w:rsidR="00BC5B6D" w:rsidRPr="00D71F6A" w:rsidRDefault="00BC5B6D">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AI-Based Analysis and Result Generation</w:t>
      </w:r>
    </w:p>
    <w:p w14:paraId="792B6179" w14:textId="3E5E6B47"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Analyze vascular contours, lesion location, and stent condition.</w:t>
      </w:r>
    </w:p>
    <w:p w14:paraId="10475F16" w14:textId="7CE6E972"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Perform AI-based lesion quantification and data visualization.</w:t>
      </w:r>
    </w:p>
    <w:p w14:paraId="1D1799D9" w14:textId="3A67A9DB" w:rsidR="00BC5B6D" w:rsidRPr="00D71F6A" w:rsidRDefault="00BC5B6D">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Review of Analysis Results</w:t>
      </w:r>
    </w:p>
    <w:p w14:paraId="2D75DEEB" w14:textId="185A5A74"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professionals evaluate lesions based on automated analysis results.</w:t>
      </w:r>
    </w:p>
    <w:p w14:paraId="1DF5A2FB" w14:textId="53DD2FB3"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If necessary, perform additional manual analysis.</w:t>
      </w:r>
    </w:p>
    <w:p w14:paraId="737A4734" w14:textId="1092A17D" w:rsidR="00BC5B6D" w:rsidRPr="00D71F6A" w:rsidRDefault="00BC5B6D">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lastRenderedPageBreak/>
        <w:t>Diagnosis and Treatment Planning</w:t>
      </w:r>
    </w:p>
    <w:p w14:paraId="350A95CB" w14:textId="428A4ED5"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Decide on intervention based on analysis results (e.g., whether to insert a stent).</w:t>
      </w:r>
    </w:p>
    <w:p w14:paraId="722168FB" w14:textId="5C482F29"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Store </w:t>
      </w:r>
      <w:proofErr w:type="gramStart"/>
      <w:r w:rsidRPr="00D71F6A">
        <w:rPr>
          <w:rFonts w:ascii="Times New Roman" w:eastAsia="맑은 고딕" w:hAnsi="Times New Roman" w:cs="Times New Roman"/>
          <w:sz w:val="24"/>
          <w:szCs w:val="24"/>
          <w:lang w:eastAsia="ko-KR"/>
        </w:rPr>
        <w:t>final results</w:t>
      </w:r>
      <w:proofErr w:type="gramEnd"/>
      <w:r w:rsidRPr="00D71F6A">
        <w:rPr>
          <w:rFonts w:ascii="Times New Roman" w:eastAsia="맑은 고딕" w:hAnsi="Times New Roman" w:cs="Times New Roman"/>
          <w:sz w:val="24"/>
          <w:szCs w:val="24"/>
          <w:lang w:eastAsia="ko-KR"/>
        </w:rPr>
        <w:t xml:space="preserve"> in DICOM format within PACS.</w:t>
      </w:r>
    </w:p>
    <w:p w14:paraId="06C55608" w14:textId="7CE84D05" w:rsidR="00BC5B6D" w:rsidRPr="00D71F6A" w:rsidRDefault="00BC5B6D" w:rsidP="00315D5B">
      <w:pPr>
        <w:pStyle w:val="a7"/>
        <w:numPr>
          <w:ilvl w:val="0"/>
          <w:numId w:val="32"/>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Precondition</w:t>
      </w:r>
      <w:r w:rsidR="002447B8" w:rsidRPr="00D71F6A">
        <w:rPr>
          <w:rFonts w:ascii="Times New Roman" w:eastAsia="맑은 고딕" w:hAnsi="Times New Roman" w:cs="Times New Roman"/>
          <w:sz w:val="24"/>
          <w:szCs w:val="24"/>
          <w:lang w:eastAsia="ko-KR"/>
        </w:rPr>
        <w:t>s</w:t>
      </w:r>
      <w:r w:rsidRPr="00D71F6A">
        <w:rPr>
          <w:rFonts w:ascii="Times New Roman" w:eastAsia="맑은 고딕" w:hAnsi="Times New Roman" w:cs="Times New Roman"/>
          <w:sz w:val="24"/>
          <w:szCs w:val="24"/>
          <w:lang w:eastAsia="ko-KR"/>
        </w:rPr>
        <w:t>:</w:t>
      </w:r>
    </w:p>
    <w:p w14:paraId="5B82134C" w14:textId="7E1CA711" w:rsidR="00BC5B6D" w:rsidRPr="00D71F6A" w:rsidRDefault="00315D5B" w:rsidP="00315D5B">
      <w:pPr>
        <w:pStyle w:val="a7"/>
        <w:numPr>
          <w:ilvl w:val="1"/>
          <w:numId w:val="32"/>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OCT equipment and </w:t>
      </w:r>
      <w:proofErr w:type="gramStart"/>
      <w:r w:rsidRPr="00D71F6A">
        <w:rPr>
          <w:rFonts w:ascii="Times New Roman" w:eastAsia="맑은 고딕" w:hAnsi="Times New Roman" w:cs="Times New Roman"/>
          <w:sz w:val="24"/>
          <w:szCs w:val="24"/>
          <w:lang w:eastAsia="ko-KR"/>
        </w:rPr>
        <w:t>catheter</w:t>
      </w:r>
      <w:proofErr w:type="gramEnd"/>
      <w:r w:rsidRPr="00D71F6A">
        <w:rPr>
          <w:rFonts w:ascii="Times New Roman" w:eastAsia="맑은 고딕" w:hAnsi="Times New Roman" w:cs="Times New Roman"/>
          <w:sz w:val="24"/>
          <w:szCs w:val="24"/>
          <w:lang w:eastAsia="ko-KR"/>
        </w:rPr>
        <w:t xml:space="preserve"> must be prepared.</w:t>
      </w:r>
    </w:p>
    <w:p w14:paraId="282B32C3" w14:textId="2C422A7E" w:rsidR="00BC5B6D" w:rsidRPr="00D71F6A" w:rsidRDefault="00BC5B6D" w:rsidP="00BC5B6D">
      <w:pPr>
        <w:pStyle w:val="a7"/>
        <w:rPr>
          <w:rFonts w:ascii="Times New Roman" w:eastAsia="맑은 고딕" w:hAnsi="Times New Roman" w:cs="Times New Roman"/>
          <w:sz w:val="24"/>
          <w:szCs w:val="24"/>
          <w:lang w:eastAsia="ko-KR"/>
        </w:rPr>
      </w:pPr>
    </w:p>
    <w:p w14:paraId="1C4728C0" w14:textId="6D714BAE"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8" w:name="_Toc191547647"/>
      <w:r w:rsidRPr="00D71F6A">
        <w:rPr>
          <w:rFonts w:ascii="Times New Roman" w:eastAsia="맑은 고딕" w:hAnsi="Times New Roman" w:cs="Times New Roman"/>
          <w:b/>
          <w:bCs/>
          <w:sz w:val="24"/>
          <w:szCs w:val="24"/>
          <w:lang w:eastAsia="ko-KR"/>
        </w:rPr>
        <w:t>Is the Device Designed to Be Interoperable?</w:t>
      </w:r>
      <w:bookmarkEnd w:id="18"/>
    </w:p>
    <w:p w14:paraId="70F31348"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No network or wireless communication functionality is included.</w:t>
      </w:r>
    </w:p>
    <w:p w14:paraId="3837A093"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The device does not transmit, exchange, or use information with other medical/non-medical devices, systems, or products via electronic interfaces.</w:t>
      </w:r>
    </w:p>
    <w:p w14:paraId="3681F97A" w14:textId="77777777" w:rsidR="00BC5B6D" w:rsidRPr="00BC5B6D" w:rsidRDefault="00BC5B6D" w:rsidP="00BC5B6D">
      <w:pPr>
        <w:pStyle w:val="a7"/>
        <w:rPr>
          <w:rFonts w:ascii="맑은 고딕" w:eastAsia="맑은 고딕" w:hAnsi="맑은 고딕"/>
          <w:sz w:val="20"/>
          <w:szCs w:val="20"/>
          <w:lang w:eastAsia="ko-KR"/>
        </w:rPr>
      </w:pPr>
    </w:p>
    <w:sectPr w:rsidR="00BC5B6D" w:rsidRPr="00BC5B6D" w:rsidSect="00AD7682">
      <w:headerReference w:type="default" r:id="rId8"/>
      <w:footerReference w:type="default" r:id="rId9"/>
      <w:pgSz w:w="12240" w:h="15840"/>
      <w:pgMar w:top="1440" w:right="18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FBD4" w14:textId="77777777" w:rsidR="008D2B02" w:rsidRDefault="008D2B02" w:rsidP="00143F3F">
      <w:pPr>
        <w:spacing w:after="0" w:line="240" w:lineRule="auto"/>
      </w:pPr>
      <w:r>
        <w:separator/>
      </w:r>
    </w:p>
  </w:endnote>
  <w:endnote w:type="continuationSeparator" w:id="0">
    <w:p w14:paraId="7FB0205E" w14:textId="77777777" w:rsidR="008D2B02" w:rsidRDefault="008D2B02" w:rsidP="00143F3F">
      <w:pPr>
        <w:spacing w:after="0" w:line="240" w:lineRule="auto"/>
      </w:pPr>
      <w:r>
        <w:continuationSeparator/>
      </w:r>
    </w:p>
  </w:endnote>
  <w:endnote w:type="continuationNotice" w:id="1">
    <w:p w14:paraId="1ED71235" w14:textId="77777777" w:rsidR="008D2B02" w:rsidRDefault="008D2B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25"/>
    </w:tblGrid>
    <w:tr w:rsidR="002627E0" w14:paraId="74FEC97D" w14:textId="77777777">
      <w:tc>
        <w:tcPr>
          <w:tcW w:w="4508" w:type="dxa"/>
          <w:vAlign w:val="center"/>
        </w:tcPr>
        <w:p w14:paraId="6F0FD793" w14:textId="0A59E473" w:rsidR="002627E0" w:rsidRDefault="005D6155" w:rsidP="002627E0">
          <w:pPr>
            <w:pStyle w:val="a5"/>
            <w:rPr>
              <w:b/>
              <w:bCs/>
              <w:sz w:val="24"/>
              <w:szCs w:val="24"/>
            </w:rPr>
          </w:pPr>
          <w:r w:rsidRPr="005D6155">
            <w:rPr>
              <w:rFonts w:ascii="Times New Roman" w:hAnsi="Times New Roman" w:cs="Times New Roman"/>
              <w:b/>
              <w:bCs/>
              <w:szCs w:val="20"/>
            </w:rPr>
            <w:t>RW-TF-FST-02-02</w:t>
          </w:r>
          <w:r w:rsidRPr="005D6155">
            <w:rPr>
              <w:rFonts w:ascii="Times New Roman" w:hAnsi="Times New Roman" w:cs="Times New Roman" w:hint="eastAsia"/>
              <w:b/>
              <w:bCs/>
              <w:szCs w:val="20"/>
            </w:rPr>
            <w:t xml:space="preserve"> </w:t>
          </w:r>
          <w:r w:rsidR="002627E0" w:rsidRPr="006F78D0">
            <w:rPr>
              <w:rFonts w:ascii="Times New Roman" w:hAnsi="Times New Roman" w:cs="Times New Roman" w:hint="eastAsia"/>
              <w:b/>
              <w:bCs/>
              <w:szCs w:val="20"/>
            </w:rPr>
            <w:t>(0</w:t>
          </w:r>
          <w:r w:rsidR="002627E0">
            <w:rPr>
              <w:rFonts w:ascii="Times New Roman" w:hAnsi="Times New Roman" w:cs="Times New Roman" w:hint="eastAsia"/>
              <w:b/>
              <w:bCs/>
              <w:szCs w:val="20"/>
            </w:rPr>
            <w:t>0</w:t>
          </w:r>
          <w:r w:rsidR="002627E0" w:rsidRPr="006F78D0">
            <w:rPr>
              <w:rFonts w:ascii="Times New Roman" w:hAnsi="Times New Roman" w:cs="Times New Roman" w:hint="eastAsia"/>
              <w:b/>
              <w:bCs/>
              <w:szCs w:val="20"/>
            </w:rPr>
            <w:t>)</w:t>
          </w:r>
        </w:p>
      </w:tc>
      <w:tc>
        <w:tcPr>
          <w:tcW w:w="4508" w:type="dxa"/>
        </w:tcPr>
        <w:p w14:paraId="4DCE0E13" w14:textId="77777777" w:rsidR="002627E0" w:rsidRDefault="002627E0" w:rsidP="002627E0">
          <w:pPr>
            <w:pStyle w:val="a6"/>
            <w:jc w:val="right"/>
            <w:rPr>
              <w:b/>
              <w:bCs/>
              <w:sz w:val="24"/>
              <w:szCs w:val="24"/>
            </w:rPr>
          </w:pP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18</w:t>
          </w:r>
          <w:r>
            <w:rPr>
              <w:b/>
              <w:bCs/>
              <w:sz w:val="24"/>
              <w:szCs w:val="24"/>
            </w:rPr>
            <w:fldChar w:fldCharType="end"/>
          </w:r>
        </w:p>
      </w:tc>
    </w:tr>
  </w:tbl>
  <w:p w14:paraId="55785E99" w14:textId="77777777" w:rsidR="002627E0" w:rsidRPr="002627E0" w:rsidRDefault="002627E0">
    <w:pPr>
      <w:pStyle w:val="a6"/>
      <w:rPr>
        <w:rFonts w:eastAsia="맑은 고딕"/>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38C9E" w14:textId="77777777" w:rsidR="008D2B02" w:rsidRDefault="008D2B02" w:rsidP="00143F3F">
      <w:pPr>
        <w:spacing w:after="0" w:line="240" w:lineRule="auto"/>
      </w:pPr>
      <w:r>
        <w:separator/>
      </w:r>
    </w:p>
  </w:footnote>
  <w:footnote w:type="continuationSeparator" w:id="0">
    <w:p w14:paraId="044E1215" w14:textId="77777777" w:rsidR="008D2B02" w:rsidRDefault="008D2B02" w:rsidP="00143F3F">
      <w:pPr>
        <w:spacing w:after="0" w:line="240" w:lineRule="auto"/>
      </w:pPr>
      <w:r>
        <w:continuationSeparator/>
      </w:r>
    </w:p>
  </w:footnote>
  <w:footnote w:type="continuationNotice" w:id="1">
    <w:p w14:paraId="3C375923" w14:textId="77777777" w:rsidR="008D2B02" w:rsidRDefault="008D2B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5877"/>
      <w:gridCol w:w="1279"/>
    </w:tblGrid>
    <w:tr w:rsidR="00D0365D" w14:paraId="6E5B75E6" w14:textId="77777777">
      <w:trPr>
        <w:trHeight w:val="569"/>
      </w:trPr>
      <w:tc>
        <w:tcPr>
          <w:tcW w:w="1701" w:type="dxa"/>
          <w:vAlign w:val="center"/>
        </w:tcPr>
        <w:p w14:paraId="623429B0" w14:textId="77777777" w:rsidR="00D0365D" w:rsidRPr="0024572E" w:rsidRDefault="00D0365D" w:rsidP="00D0365D">
          <w:pPr>
            <w:pStyle w:val="a5"/>
            <w:jc w:val="center"/>
            <w:rPr>
              <w:rFonts w:ascii="Times New Roman" w:hAnsi="Times New Roman" w:cs="Times New Roman"/>
            </w:rPr>
          </w:pPr>
          <w:r w:rsidRPr="0024572E">
            <w:rPr>
              <w:rFonts w:ascii="Times New Roman" w:hAnsi="Times New Roman" w:cs="Times New Roman"/>
              <w:noProof/>
              <w:sz w:val="24"/>
              <w:szCs w:val="28"/>
            </w:rPr>
            <w:drawing>
              <wp:inline distT="0" distB="0" distL="0" distR="0" wp14:anchorId="45C6EDF8" wp14:editId="7BA40ED8">
                <wp:extent cx="904875" cy="212334"/>
                <wp:effectExtent l="0" t="0" r="0" b="0"/>
                <wp:docPr id="1263189248"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06301EEE" w14:textId="2F7D19ED" w:rsidR="00D0365D" w:rsidRPr="0024572E" w:rsidRDefault="00D0365D" w:rsidP="00D0365D">
          <w:pPr>
            <w:pStyle w:val="a5"/>
            <w:jc w:val="center"/>
            <w:rPr>
              <w:rFonts w:ascii="Times New Roman" w:hAnsi="Times New Roman" w:cs="Times New Roman"/>
              <w:b/>
              <w:bCs/>
              <w:sz w:val="48"/>
              <w:szCs w:val="48"/>
            </w:rPr>
          </w:pPr>
          <w:r>
            <w:rPr>
              <w:rFonts w:ascii="Times New Roman" w:eastAsia="맑은 고딕" w:hAnsi="Times New Roman" w:cs="Times New Roman" w:hint="eastAsia"/>
              <w:b/>
              <w:bCs/>
              <w:sz w:val="48"/>
              <w:szCs w:val="48"/>
              <w:lang w:eastAsia="ko-KR"/>
            </w:rPr>
            <w:t>Software</w:t>
          </w:r>
          <w:r w:rsidRPr="0024572E">
            <w:rPr>
              <w:rFonts w:ascii="Times New Roman" w:hAnsi="Times New Roman" w:cs="Times New Roman"/>
              <w:b/>
              <w:bCs/>
              <w:sz w:val="48"/>
              <w:szCs w:val="48"/>
            </w:rPr>
            <w:t xml:space="preserve"> Description</w:t>
          </w:r>
        </w:p>
      </w:tc>
      <w:tc>
        <w:tcPr>
          <w:tcW w:w="1281" w:type="dxa"/>
          <w:vAlign w:val="bottom"/>
        </w:tcPr>
        <w:p w14:paraId="7F1F49B4" w14:textId="385F1B59" w:rsidR="00D0365D" w:rsidRPr="0024572E" w:rsidRDefault="00D0365D" w:rsidP="00D0365D">
          <w:pPr>
            <w:pStyle w:val="a5"/>
            <w:jc w:val="right"/>
            <w:rPr>
              <w:rFonts w:ascii="Times New Roman" w:hAnsi="Times New Roman" w:cs="Times New Roman"/>
            </w:rPr>
          </w:pPr>
          <w:r w:rsidRPr="006F78D0">
            <w:rPr>
              <w:rFonts w:ascii="Times New Roman" w:hAnsi="Times New Roman" w:cs="Times New Roman" w:hint="eastAsia"/>
              <w:b/>
              <w:bCs/>
              <w:szCs w:val="20"/>
            </w:rPr>
            <w:t>202</w:t>
          </w:r>
          <w:r w:rsidR="00ED2644">
            <w:rPr>
              <w:rFonts w:ascii="Times New Roman" w:eastAsia="맑은 고딕" w:hAnsi="Times New Roman" w:cs="Times New Roman" w:hint="eastAsia"/>
              <w:b/>
              <w:bCs/>
              <w:szCs w:val="20"/>
              <w:lang w:eastAsia="ko-KR"/>
            </w:rPr>
            <w:t>5</w:t>
          </w:r>
          <w:r w:rsidRPr="006F78D0">
            <w:rPr>
              <w:rFonts w:ascii="Times New Roman" w:hAnsi="Times New Roman" w:cs="Times New Roman" w:hint="eastAsia"/>
              <w:b/>
              <w:bCs/>
              <w:szCs w:val="20"/>
            </w:rPr>
            <w:t>.02.</w:t>
          </w:r>
          <w:r w:rsidR="00992802">
            <w:rPr>
              <w:rFonts w:ascii="Times New Roman" w:eastAsia="맑은 고딕" w:hAnsi="Times New Roman" w:cs="Times New Roman" w:hint="eastAsia"/>
              <w:b/>
              <w:bCs/>
              <w:szCs w:val="20"/>
              <w:lang w:eastAsia="ko-KR"/>
            </w:rPr>
            <w:t>2</w:t>
          </w:r>
          <w:r w:rsidRPr="006F78D0">
            <w:rPr>
              <w:rFonts w:ascii="Times New Roman" w:hAnsi="Times New Roman" w:cs="Times New Roman" w:hint="eastAsia"/>
              <w:b/>
              <w:bCs/>
              <w:szCs w:val="20"/>
            </w:rPr>
            <w:t>8</w:t>
          </w:r>
        </w:p>
      </w:tc>
    </w:tr>
  </w:tbl>
  <w:p w14:paraId="7F98F718" w14:textId="77777777" w:rsidR="00D0365D" w:rsidRDefault="00D0365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747F60"/>
    <w:multiLevelType w:val="multilevel"/>
    <w:tmpl w:val="97226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55742"/>
    <w:multiLevelType w:val="hybridMultilevel"/>
    <w:tmpl w:val="ACF6CCCE"/>
    <w:lvl w:ilvl="0" w:tplc="04090001">
      <w:start w:val="1"/>
      <w:numFmt w:val="bullet"/>
      <w:lvlText w:val=""/>
      <w:lvlJc w:val="left"/>
      <w:pPr>
        <w:ind w:left="955" w:hanging="440"/>
      </w:pPr>
      <w:rPr>
        <w:rFonts w:ascii="Wingdings" w:hAnsi="Wingdings" w:hint="default"/>
      </w:rPr>
    </w:lvl>
    <w:lvl w:ilvl="1" w:tplc="04090003" w:tentative="1">
      <w:start w:val="1"/>
      <w:numFmt w:val="bullet"/>
      <w:lvlText w:val=""/>
      <w:lvlJc w:val="left"/>
      <w:pPr>
        <w:ind w:left="1395" w:hanging="440"/>
      </w:pPr>
      <w:rPr>
        <w:rFonts w:ascii="Wingdings" w:hAnsi="Wingdings" w:hint="default"/>
      </w:rPr>
    </w:lvl>
    <w:lvl w:ilvl="2" w:tplc="04090005" w:tentative="1">
      <w:start w:val="1"/>
      <w:numFmt w:val="bullet"/>
      <w:lvlText w:val=""/>
      <w:lvlJc w:val="left"/>
      <w:pPr>
        <w:ind w:left="1835" w:hanging="440"/>
      </w:pPr>
      <w:rPr>
        <w:rFonts w:ascii="Wingdings" w:hAnsi="Wingdings" w:hint="default"/>
      </w:rPr>
    </w:lvl>
    <w:lvl w:ilvl="3" w:tplc="04090001" w:tentative="1">
      <w:start w:val="1"/>
      <w:numFmt w:val="bullet"/>
      <w:lvlText w:val=""/>
      <w:lvlJc w:val="left"/>
      <w:pPr>
        <w:ind w:left="2275" w:hanging="440"/>
      </w:pPr>
      <w:rPr>
        <w:rFonts w:ascii="Wingdings" w:hAnsi="Wingdings" w:hint="default"/>
      </w:rPr>
    </w:lvl>
    <w:lvl w:ilvl="4" w:tplc="04090003" w:tentative="1">
      <w:start w:val="1"/>
      <w:numFmt w:val="bullet"/>
      <w:lvlText w:val=""/>
      <w:lvlJc w:val="left"/>
      <w:pPr>
        <w:ind w:left="2715" w:hanging="440"/>
      </w:pPr>
      <w:rPr>
        <w:rFonts w:ascii="Wingdings" w:hAnsi="Wingdings" w:hint="default"/>
      </w:rPr>
    </w:lvl>
    <w:lvl w:ilvl="5" w:tplc="04090005" w:tentative="1">
      <w:start w:val="1"/>
      <w:numFmt w:val="bullet"/>
      <w:lvlText w:val=""/>
      <w:lvlJc w:val="left"/>
      <w:pPr>
        <w:ind w:left="3155" w:hanging="440"/>
      </w:pPr>
      <w:rPr>
        <w:rFonts w:ascii="Wingdings" w:hAnsi="Wingdings" w:hint="default"/>
      </w:rPr>
    </w:lvl>
    <w:lvl w:ilvl="6" w:tplc="04090001" w:tentative="1">
      <w:start w:val="1"/>
      <w:numFmt w:val="bullet"/>
      <w:lvlText w:val=""/>
      <w:lvlJc w:val="left"/>
      <w:pPr>
        <w:ind w:left="3595" w:hanging="440"/>
      </w:pPr>
      <w:rPr>
        <w:rFonts w:ascii="Wingdings" w:hAnsi="Wingdings" w:hint="default"/>
      </w:rPr>
    </w:lvl>
    <w:lvl w:ilvl="7" w:tplc="04090003" w:tentative="1">
      <w:start w:val="1"/>
      <w:numFmt w:val="bullet"/>
      <w:lvlText w:val=""/>
      <w:lvlJc w:val="left"/>
      <w:pPr>
        <w:ind w:left="4035" w:hanging="440"/>
      </w:pPr>
      <w:rPr>
        <w:rFonts w:ascii="Wingdings" w:hAnsi="Wingdings" w:hint="default"/>
      </w:rPr>
    </w:lvl>
    <w:lvl w:ilvl="8" w:tplc="04090005" w:tentative="1">
      <w:start w:val="1"/>
      <w:numFmt w:val="bullet"/>
      <w:lvlText w:val=""/>
      <w:lvlJc w:val="left"/>
      <w:pPr>
        <w:ind w:left="4475" w:hanging="440"/>
      </w:pPr>
      <w:rPr>
        <w:rFonts w:ascii="Wingdings" w:hAnsi="Wingdings" w:hint="default"/>
      </w:rPr>
    </w:lvl>
  </w:abstractNum>
  <w:abstractNum w:abstractNumId="11" w15:restartNumberingAfterBreak="0">
    <w:nsid w:val="19A223F9"/>
    <w:multiLevelType w:val="hybridMultilevel"/>
    <w:tmpl w:val="AB66FBF2"/>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12" w15:restartNumberingAfterBreak="0">
    <w:nsid w:val="221E7E5D"/>
    <w:multiLevelType w:val="multilevel"/>
    <w:tmpl w:val="F11E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E4FF2"/>
    <w:multiLevelType w:val="multilevel"/>
    <w:tmpl w:val="67C0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225B6"/>
    <w:multiLevelType w:val="hybridMultilevel"/>
    <w:tmpl w:val="0232B6E2"/>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DBF333F"/>
    <w:multiLevelType w:val="multilevel"/>
    <w:tmpl w:val="8CA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A760E"/>
    <w:multiLevelType w:val="hybridMultilevel"/>
    <w:tmpl w:val="8258D1E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2E8C63BB"/>
    <w:multiLevelType w:val="multilevel"/>
    <w:tmpl w:val="A6081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D4DE2"/>
    <w:multiLevelType w:val="hybridMultilevel"/>
    <w:tmpl w:val="77543AE4"/>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3951BF5"/>
    <w:multiLevelType w:val="multilevel"/>
    <w:tmpl w:val="DF58D05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
      <w:lvlJc w:val="left"/>
      <w:pPr>
        <w:ind w:left="1716" w:hanging="440"/>
      </w:pPr>
      <w:rPr>
        <w:rFonts w:hint="default"/>
      </w:rPr>
    </w:lvl>
    <w:lvl w:ilvl="4">
      <w:start w:val="1"/>
      <w:numFmt w:val="decimalEnclosedCircle"/>
      <w:lvlText w:val="%5"/>
      <w:lvlJc w:val="left"/>
      <w:pPr>
        <w:ind w:left="2141" w:hanging="44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3785325E"/>
    <w:multiLevelType w:val="multilevel"/>
    <w:tmpl w:val="DA46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55374"/>
    <w:multiLevelType w:val="multilevel"/>
    <w:tmpl w:val="C4E8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B5B77"/>
    <w:multiLevelType w:val="hybridMultilevel"/>
    <w:tmpl w:val="183C3C88"/>
    <w:lvl w:ilvl="0" w:tplc="FFFFFFFF">
      <w:start w:val="1"/>
      <w:numFmt w:val="decimal"/>
      <w:lvlText w:val="%1)"/>
      <w:lvlJc w:val="left"/>
      <w:pPr>
        <w:ind w:left="960" w:hanging="360"/>
      </w:pPr>
      <w:rPr>
        <w:rFonts w:hint="default"/>
      </w:rPr>
    </w:lvl>
    <w:lvl w:ilvl="1" w:tplc="FFFFFFFF" w:tentative="1">
      <w:start w:val="1"/>
      <w:numFmt w:val="upp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upp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upperLetter"/>
      <w:lvlText w:val="%8."/>
      <w:lvlJc w:val="left"/>
      <w:pPr>
        <w:ind w:left="4120" w:hanging="440"/>
      </w:pPr>
    </w:lvl>
    <w:lvl w:ilvl="8" w:tplc="FFFFFFFF" w:tentative="1">
      <w:start w:val="1"/>
      <w:numFmt w:val="lowerRoman"/>
      <w:lvlText w:val="%9."/>
      <w:lvlJc w:val="right"/>
      <w:pPr>
        <w:ind w:left="4560" w:hanging="440"/>
      </w:pPr>
    </w:lvl>
  </w:abstractNum>
  <w:abstractNum w:abstractNumId="23" w15:restartNumberingAfterBreak="0">
    <w:nsid w:val="48646A49"/>
    <w:multiLevelType w:val="hybridMultilevel"/>
    <w:tmpl w:val="C7549E5A"/>
    <w:lvl w:ilvl="0" w:tplc="222A1A5E">
      <w:start w:val="6"/>
      <w:numFmt w:val="bullet"/>
      <w:lvlText w:val="※"/>
      <w:lvlJc w:val="left"/>
      <w:pPr>
        <w:ind w:left="1080" w:hanging="360"/>
      </w:pPr>
      <w:rPr>
        <w:rFonts w:ascii="맑은 고딕" w:eastAsia="맑은 고딕" w:hAnsi="맑은 고딕" w:cstheme="minorBidi" w:hint="eastAsia"/>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4" w15:restartNumberingAfterBreak="0">
    <w:nsid w:val="4F2E5F8E"/>
    <w:multiLevelType w:val="multilevel"/>
    <w:tmpl w:val="2686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27082"/>
    <w:multiLevelType w:val="multilevel"/>
    <w:tmpl w:val="1B76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C5143"/>
    <w:multiLevelType w:val="hybridMultilevel"/>
    <w:tmpl w:val="6B4484B0"/>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5D8E6B7D"/>
    <w:multiLevelType w:val="multilevel"/>
    <w:tmpl w:val="5A92FC8C"/>
    <w:lvl w:ilvl="0">
      <w:start w:val="1"/>
      <w:numFmt w:val="decimal"/>
      <w:lvlText w:val="%1."/>
      <w:lvlJc w:val="left"/>
      <w:pPr>
        <w:ind w:left="397" w:hanging="397"/>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FD65E67"/>
    <w:multiLevelType w:val="multilevel"/>
    <w:tmpl w:val="E46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210F6"/>
    <w:multiLevelType w:val="hybridMultilevel"/>
    <w:tmpl w:val="9C46C3FC"/>
    <w:lvl w:ilvl="0" w:tplc="04090001">
      <w:start w:val="1"/>
      <w:numFmt w:val="bullet"/>
      <w:lvlText w:val=""/>
      <w:lvlJc w:val="left"/>
      <w:pPr>
        <w:ind w:left="955" w:hanging="440"/>
      </w:pPr>
      <w:rPr>
        <w:rFonts w:ascii="Wingdings" w:hAnsi="Wingdings" w:hint="default"/>
      </w:rPr>
    </w:lvl>
    <w:lvl w:ilvl="1" w:tplc="04090003" w:tentative="1">
      <w:start w:val="1"/>
      <w:numFmt w:val="bullet"/>
      <w:lvlText w:val=""/>
      <w:lvlJc w:val="left"/>
      <w:pPr>
        <w:ind w:left="1395" w:hanging="440"/>
      </w:pPr>
      <w:rPr>
        <w:rFonts w:ascii="Wingdings" w:hAnsi="Wingdings" w:hint="default"/>
      </w:rPr>
    </w:lvl>
    <w:lvl w:ilvl="2" w:tplc="04090005" w:tentative="1">
      <w:start w:val="1"/>
      <w:numFmt w:val="bullet"/>
      <w:lvlText w:val=""/>
      <w:lvlJc w:val="left"/>
      <w:pPr>
        <w:ind w:left="1835" w:hanging="440"/>
      </w:pPr>
      <w:rPr>
        <w:rFonts w:ascii="Wingdings" w:hAnsi="Wingdings" w:hint="default"/>
      </w:rPr>
    </w:lvl>
    <w:lvl w:ilvl="3" w:tplc="04090001" w:tentative="1">
      <w:start w:val="1"/>
      <w:numFmt w:val="bullet"/>
      <w:lvlText w:val=""/>
      <w:lvlJc w:val="left"/>
      <w:pPr>
        <w:ind w:left="2275" w:hanging="440"/>
      </w:pPr>
      <w:rPr>
        <w:rFonts w:ascii="Wingdings" w:hAnsi="Wingdings" w:hint="default"/>
      </w:rPr>
    </w:lvl>
    <w:lvl w:ilvl="4" w:tplc="04090003" w:tentative="1">
      <w:start w:val="1"/>
      <w:numFmt w:val="bullet"/>
      <w:lvlText w:val=""/>
      <w:lvlJc w:val="left"/>
      <w:pPr>
        <w:ind w:left="2715" w:hanging="440"/>
      </w:pPr>
      <w:rPr>
        <w:rFonts w:ascii="Wingdings" w:hAnsi="Wingdings" w:hint="default"/>
      </w:rPr>
    </w:lvl>
    <w:lvl w:ilvl="5" w:tplc="04090005" w:tentative="1">
      <w:start w:val="1"/>
      <w:numFmt w:val="bullet"/>
      <w:lvlText w:val=""/>
      <w:lvlJc w:val="left"/>
      <w:pPr>
        <w:ind w:left="3155" w:hanging="440"/>
      </w:pPr>
      <w:rPr>
        <w:rFonts w:ascii="Wingdings" w:hAnsi="Wingdings" w:hint="default"/>
      </w:rPr>
    </w:lvl>
    <w:lvl w:ilvl="6" w:tplc="04090001" w:tentative="1">
      <w:start w:val="1"/>
      <w:numFmt w:val="bullet"/>
      <w:lvlText w:val=""/>
      <w:lvlJc w:val="left"/>
      <w:pPr>
        <w:ind w:left="3595" w:hanging="440"/>
      </w:pPr>
      <w:rPr>
        <w:rFonts w:ascii="Wingdings" w:hAnsi="Wingdings" w:hint="default"/>
      </w:rPr>
    </w:lvl>
    <w:lvl w:ilvl="7" w:tplc="04090003" w:tentative="1">
      <w:start w:val="1"/>
      <w:numFmt w:val="bullet"/>
      <w:lvlText w:val=""/>
      <w:lvlJc w:val="left"/>
      <w:pPr>
        <w:ind w:left="4035" w:hanging="440"/>
      </w:pPr>
      <w:rPr>
        <w:rFonts w:ascii="Wingdings" w:hAnsi="Wingdings" w:hint="default"/>
      </w:rPr>
    </w:lvl>
    <w:lvl w:ilvl="8" w:tplc="04090005" w:tentative="1">
      <w:start w:val="1"/>
      <w:numFmt w:val="bullet"/>
      <w:lvlText w:val=""/>
      <w:lvlJc w:val="left"/>
      <w:pPr>
        <w:ind w:left="4475" w:hanging="440"/>
      </w:pPr>
      <w:rPr>
        <w:rFonts w:ascii="Wingdings" w:hAnsi="Wingdings" w:hint="default"/>
      </w:rPr>
    </w:lvl>
  </w:abstractNum>
  <w:abstractNum w:abstractNumId="30" w15:restartNumberingAfterBreak="0">
    <w:nsid w:val="6A005247"/>
    <w:multiLevelType w:val="multilevel"/>
    <w:tmpl w:val="5D7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65980"/>
    <w:multiLevelType w:val="multilevel"/>
    <w:tmpl w:val="75A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2330E"/>
    <w:multiLevelType w:val="multilevel"/>
    <w:tmpl w:val="DE5C0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A507ED"/>
    <w:multiLevelType w:val="multilevel"/>
    <w:tmpl w:val="978A1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E69ED"/>
    <w:multiLevelType w:val="multilevel"/>
    <w:tmpl w:val="068C84F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lowerLetter"/>
      <w:suff w:val="space"/>
      <w:lvlText w:val="%3)"/>
      <w:lvlJc w:val="left"/>
      <w:pPr>
        <w:ind w:left="0" w:firstLine="0"/>
      </w:pPr>
    </w:lvl>
    <w:lvl w:ilvl="3">
      <w:start w:val="1"/>
      <w:numFmt w:val="decimal"/>
      <w:suff w:val="space"/>
      <w:lvlText w:val="(%4)"/>
      <w:lvlJc w:val="left"/>
      <w:pPr>
        <w:ind w:left="0" w:firstLine="0"/>
      </w:pPr>
    </w:lvl>
    <w:lvl w:ilvl="4">
      <w:start w:val="1"/>
      <w:numFmt w:val="ganada"/>
      <w:suff w:val="space"/>
      <w:lvlText w:val="(%5)"/>
      <w:lvlJc w:val="left"/>
      <w:pPr>
        <w:ind w:left="0" w:firstLine="0"/>
      </w:pPr>
    </w:lvl>
    <w:lvl w:ilvl="5">
      <w:start w:val="1"/>
      <w:numFmt w:val="lowerLetter"/>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50467AD"/>
    <w:multiLevelType w:val="hybridMultilevel"/>
    <w:tmpl w:val="052E2C08"/>
    <w:lvl w:ilvl="0" w:tplc="F66C2266">
      <w:start w:val="6"/>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780B1D77"/>
    <w:multiLevelType w:val="multilevel"/>
    <w:tmpl w:val="481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B0B8B"/>
    <w:multiLevelType w:val="hybridMultilevel"/>
    <w:tmpl w:val="032E59C8"/>
    <w:lvl w:ilvl="0" w:tplc="0409000F">
      <w:start w:val="1"/>
      <w:numFmt w:val="decimal"/>
      <w:lvlText w:val="%1."/>
      <w:lvlJc w:val="left"/>
      <w:pPr>
        <w:ind w:left="955" w:hanging="440"/>
      </w:pPr>
    </w:lvl>
    <w:lvl w:ilvl="1" w:tplc="04090019" w:tentative="1">
      <w:start w:val="1"/>
      <w:numFmt w:val="upperLetter"/>
      <w:lvlText w:val="%2."/>
      <w:lvlJc w:val="left"/>
      <w:pPr>
        <w:ind w:left="1395" w:hanging="440"/>
      </w:pPr>
    </w:lvl>
    <w:lvl w:ilvl="2" w:tplc="0409001B" w:tentative="1">
      <w:start w:val="1"/>
      <w:numFmt w:val="lowerRoman"/>
      <w:lvlText w:val="%3."/>
      <w:lvlJc w:val="right"/>
      <w:pPr>
        <w:ind w:left="1835" w:hanging="440"/>
      </w:pPr>
    </w:lvl>
    <w:lvl w:ilvl="3" w:tplc="0409000F" w:tentative="1">
      <w:start w:val="1"/>
      <w:numFmt w:val="decimal"/>
      <w:lvlText w:val="%4."/>
      <w:lvlJc w:val="left"/>
      <w:pPr>
        <w:ind w:left="2275" w:hanging="440"/>
      </w:pPr>
    </w:lvl>
    <w:lvl w:ilvl="4" w:tplc="04090019" w:tentative="1">
      <w:start w:val="1"/>
      <w:numFmt w:val="upperLetter"/>
      <w:lvlText w:val="%5."/>
      <w:lvlJc w:val="left"/>
      <w:pPr>
        <w:ind w:left="2715" w:hanging="440"/>
      </w:pPr>
    </w:lvl>
    <w:lvl w:ilvl="5" w:tplc="0409001B" w:tentative="1">
      <w:start w:val="1"/>
      <w:numFmt w:val="lowerRoman"/>
      <w:lvlText w:val="%6."/>
      <w:lvlJc w:val="right"/>
      <w:pPr>
        <w:ind w:left="3155" w:hanging="440"/>
      </w:pPr>
    </w:lvl>
    <w:lvl w:ilvl="6" w:tplc="0409000F" w:tentative="1">
      <w:start w:val="1"/>
      <w:numFmt w:val="decimal"/>
      <w:lvlText w:val="%7."/>
      <w:lvlJc w:val="left"/>
      <w:pPr>
        <w:ind w:left="3595" w:hanging="440"/>
      </w:pPr>
    </w:lvl>
    <w:lvl w:ilvl="7" w:tplc="04090019" w:tentative="1">
      <w:start w:val="1"/>
      <w:numFmt w:val="upperLetter"/>
      <w:lvlText w:val="%8."/>
      <w:lvlJc w:val="left"/>
      <w:pPr>
        <w:ind w:left="4035" w:hanging="440"/>
      </w:pPr>
    </w:lvl>
    <w:lvl w:ilvl="8" w:tplc="0409001B" w:tentative="1">
      <w:start w:val="1"/>
      <w:numFmt w:val="lowerRoman"/>
      <w:lvlText w:val="%9."/>
      <w:lvlJc w:val="right"/>
      <w:pPr>
        <w:ind w:left="4475" w:hanging="440"/>
      </w:pPr>
    </w:lvl>
  </w:abstractNum>
  <w:num w:numId="1" w16cid:durableId="155926929">
    <w:abstractNumId w:val="8"/>
  </w:num>
  <w:num w:numId="2" w16cid:durableId="1473404604">
    <w:abstractNumId w:val="6"/>
  </w:num>
  <w:num w:numId="3" w16cid:durableId="347029003">
    <w:abstractNumId w:val="5"/>
  </w:num>
  <w:num w:numId="4" w16cid:durableId="457115465">
    <w:abstractNumId w:val="4"/>
  </w:num>
  <w:num w:numId="5" w16cid:durableId="464395913">
    <w:abstractNumId w:val="7"/>
  </w:num>
  <w:num w:numId="6" w16cid:durableId="536159583">
    <w:abstractNumId w:val="3"/>
  </w:num>
  <w:num w:numId="7" w16cid:durableId="1668244877">
    <w:abstractNumId w:val="2"/>
  </w:num>
  <w:num w:numId="8" w16cid:durableId="16392228">
    <w:abstractNumId w:val="1"/>
  </w:num>
  <w:num w:numId="9" w16cid:durableId="880627000">
    <w:abstractNumId w:val="0"/>
  </w:num>
  <w:num w:numId="10" w16cid:durableId="884148116">
    <w:abstractNumId w:val="30"/>
  </w:num>
  <w:num w:numId="11" w16cid:durableId="1440760068">
    <w:abstractNumId w:val="33"/>
  </w:num>
  <w:num w:numId="12" w16cid:durableId="1261178370">
    <w:abstractNumId w:val="36"/>
  </w:num>
  <w:num w:numId="13" w16cid:durableId="230845972">
    <w:abstractNumId w:val="24"/>
  </w:num>
  <w:num w:numId="14" w16cid:durableId="381372055">
    <w:abstractNumId w:val="28"/>
  </w:num>
  <w:num w:numId="15" w16cid:durableId="646201844">
    <w:abstractNumId w:val="20"/>
  </w:num>
  <w:num w:numId="16" w16cid:durableId="1926839286">
    <w:abstractNumId w:val="25"/>
  </w:num>
  <w:num w:numId="17" w16cid:durableId="478807408">
    <w:abstractNumId w:val="9"/>
  </w:num>
  <w:num w:numId="18" w16cid:durableId="423454230">
    <w:abstractNumId w:val="21"/>
  </w:num>
  <w:num w:numId="19" w16cid:durableId="1031346294">
    <w:abstractNumId w:val="17"/>
  </w:num>
  <w:num w:numId="20" w16cid:durableId="1333069820">
    <w:abstractNumId w:val="13"/>
  </w:num>
  <w:num w:numId="21" w16cid:durableId="1422029060">
    <w:abstractNumId w:val="31"/>
  </w:num>
  <w:num w:numId="22" w16cid:durableId="838696799">
    <w:abstractNumId w:val="32"/>
  </w:num>
  <w:num w:numId="23" w16cid:durableId="355694320">
    <w:abstractNumId w:val="15"/>
  </w:num>
  <w:num w:numId="24" w16cid:durableId="980382970">
    <w:abstractNumId w:val="12"/>
  </w:num>
  <w:num w:numId="25" w16cid:durableId="2087216820">
    <w:abstractNumId w:val="29"/>
  </w:num>
  <w:num w:numId="26" w16cid:durableId="1583644162">
    <w:abstractNumId w:val="37"/>
  </w:num>
  <w:num w:numId="27" w16cid:durableId="990448296">
    <w:abstractNumId w:val="10"/>
  </w:num>
  <w:num w:numId="28" w16cid:durableId="922374440">
    <w:abstractNumId w:val="14"/>
  </w:num>
  <w:num w:numId="29" w16cid:durableId="1248270641">
    <w:abstractNumId w:val="16"/>
  </w:num>
  <w:num w:numId="30" w16cid:durableId="991179881">
    <w:abstractNumId w:val="26"/>
  </w:num>
  <w:num w:numId="31" w16cid:durableId="528837659">
    <w:abstractNumId w:val="23"/>
  </w:num>
  <w:num w:numId="32" w16cid:durableId="1438335316">
    <w:abstractNumId w:val="35"/>
  </w:num>
  <w:num w:numId="33" w16cid:durableId="2041464864">
    <w:abstractNumId w:val="19"/>
  </w:num>
  <w:num w:numId="34" w16cid:durableId="926425497">
    <w:abstractNumId w:val="11"/>
  </w:num>
  <w:num w:numId="35" w16cid:durableId="1476096312">
    <w:abstractNumId w:val="18"/>
  </w:num>
  <w:num w:numId="36" w16cid:durableId="753009718">
    <w:abstractNumId w:val="22"/>
  </w:num>
  <w:num w:numId="37" w16cid:durableId="15672525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90769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971"/>
    <w:rsid w:val="000A3A57"/>
    <w:rsid w:val="00143F3F"/>
    <w:rsid w:val="0014575A"/>
    <w:rsid w:val="0015074B"/>
    <w:rsid w:val="001C7573"/>
    <w:rsid w:val="002447B8"/>
    <w:rsid w:val="002627E0"/>
    <w:rsid w:val="0029205B"/>
    <w:rsid w:val="0029639D"/>
    <w:rsid w:val="002A21F4"/>
    <w:rsid w:val="00305439"/>
    <w:rsid w:val="00315D5B"/>
    <w:rsid w:val="00326F90"/>
    <w:rsid w:val="0034420E"/>
    <w:rsid w:val="005552D4"/>
    <w:rsid w:val="00577F0A"/>
    <w:rsid w:val="00582A83"/>
    <w:rsid w:val="005C22B2"/>
    <w:rsid w:val="005D6155"/>
    <w:rsid w:val="006821EC"/>
    <w:rsid w:val="00697FA2"/>
    <w:rsid w:val="006A7DE2"/>
    <w:rsid w:val="00775FE0"/>
    <w:rsid w:val="007879FB"/>
    <w:rsid w:val="007C5EC7"/>
    <w:rsid w:val="00877098"/>
    <w:rsid w:val="008948A7"/>
    <w:rsid w:val="008D2B02"/>
    <w:rsid w:val="009305D7"/>
    <w:rsid w:val="00992802"/>
    <w:rsid w:val="009F1750"/>
    <w:rsid w:val="00A77576"/>
    <w:rsid w:val="00AA1D8D"/>
    <w:rsid w:val="00AD7682"/>
    <w:rsid w:val="00B17A60"/>
    <w:rsid w:val="00B47730"/>
    <w:rsid w:val="00B9638D"/>
    <w:rsid w:val="00BC0EB9"/>
    <w:rsid w:val="00BC5B6D"/>
    <w:rsid w:val="00C93702"/>
    <w:rsid w:val="00CB0664"/>
    <w:rsid w:val="00D0365D"/>
    <w:rsid w:val="00D16715"/>
    <w:rsid w:val="00D71F6A"/>
    <w:rsid w:val="00DB5A72"/>
    <w:rsid w:val="00EB02C6"/>
    <w:rsid w:val="00ED2644"/>
    <w:rsid w:val="00F61ABA"/>
    <w:rsid w:val="00F63A60"/>
    <w:rsid w:val="00FC693F"/>
    <w:rsid w:val="00FE3293"/>
    <w:rsid w:val="1BFBB1B1"/>
    <w:rsid w:val="69FA2AD4"/>
    <w:rsid w:val="7C55C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2CAB63"/>
  <w14:defaultImageDpi w14:val="300"/>
  <w15:docId w15:val="{38292FF2-0623-49B0-B92E-6EEEC431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8">
    <w:name w:val="toc 2"/>
    <w:basedOn w:val="a1"/>
    <w:next w:val="a1"/>
    <w:autoRedefine/>
    <w:uiPriority w:val="39"/>
    <w:unhideWhenUsed/>
    <w:rsid w:val="005552D4"/>
    <w:pPr>
      <w:ind w:leftChars="200" w:left="425"/>
    </w:pPr>
  </w:style>
  <w:style w:type="paragraph" w:styleId="13">
    <w:name w:val="toc 1"/>
    <w:basedOn w:val="a1"/>
    <w:next w:val="a1"/>
    <w:autoRedefine/>
    <w:uiPriority w:val="39"/>
    <w:unhideWhenUsed/>
    <w:rsid w:val="005552D4"/>
  </w:style>
  <w:style w:type="character" w:styleId="aff1">
    <w:name w:val="Hyperlink"/>
    <w:basedOn w:val="a2"/>
    <w:uiPriority w:val="99"/>
    <w:unhideWhenUsed/>
    <w:rsid w:val="005552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1347">
      <w:bodyDiv w:val="1"/>
      <w:marLeft w:val="0"/>
      <w:marRight w:val="0"/>
      <w:marTop w:val="0"/>
      <w:marBottom w:val="0"/>
      <w:divBdr>
        <w:top w:val="none" w:sz="0" w:space="0" w:color="auto"/>
        <w:left w:val="none" w:sz="0" w:space="0" w:color="auto"/>
        <w:bottom w:val="none" w:sz="0" w:space="0" w:color="auto"/>
        <w:right w:val="none" w:sz="0" w:space="0" w:color="auto"/>
      </w:divBdr>
    </w:div>
    <w:div w:id="72700486">
      <w:bodyDiv w:val="1"/>
      <w:marLeft w:val="0"/>
      <w:marRight w:val="0"/>
      <w:marTop w:val="0"/>
      <w:marBottom w:val="0"/>
      <w:divBdr>
        <w:top w:val="none" w:sz="0" w:space="0" w:color="auto"/>
        <w:left w:val="none" w:sz="0" w:space="0" w:color="auto"/>
        <w:bottom w:val="none" w:sz="0" w:space="0" w:color="auto"/>
        <w:right w:val="none" w:sz="0" w:space="0" w:color="auto"/>
      </w:divBdr>
    </w:div>
    <w:div w:id="149714731">
      <w:bodyDiv w:val="1"/>
      <w:marLeft w:val="0"/>
      <w:marRight w:val="0"/>
      <w:marTop w:val="0"/>
      <w:marBottom w:val="0"/>
      <w:divBdr>
        <w:top w:val="none" w:sz="0" w:space="0" w:color="auto"/>
        <w:left w:val="none" w:sz="0" w:space="0" w:color="auto"/>
        <w:bottom w:val="none" w:sz="0" w:space="0" w:color="auto"/>
        <w:right w:val="none" w:sz="0" w:space="0" w:color="auto"/>
      </w:divBdr>
    </w:div>
    <w:div w:id="178088325">
      <w:bodyDiv w:val="1"/>
      <w:marLeft w:val="0"/>
      <w:marRight w:val="0"/>
      <w:marTop w:val="0"/>
      <w:marBottom w:val="0"/>
      <w:divBdr>
        <w:top w:val="none" w:sz="0" w:space="0" w:color="auto"/>
        <w:left w:val="none" w:sz="0" w:space="0" w:color="auto"/>
        <w:bottom w:val="none" w:sz="0" w:space="0" w:color="auto"/>
        <w:right w:val="none" w:sz="0" w:space="0" w:color="auto"/>
      </w:divBdr>
    </w:div>
    <w:div w:id="296768190">
      <w:bodyDiv w:val="1"/>
      <w:marLeft w:val="0"/>
      <w:marRight w:val="0"/>
      <w:marTop w:val="0"/>
      <w:marBottom w:val="0"/>
      <w:divBdr>
        <w:top w:val="none" w:sz="0" w:space="0" w:color="auto"/>
        <w:left w:val="none" w:sz="0" w:space="0" w:color="auto"/>
        <w:bottom w:val="none" w:sz="0" w:space="0" w:color="auto"/>
        <w:right w:val="none" w:sz="0" w:space="0" w:color="auto"/>
      </w:divBdr>
    </w:div>
    <w:div w:id="499321612">
      <w:bodyDiv w:val="1"/>
      <w:marLeft w:val="0"/>
      <w:marRight w:val="0"/>
      <w:marTop w:val="0"/>
      <w:marBottom w:val="0"/>
      <w:divBdr>
        <w:top w:val="none" w:sz="0" w:space="0" w:color="auto"/>
        <w:left w:val="none" w:sz="0" w:space="0" w:color="auto"/>
        <w:bottom w:val="none" w:sz="0" w:space="0" w:color="auto"/>
        <w:right w:val="none" w:sz="0" w:space="0" w:color="auto"/>
      </w:divBdr>
    </w:div>
    <w:div w:id="628511691">
      <w:bodyDiv w:val="1"/>
      <w:marLeft w:val="0"/>
      <w:marRight w:val="0"/>
      <w:marTop w:val="0"/>
      <w:marBottom w:val="0"/>
      <w:divBdr>
        <w:top w:val="none" w:sz="0" w:space="0" w:color="auto"/>
        <w:left w:val="none" w:sz="0" w:space="0" w:color="auto"/>
        <w:bottom w:val="none" w:sz="0" w:space="0" w:color="auto"/>
        <w:right w:val="none" w:sz="0" w:space="0" w:color="auto"/>
      </w:divBdr>
    </w:div>
    <w:div w:id="673846686">
      <w:bodyDiv w:val="1"/>
      <w:marLeft w:val="0"/>
      <w:marRight w:val="0"/>
      <w:marTop w:val="0"/>
      <w:marBottom w:val="0"/>
      <w:divBdr>
        <w:top w:val="none" w:sz="0" w:space="0" w:color="auto"/>
        <w:left w:val="none" w:sz="0" w:space="0" w:color="auto"/>
        <w:bottom w:val="none" w:sz="0" w:space="0" w:color="auto"/>
        <w:right w:val="none" w:sz="0" w:space="0" w:color="auto"/>
      </w:divBdr>
    </w:div>
    <w:div w:id="676612080">
      <w:bodyDiv w:val="1"/>
      <w:marLeft w:val="0"/>
      <w:marRight w:val="0"/>
      <w:marTop w:val="0"/>
      <w:marBottom w:val="0"/>
      <w:divBdr>
        <w:top w:val="none" w:sz="0" w:space="0" w:color="auto"/>
        <w:left w:val="none" w:sz="0" w:space="0" w:color="auto"/>
        <w:bottom w:val="none" w:sz="0" w:space="0" w:color="auto"/>
        <w:right w:val="none" w:sz="0" w:space="0" w:color="auto"/>
      </w:divBdr>
    </w:div>
    <w:div w:id="825051804">
      <w:bodyDiv w:val="1"/>
      <w:marLeft w:val="0"/>
      <w:marRight w:val="0"/>
      <w:marTop w:val="0"/>
      <w:marBottom w:val="0"/>
      <w:divBdr>
        <w:top w:val="none" w:sz="0" w:space="0" w:color="auto"/>
        <w:left w:val="none" w:sz="0" w:space="0" w:color="auto"/>
        <w:bottom w:val="none" w:sz="0" w:space="0" w:color="auto"/>
        <w:right w:val="none" w:sz="0" w:space="0" w:color="auto"/>
      </w:divBdr>
    </w:div>
    <w:div w:id="838352602">
      <w:bodyDiv w:val="1"/>
      <w:marLeft w:val="0"/>
      <w:marRight w:val="0"/>
      <w:marTop w:val="0"/>
      <w:marBottom w:val="0"/>
      <w:divBdr>
        <w:top w:val="none" w:sz="0" w:space="0" w:color="auto"/>
        <w:left w:val="none" w:sz="0" w:space="0" w:color="auto"/>
        <w:bottom w:val="none" w:sz="0" w:space="0" w:color="auto"/>
        <w:right w:val="none" w:sz="0" w:space="0" w:color="auto"/>
      </w:divBdr>
    </w:div>
    <w:div w:id="1073619732">
      <w:bodyDiv w:val="1"/>
      <w:marLeft w:val="0"/>
      <w:marRight w:val="0"/>
      <w:marTop w:val="0"/>
      <w:marBottom w:val="0"/>
      <w:divBdr>
        <w:top w:val="none" w:sz="0" w:space="0" w:color="auto"/>
        <w:left w:val="none" w:sz="0" w:space="0" w:color="auto"/>
        <w:bottom w:val="none" w:sz="0" w:space="0" w:color="auto"/>
        <w:right w:val="none" w:sz="0" w:space="0" w:color="auto"/>
      </w:divBdr>
    </w:div>
    <w:div w:id="1099377088">
      <w:bodyDiv w:val="1"/>
      <w:marLeft w:val="0"/>
      <w:marRight w:val="0"/>
      <w:marTop w:val="0"/>
      <w:marBottom w:val="0"/>
      <w:divBdr>
        <w:top w:val="none" w:sz="0" w:space="0" w:color="auto"/>
        <w:left w:val="none" w:sz="0" w:space="0" w:color="auto"/>
        <w:bottom w:val="none" w:sz="0" w:space="0" w:color="auto"/>
        <w:right w:val="none" w:sz="0" w:space="0" w:color="auto"/>
      </w:divBdr>
    </w:div>
    <w:div w:id="1181309897">
      <w:bodyDiv w:val="1"/>
      <w:marLeft w:val="0"/>
      <w:marRight w:val="0"/>
      <w:marTop w:val="0"/>
      <w:marBottom w:val="0"/>
      <w:divBdr>
        <w:top w:val="none" w:sz="0" w:space="0" w:color="auto"/>
        <w:left w:val="none" w:sz="0" w:space="0" w:color="auto"/>
        <w:bottom w:val="none" w:sz="0" w:space="0" w:color="auto"/>
        <w:right w:val="none" w:sz="0" w:space="0" w:color="auto"/>
      </w:divBdr>
    </w:div>
    <w:div w:id="1307080919">
      <w:bodyDiv w:val="1"/>
      <w:marLeft w:val="0"/>
      <w:marRight w:val="0"/>
      <w:marTop w:val="0"/>
      <w:marBottom w:val="0"/>
      <w:divBdr>
        <w:top w:val="none" w:sz="0" w:space="0" w:color="auto"/>
        <w:left w:val="none" w:sz="0" w:space="0" w:color="auto"/>
        <w:bottom w:val="none" w:sz="0" w:space="0" w:color="auto"/>
        <w:right w:val="none" w:sz="0" w:space="0" w:color="auto"/>
      </w:divBdr>
    </w:div>
    <w:div w:id="1499151474">
      <w:bodyDiv w:val="1"/>
      <w:marLeft w:val="0"/>
      <w:marRight w:val="0"/>
      <w:marTop w:val="0"/>
      <w:marBottom w:val="0"/>
      <w:divBdr>
        <w:top w:val="none" w:sz="0" w:space="0" w:color="auto"/>
        <w:left w:val="none" w:sz="0" w:space="0" w:color="auto"/>
        <w:bottom w:val="none" w:sz="0" w:space="0" w:color="auto"/>
        <w:right w:val="none" w:sz="0" w:space="0" w:color="auto"/>
      </w:divBdr>
    </w:div>
    <w:div w:id="1609970275">
      <w:bodyDiv w:val="1"/>
      <w:marLeft w:val="0"/>
      <w:marRight w:val="0"/>
      <w:marTop w:val="0"/>
      <w:marBottom w:val="0"/>
      <w:divBdr>
        <w:top w:val="none" w:sz="0" w:space="0" w:color="auto"/>
        <w:left w:val="none" w:sz="0" w:space="0" w:color="auto"/>
        <w:bottom w:val="none" w:sz="0" w:space="0" w:color="auto"/>
        <w:right w:val="none" w:sz="0" w:space="0" w:color="auto"/>
      </w:divBdr>
    </w:div>
    <w:div w:id="1616709975">
      <w:bodyDiv w:val="1"/>
      <w:marLeft w:val="0"/>
      <w:marRight w:val="0"/>
      <w:marTop w:val="0"/>
      <w:marBottom w:val="0"/>
      <w:divBdr>
        <w:top w:val="none" w:sz="0" w:space="0" w:color="auto"/>
        <w:left w:val="none" w:sz="0" w:space="0" w:color="auto"/>
        <w:bottom w:val="none" w:sz="0" w:space="0" w:color="auto"/>
        <w:right w:val="none" w:sz="0" w:space="0" w:color="auto"/>
      </w:divBdr>
    </w:div>
    <w:div w:id="1809200552">
      <w:bodyDiv w:val="1"/>
      <w:marLeft w:val="0"/>
      <w:marRight w:val="0"/>
      <w:marTop w:val="0"/>
      <w:marBottom w:val="0"/>
      <w:divBdr>
        <w:top w:val="none" w:sz="0" w:space="0" w:color="auto"/>
        <w:left w:val="none" w:sz="0" w:space="0" w:color="auto"/>
        <w:bottom w:val="none" w:sz="0" w:space="0" w:color="auto"/>
        <w:right w:val="none" w:sz="0" w:space="0" w:color="auto"/>
      </w:divBdr>
    </w:div>
    <w:div w:id="1942687063">
      <w:bodyDiv w:val="1"/>
      <w:marLeft w:val="0"/>
      <w:marRight w:val="0"/>
      <w:marTop w:val="0"/>
      <w:marBottom w:val="0"/>
      <w:divBdr>
        <w:top w:val="none" w:sz="0" w:space="0" w:color="auto"/>
        <w:left w:val="none" w:sz="0" w:space="0" w:color="auto"/>
        <w:bottom w:val="none" w:sz="0" w:space="0" w:color="auto"/>
        <w:right w:val="none" w:sz="0" w:space="0" w:color="auto"/>
      </w:divBdr>
    </w:div>
    <w:div w:id="1994603118">
      <w:bodyDiv w:val="1"/>
      <w:marLeft w:val="0"/>
      <w:marRight w:val="0"/>
      <w:marTop w:val="0"/>
      <w:marBottom w:val="0"/>
      <w:divBdr>
        <w:top w:val="none" w:sz="0" w:space="0" w:color="auto"/>
        <w:left w:val="none" w:sz="0" w:space="0" w:color="auto"/>
        <w:bottom w:val="none" w:sz="0" w:space="0" w:color="auto"/>
        <w:right w:val="none" w:sz="0" w:space="0" w:color="auto"/>
      </w:divBdr>
    </w:div>
    <w:div w:id="2003385006">
      <w:bodyDiv w:val="1"/>
      <w:marLeft w:val="0"/>
      <w:marRight w:val="0"/>
      <w:marTop w:val="0"/>
      <w:marBottom w:val="0"/>
      <w:divBdr>
        <w:top w:val="none" w:sz="0" w:space="0" w:color="auto"/>
        <w:left w:val="none" w:sz="0" w:space="0" w:color="auto"/>
        <w:bottom w:val="none" w:sz="0" w:space="0" w:color="auto"/>
        <w:right w:val="none" w:sz="0" w:space="0" w:color="auto"/>
      </w:divBdr>
    </w:div>
    <w:div w:id="2043701389">
      <w:bodyDiv w:val="1"/>
      <w:marLeft w:val="0"/>
      <w:marRight w:val="0"/>
      <w:marTop w:val="0"/>
      <w:marBottom w:val="0"/>
      <w:divBdr>
        <w:top w:val="none" w:sz="0" w:space="0" w:color="auto"/>
        <w:left w:val="none" w:sz="0" w:space="0" w:color="auto"/>
        <w:bottom w:val="none" w:sz="0" w:space="0" w:color="auto"/>
        <w:right w:val="none" w:sz="0" w:space="0" w:color="auto"/>
      </w:divBdr>
    </w:div>
    <w:div w:id="2066945552">
      <w:bodyDiv w:val="1"/>
      <w:marLeft w:val="0"/>
      <w:marRight w:val="0"/>
      <w:marTop w:val="0"/>
      <w:marBottom w:val="0"/>
      <w:divBdr>
        <w:top w:val="none" w:sz="0" w:space="0" w:color="auto"/>
        <w:left w:val="none" w:sz="0" w:space="0" w:color="auto"/>
        <w:bottom w:val="none" w:sz="0" w:space="0" w:color="auto"/>
        <w:right w:val="none" w:sz="0" w:space="0" w:color="auto"/>
      </w:divBdr>
    </w:div>
    <w:div w:id="2070690212">
      <w:bodyDiv w:val="1"/>
      <w:marLeft w:val="0"/>
      <w:marRight w:val="0"/>
      <w:marTop w:val="0"/>
      <w:marBottom w:val="0"/>
      <w:divBdr>
        <w:top w:val="none" w:sz="0" w:space="0" w:color="auto"/>
        <w:left w:val="none" w:sz="0" w:space="0" w:color="auto"/>
        <w:bottom w:val="none" w:sz="0" w:space="0" w:color="auto"/>
        <w:right w:val="none" w:sz="0" w:space="0" w:color="auto"/>
      </w:divBdr>
    </w:div>
    <w:div w:id="21095400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FD63889-5B2F-47CC-9E05-9EED9D0F7F55}"/>
</file>

<file path=customXml/itemProps3.xml><?xml version="1.0" encoding="utf-8"?>
<ds:datastoreItem xmlns:ds="http://schemas.openxmlformats.org/officeDocument/2006/customXml" ds:itemID="{0EA8752C-C682-4079-BAB6-1D44A4498866}"/>
</file>

<file path=customXml/itemProps4.xml><?xml version="1.0" encoding="utf-8"?>
<ds:datastoreItem xmlns:ds="http://schemas.openxmlformats.org/officeDocument/2006/customXml" ds:itemID="{8ADC42E7-790A-4CC5-98F0-E3244087F456}"/>
</file>

<file path=docProps/app.xml><?xml version="1.0" encoding="utf-8"?>
<Properties xmlns="http://schemas.openxmlformats.org/officeDocument/2006/extended-properties" xmlns:vt="http://schemas.openxmlformats.org/officeDocument/2006/docPropsVTypes">
  <Template>Normal</Template>
  <TotalTime>14</TotalTime>
  <Pages>8</Pages>
  <Words>1701</Words>
  <Characters>9702</Characters>
  <Application>Microsoft Office Word</Application>
  <DocSecurity>0</DocSecurity>
  <Lines>80</Lines>
  <Paragraphs>22</Paragraphs>
  <ScaleCrop>false</ScaleCrop>
  <Manager/>
  <Company/>
  <LinksUpToDate>false</LinksUpToDate>
  <CharactersWithSpaces>11381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박재현</cp:lastModifiedBy>
  <cp:revision>23</cp:revision>
  <dcterms:created xsi:type="dcterms:W3CDTF">2013-12-25T09:15:00Z</dcterms:created>
  <dcterms:modified xsi:type="dcterms:W3CDTF">2025-02-27T02:21:00Z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Order">
    <vt:r8>1009600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