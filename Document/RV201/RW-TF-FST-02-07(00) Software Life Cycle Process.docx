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12265" w14:paraId="5029F389" w14:textId="77777777" w:rsidTr="001D0320">
        <w:trPr>
          <w:trHeight w:val="12671"/>
        </w:trPr>
        <w:tc>
          <w:tcPr>
            <w:tcW w:w="9016" w:type="dxa"/>
            <w:vAlign w:val="center"/>
          </w:tcPr>
          <w:p w14:paraId="124730DB" w14:textId="3C58EE42" w:rsidR="00712265" w:rsidRPr="00712265" w:rsidRDefault="00712265" w:rsidP="00712265">
            <w:pPr>
              <w:jc w:val="center"/>
              <w:rPr>
                <w:rFonts w:ascii="Times New Roman" w:hAnsi="Times New Roman" w:cs="Times New Roman"/>
                <w:b/>
                <w:bCs/>
                <w:sz w:val="72"/>
                <w:szCs w:val="72"/>
                <w:lang w:eastAsia="ko-KR"/>
              </w:rPr>
            </w:pPr>
            <w:bookmarkStart w:id="0" w:name="_Hlk164273393"/>
            <w:bookmarkStart w:id="1" w:name="regulatory-references"/>
            <w:r w:rsidRPr="00712265">
              <w:rPr>
                <w:rFonts w:ascii="Times New Roman" w:hAnsi="Times New Roman" w:cs="Times New Roman"/>
                <w:b/>
                <w:bCs/>
                <w:sz w:val="72"/>
                <w:szCs w:val="72"/>
                <w:lang w:eastAsia="ko-KR"/>
              </w:rPr>
              <w:t>Software Life Cycle Process Document</w:t>
            </w:r>
          </w:p>
        </w:tc>
      </w:tr>
    </w:tbl>
    <w:p w14:paraId="7470AE86" w14:textId="77777777" w:rsidR="00712265" w:rsidRDefault="00712265" w:rsidP="00712265">
      <w:pPr>
        <w:spacing w:line="259" w:lineRule="auto"/>
        <w:rPr>
          <w:rFonts w:ascii="Times New Roman" w:hAnsi="Times New Roman" w:cs="Times New Roman"/>
          <w:sz w:val="26"/>
          <w:szCs w:val="26"/>
        </w:rPr>
      </w:pPr>
      <w:r>
        <w:rPr>
          <w:rFonts w:ascii="Times New Roman" w:hAnsi="Times New Roman" w:cs="Times New Roman"/>
          <w:sz w:val="26"/>
          <w:szCs w:val="26"/>
        </w:rPr>
        <w:br w:type="page"/>
      </w:r>
    </w:p>
    <w:p w14:paraId="21E45021" w14:textId="77777777" w:rsidR="00712265" w:rsidRPr="00DB093B" w:rsidRDefault="00712265" w:rsidP="00712265">
      <w:pPr>
        <w:spacing w:line="259" w:lineRule="auto"/>
        <w:rPr>
          <w:rFonts w:ascii="Times New Roman" w:hAnsi="Times New Roman" w:cs="Times New Roman"/>
          <w:sz w:val="24"/>
          <w:szCs w:val="24"/>
        </w:rPr>
      </w:pPr>
      <w:r w:rsidRPr="00DB093B">
        <w:rPr>
          <w:rFonts w:ascii="Times New Roman" w:hAnsi="Times New Roman" w:cs="Times New Roman"/>
          <w:sz w:val="24"/>
          <w:szCs w:val="24"/>
        </w:rPr>
        <w:lastRenderedPageBreak/>
        <w:t>Revision History</w:t>
      </w:r>
    </w:p>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1559"/>
        <w:gridCol w:w="6611"/>
      </w:tblGrid>
      <w:tr w:rsidR="00712265" w:rsidRPr="00DB093B" w14:paraId="765D934F" w14:textId="77777777" w:rsidTr="00277BB1">
        <w:tc>
          <w:tcPr>
            <w:tcW w:w="846" w:type="dxa"/>
            <w:vAlign w:val="center"/>
          </w:tcPr>
          <w:p w14:paraId="4EE2C8CC" w14:textId="77777777" w:rsidR="00712265" w:rsidRPr="00DB093B" w:rsidRDefault="00712265" w:rsidP="00277BB1">
            <w:pPr>
              <w:spacing w:line="259" w:lineRule="auto"/>
              <w:jc w:val="center"/>
              <w:rPr>
                <w:rFonts w:ascii="Times New Roman" w:hAnsi="Times New Roman" w:cs="Times New Roman"/>
                <w:sz w:val="24"/>
                <w:szCs w:val="24"/>
              </w:rPr>
            </w:pPr>
            <w:r w:rsidRPr="00DB093B">
              <w:rPr>
                <w:rFonts w:ascii="Times New Roman" w:hAnsi="Times New Roman" w:cs="Times New Roman"/>
                <w:sz w:val="24"/>
                <w:szCs w:val="24"/>
              </w:rPr>
              <w:t>Rev</w:t>
            </w:r>
          </w:p>
        </w:tc>
        <w:tc>
          <w:tcPr>
            <w:tcW w:w="1559" w:type="dxa"/>
            <w:vAlign w:val="center"/>
          </w:tcPr>
          <w:p w14:paraId="6D3E0689" w14:textId="77777777" w:rsidR="00712265" w:rsidRPr="00DB093B" w:rsidRDefault="00712265" w:rsidP="00277BB1">
            <w:pPr>
              <w:spacing w:line="259" w:lineRule="auto"/>
              <w:jc w:val="center"/>
              <w:rPr>
                <w:rFonts w:ascii="Times New Roman" w:hAnsi="Times New Roman" w:cs="Times New Roman"/>
                <w:sz w:val="24"/>
                <w:szCs w:val="24"/>
              </w:rPr>
            </w:pPr>
            <w:r w:rsidRPr="00DB093B">
              <w:rPr>
                <w:rFonts w:ascii="Times New Roman" w:hAnsi="Times New Roman" w:cs="Times New Roman"/>
                <w:sz w:val="24"/>
                <w:szCs w:val="24"/>
              </w:rPr>
              <w:t>Date</w:t>
            </w:r>
          </w:p>
        </w:tc>
        <w:tc>
          <w:tcPr>
            <w:tcW w:w="6611" w:type="dxa"/>
            <w:vAlign w:val="center"/>
          </w:tcPr>
          <w:p w14:paraId="7F8D9A18" w14:textId="77777777" w:rsidR="00712265" w:rsidRPr="00DB093B" w:rsidRDefault="00712265" w:rsidP="00277BB1">
            <w:pPr>
              <w:spacing w:line="259" w:lineRule="auto"/>
              <w:jc w:val="center"/>
              <w:rPr>
                <w:rFonts w:ascii="Times New Roman" w:hAnsi="Times New Roman" w:cs="Times New Roman"/>
                <w:sz w:val="24"/>
                <w:szCs w:val="24"/>
              </w:rPr>
            </w:pPr>
            <w:r w:rsidRPr="00DB093B">
              <w:rPr>
                <w:rFonts w:ascii="Times New Roman" w:hAnsi="Times New Roman" w:cs="Times New Roman"/>
                <w:sz w:val="24"/>
                <w:szCs w:val="24"/>
              </w:rPr>
              <w:t>Revision History</w:t>
            </w:r>
          </w:p>
        </w:tc>
      </w:tr>
      <w:tr w:rsidR="00712265" w:rsidRPr="00DB093B" w14:paraId="310B80AA" w14:textId="77777777" w:rsidTr="00277BB1">
        <w:tc>
          <w:tcPr>
            <w:tcW w:w="846" w:type="dxa"/>
            <w:vAlign w:val="center"/>
          </w:tcPr>
          <w:p w14:paraId="7EE942FE" w14:textId="77777777" w:rsidR="00712265" w:rsidRPr="00DB093B" w:rsidRDefault="00712265" w:rsidP="00277BB1">
            <w:pPr>
              <w:spacing w:line="259" w:lineRule="auto"/>
              <w:jc w:val="center"/>
              <w:rPr>
                <w:rFonts w:ascii="Times New Roman" w:hAnsi="Times New Roman" w:cs="Times New Roman"/>
                <w:sz w:val="24"/>
                <w:szCs w:val="24"/>
              </w:rPr>
            </w:pPr>
            <w:r w:rsidRPr="00DB093B">
              <w:rPr>
                <w:rFonts w:ascii="Times New Roman" w:hAnsi="Times New Roman" w:cs="Times New Roman"/>
                <w:sz w:val="24"/>
                <w:szCs w:val="24"/>
              </w:rPr>
              <w:t>00</w:t>
            </w:r>
          </w:p>
        </w:tc>
        <w:tc>
          <w:tcPr>
            <w:tcW w:w="1559" w:type="dxa"/>
            <w:vAlign w:val="center"/>
          </w:tcPr>
          <w:p w14:paraId="55BC0FDF" w14:textId="77777777" w:rsidR="00712265" w:rsidRPr="00DB093B" w:rsidRDefault="00712265" w:rsidP="00277BB1">
            <w:pPr>
              <w:spacing w:line="259" w:lineRule="auto"/>
              <w:jc w:val="center"/>
              <w:rPr>
                <w:rFonts w:ascii="Times New Roman" w:hAnsi="Times New Roman" w:cs="Times New Roman"/>
                <w:sz w:val="24"/>
                <w:szCs w:val="24"/>
              </w:rPr>
            </w:pPr>
            <w:r w:rsidRPr="00DB093B">
              <w:rPr>
                <w:rFonts w:ascii="Times New Roman" w:hAnsi="Times New Roman" w:cs="Times New Roman"/>
                <w:sz w:val="24"/>
                <w:szCs w:val="24"/>
              </w:rPr>
              <w:t>2025.02.</w:t>
            </w:r>
            <w:r w:rsidRPr="00DB093B">
              <w:rPr>
                <w:rFonts w:ascii="Times New Roman" w:eastAsia="맑은 고딕" w:hAnsi="Times New Roman" w:cs="Times New Roman"/>
                <w:sz w:val="24"/>
                <w:szCs w:val="24"/>
                <w:lang w:eastAsia="ko-KR"/>
              </w:rPr>
              <w:t>28</w:t>
            </w:r>
          </w:p>
        </w:tc>
        <w:tc>
          <w:tcPr>
            <w:tcW w:w="6611" w:type="dxa"/>
            <w:vAlign w:val="center"/>
          </w:tcPr>
          <w:p w14:paraId="2AB9B2C2" w14:textId="77777777" w:rsidR="00712265" w:rsidRPr="00DB093B" w:rsidRDefault="00712265" w:rsidP="00277BB1">
            <w:pPr>
              <w:spacing w:line="259" w:lineRule="auto"/>
              <w:rPr>
                <w:rFonts w:ascii="Times New Roman" w:hAnsi="Times New Roman" w:cs="Times New Roman"/>
                <w:sz w:val="24"/>
                <w:szCs w:val="24"/>
              </w:rPr>
            </w:pPr>
            <w:r w:rsidRPr="00DB093B">
              <w:rPr>
                <w:rFonts w:ascii="Times New Roman" w:hAnsi="Times New Roman" w:cs="Times New Roman"/>
                <w:sz w:val="24"/>
                <w:szCs w:val="24"/>
              </w:rPr>
              <w:t>First Issued.</w:t>
            </w:r>
          </w:p>
        </w:tc>
      </w:tr>
      <w:tr w:rsidR="00712265" w:rsidRPr="00DB093B" w14:paraId="63517C2F" w14:textId="77777777" w:rsidTr="00277BB1">
        <w:tc>
          <w:tcPr>
            <w:tcW w:w="846" w:type="dxa"/>
            <w:vAlign w:val="center"/>
          </w:tcPr>
          <w:p w14:paraId="2153B87A"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vAlign w:val="center"/>
          </w:tcPr>
          <w:p w14:paraId="23D8D512"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vAlign w:val="center"/>
          </w:tcPr>
          <w:p w14:paraId="5072E895"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1D7239CC" w14:textId="77777777" w:rsidTr="00277BB1">
        <w:tc>
          <w:tcPr>
            <w:tcW w:w="846" w:type="dxa"/>
            <w:vAlign w:val="center"/>
          </w:tcPr>
          <w:p w14:paraId="48161208"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vAlign w:val="center"/>
          </w:tcPr>
          <w:p w14:paraId="11BE9985"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vAlign w:val="center"/>
          </w:tcPr>
          <w:p w14:paraId="58144A46"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1125B69E" w14:textId="77777777" w:rsidTr="00277BB1">
        <w:tc>
          <w:tcPr>
            <w:tcW w:w="846" w:type="dxa"/>
            <w:vAlign w:val="center"/>
          </w:tcPr>
          <w:p w14:paraId="421FFCD5"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vAlign w:val="center"/>
          </w:tcPr>
          <w:p w14:paraId="60335A48"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vAlign w:val="center"/>
          </w:tcPr>
          <w:p w14:paraId="2D1B735E"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41BA497B" w14:textId="77777777" w:rsidTr="00277BB1">
        <w:tc>
          <w:tcPr>
            <w:tcW w:w="846" w:type="dxa"/>
            <w:vAlign w:val="center"/>
          </w:tcPr>
          <w:p w14:paraId="6EDB7A3A"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vAlign w:val="center"/>
          </w:tcPr>
          <w:p w14:paraId="74ECF110"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vAlign w:val="center"/>
          </w:tcPr>
          <w:p w14:paraId="40E8E587"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56EDABEB" w14:textId="77777777" w:rsidTr="00277BB1">
        <w:tc>
          <w:tcPr>
            <w:tcW w:w="846" w:type="dxa"/>
          </w:tcPr>
          <w:p w14:paraId="22A1BA91"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tcPr>
          <w:p w14:paraId="317F2012"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tcPr>
          <w:p w14:paraId="74FE32BE"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2D768DCC" w14:textId="77777777" w:rsidTr="00277BB1">
        <w:tc>
          <w:tcPr>
            <w:tcW w:w="846" w:type="dxa"/>
          </w:tcPr>
          <w:p w14:paraId="76E92AD0"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tcPr>
          <w:p w14:paraId="6A1C6299"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tcPr>
          <w:p w14:paraId="5DFF7D4B"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4655AF2F" w14:textId="77777777" w:rsidTr="00277BB1">
        <w:tc>
          <w:tcPr>
            <w:tcW w:w="846" w:type="dxa"/>
          </w:tcPr>
          <w:p w14:paraId="382AA600"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tcPr>
          <w:p w14:paraId="572F0E23"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tcPr>
          <w:p w14:paraId="433E4123"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1DB22757" w14:textId="77777777" w:rsidTr="00277BB1">
        <w:tc>
          <w:tcPr>
            <w:tcW w:w="846" w:type="dxa"/>
          </w:tcPr>
          <w:p w14:paraId="602E8540"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tcPr>
          <w:p w14:paraId="73BAC6A8"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tcPr>
          <w:p w14:paraId="5F641623"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3B484D48" w14:textId="77777777" w:rsidTr="00277BB1">
        <w:tc>
          <w:tcPr>
            <w:tcW w:w="846" w:type="dxa"/>
          </w:tcPr>
          <w:p w14:paraId="569BFA4A"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tcPr>
          <w:p w14:paraId="38DDBFE0"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tcPr>
          <w:p w14:paraId="2E16C9CB"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38B9D672" w14:textId="77777777" w:rsidTr="00277BB1">
        <w:tc>
          <w:tcPr>
            <w:tcW w:w="846" w:type="dxa"/>
          </w:tcPr>
          <w:p w14:paraId="5FC9A982"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tcPr>
          <w:p w14:paraId="5678BEB6"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tcPr>
          <w:p w14:paraId="713927D4"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3DF2DDAF" w14:textId="77777777" w:rsidTr="00277BB1">
        <w:tc>
          <w:tcPr>
            <w:tcW w:w="846" w:type="dxa"/>
          </w:tcPr>
          <w:p w14:paraId="4C649294"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tcPr>
          <w:p w14:paraId="49581653"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tcPr>
          <w:p w14:paraId="535D50D5"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575CFA1D" w14:textId="77777777" w:rsidTr="00277BB1">
        <w:tc>
          <w:tcPr>
            <w:tcW w:w="846" w:type="dxa"/>
          </w:tcPr>
          <w:p w14:paraId="292F6867"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tcPr>
          <w:p w14:paraId="1AC50B7D"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tcPr>
          <w:p w14:paraId="14568C9C"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71238BCC" w14:textId="77777777" w:rsidTr="00277BB1">
        <w:tc>
          <w:tcPr>
            <w:tcW w:w="846" w:type="dxa"/>
          </w:tcPr>
          <w:p w14:paraId="24F40247"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tcPr>
          <w:p w14:paraId="40082C2B"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tcPr>
          <w:p w14:paraId="14934750"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77E08931" w14:textId="77777777" w:rsidTr="00277BB1">
        <w:tc>
          <w:tcPr>
            <w:tcW w:w="846" w:type="dxa"/>
          </w:tcPr>
          <w:p w14:paraId="7BB6F2BD"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tcPr>
          <w:p w14:paraId="348B3093"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tcPr>
          <w:p w14:paraId="5AD3513D"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0714FD2B" w14:textId="77777777" w:rsidTr="00277BB1">
        <w:tc>
          <w:tcPr>
            <w:tcW w:w="846" w:type="dxa"/>
          </w:tcPr>
          <w:p w14:paraId="7BFC1C8D"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tcPr>
          <w:p w14:paraId="11E041E4"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tcPr>
          <w:p w14:paraId="634C7442"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7D2ED302" w14:textId="77777777" w:rsidTr="00277BB1">
        <w:tc>
          <w:tcPr>
            <w:tcW w:w="846" w:type="dxa"/>
          </w:tcPr>
          <w:p w14:paraId="4B411165"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tcPr>
          <w:p w14:paraId="1A452111"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tcPr>
          <w:p w14:paraId="691246B1"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7C182EF6" w14:textId="77777777" w:rsidTr="00277BB1">
        <w:tc>
          <w:tcPr>
            <w:tcW w:w="846" w:type="dxa"/>
          </w:tcPr>
          <w:p w14:paraId="0861E459"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tcPr>
          <w:p w14:paraId="2E81DE1C"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tcPr>
          <w:p w14:paraId="47329F5B"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5797E23A" w14:textId="77777777" w:rsidTr="00277BB1">
        <w:tc>
          <w:tcPr>
            <w:tcW w:w="846" w:type="dxa"/>
          </w:tcPr>
          <w:p w14:paraId="46CE8974"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tcPr>
          <w:p w14:paraId="7C7C0B2B"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tcPr>
          <w:p w14:paraId="3DC55D45"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0B6CB460" w14:textId="77777777" w:rsidTr="00277BB1">
        <w:tc>
          <w:tcPr>
            <w:tcW w:w="846" w:type="dxa"/>
          </w:tcPr>
          <w:p w14:paraId="78CEB3D1"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tcPr>
          <w:p w14:paraId="2CD55695"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tcPr>
          <w:p w14:paraId="0F675D23" w14:textId="77777777" w:rsidR="00712265" w:rsidRPr="00DB093B" w:rsidRDefault="00712265" w:rsidP="00277BB1">
            <w:pPr>
              <w:spacing w:line="259" w:lineRule="auto"/>
              <w:rPr>
                <w:rFonts w:ascii="Times New Roman" w:hAnsi="Times New Roman" w:cs="Times New Roman"/>
                <w:sz w:val="24"/>
                <w:szCs w:val="24"/>
              </w:rPr>
            </w:pPr>
          </w:p>
        </w:tc>
      </w:tr>
    </w:tbl>
    <w:p w14:paraId="6450843D" w14:textId="77777777" w:rsidR="00712265" w:rsidRPr="00DB093B" w:rsidRDefault="00712265" w:rsidP="00712265">
      <w:pPr>
        <w:spacing w:line="259" w:lineRule="auto"/>
        <w:rPr>
          <w:rFonts w:ascii="Times New Roman" w:hAnsi="Times New Roman" w:cs="Times New Roman"/>
          <w:sz w:val="24"/>
          <w:szCs w:val="24"/>
        </w:rPr>
      </w:pPr>
      <w:r w:rsidRPr="00DB093B">
        <w:rPr>
          <w:rFonts w:ascii="Times New Roman" w:hAnsi="Times New Roman" w:cs="Times New Roman"/>
          <w:sz w:val="24"/>
          <w:szCs w:val="24"/>
        </w:rPr>
        <w:br w:type="page"/>
      </w:r>
    </w:p>
    <w:sdt>
      <w:sdtPr>
        <w:rPr>
          <w:rFonts w:ascii="Times New Roman" w:eastAsiaTheme="minorEastAsia" w:hAnsi="Times New Roman" w:cs="Times New Roman"/>
          <w:b w:val="0"/>
          <w:bCs w:val="0"/>
          <w:color w:val="auto"/>
          <w:kern w:val="2"/>
          <w:sz w:val="24"/>
          <w:szCs w:val="24"/>
          <w:lang w:val="ko-KR"/>
        </w:rPr>
        <w:id w:val="1461229698"/>
        <w:docPartObj>
          <w:docPartGallery w:val="Table of Contents"/>
          <w:docPartUnique/>
        </w:docPartObj>
      </w:sdtPr>
      <w:sdtEndPr>
        <w:rPr>
          <w:kern w:val="0"/>
        </w:rPr>
      </w:sdtEndPr>
      <w:sdtContent>
        <w:p w14:paraId="7FEE0F4B" w14:textId="77777777" w:rsidR="00712265" w:rsidRPr="00DB093B" w:rsidRDefault="00712265" w:rsidP="00712265">
          <w:pPr>
            <w:pStyle w:val="TOC"/>
            <w:rPr>
              <w:rFonts w:ascii="Times New Roman" w:hAnsi="Times New Roman" w:cs="Times New Roman"/>
              <w:sz w:val="24"/>
              <w:szCs w:val="24"/>
            </w:rPr>
          </w:pPr>
          <w:proofErr w:type="spellStart"/>
          <w:r w:rsidRPr="00DB093B">
            <w:rPr>
              <w:rFonts w:ascii="Times New Roman" w:hAnsi="Times New Roman" w:cs="Times New Roman"/>
              <w:sz w:val="24"/>
              <w:szCs w:val="24"/>
              <w:lang w:val="ko-KR"/>
            </w:rPr>
            <w:t>Contents</w:t>
          </w:r>
          <w:proofErr w:type="spellEnd"/>
        </w:p>
        <w:p w14:paraId="7BFFA804" w14:textId="79197C81" w:rsidR="00CD3D21" w:rsidRDefault="00712265">
          <w:pPr>
            <w:pStyle w:val="14"/>
            <w:tabs>
              <w:tab w:val="left" w:pos="425"/>
              <w:tab w:val="right" w:pos="10790"/>
            </w:tabs>
            <w:rPr>
              <w:noProof/>
              <w:kern w:val="2"/>
              <w:szCs w:val="24"/>
              <w:lang w:eastAsia="ko-KR"/>
              <w14:ligatures w14:val="standardContextual"/>
            </w:rPr>
          </w:pPr>
          <w:r w:rsidRPr="00DB093B">
            <w:rPr>
              <w:rFonts w:ascii="Times New Roman" w:eastAsiaTheme="majorEastAsia" w:hAnsi="Times New Roman" w:cs="Times New Roman"/>
              <w:noProof/>
              <w:color w:val="0070C0"/>
              <w:sz w:val="24"/>
              <w:szCs w:val="24"/>
              <w:lang w:eastAsia="ko-KR"/>
            </w:rPr>
            <w:fldChar w:fldCharType="begin"/>
          </w:r>
          <w:r w:rsidRPr="00DB093B">
            <w:rPr>
              <w:rFonts w:ascii="Times New Roman" w:hAnsi="Times New Roman" w:cs="Times New Roman"/>
              <w:sz w:val="24"/>
              <w:szCs w:val="24"/>
            </w:rPr>
            <w:instrText xml:space="preserve"> TOC \o "1-3" \h \z \u </w:instrText>
          </w:r>
          <w:r w:rsidRPr="00DB093B">
            <w:rPr>
              <w:rFonts w:ascii="Times New Roman" w:eastAsiaTheme="majorEastAsia" w:hAnsi="Times New Roman" w:cs="Times New Roman"/>
              <w:noProof/>
              <w:color w:val="0070C0"/>
              <w:sz w:val="24"/>
              <w:szCs w:val="24"/>
              <w:lang w:eastAsia="ko-KR"/>
            </w:rPr>
            <w:fldChar w:fldCharType="separate"/>
          </w:r>
          <w:hyperlink w:anchor="_Toc191398999" w:history="1">
            <w:r w:rsidR="00CD3D21" w:rsidRPr="00383011">
              <w:rPr>
                <w:rStyle w:val="affd"/>
                <w:rFonts w:ascii="Times New Roman" w:hAnsi="Times New Roman" w:cs="Times New Roman"/>
                <w:b/>
                <w:bCs/>
                <w:noProof/>
                <w:lang w:eastAsia="ko-KR"/>
              </w:rPr>
              <w:t>1.</w:t>
            </w:r>
            <w:r w:rsidR="00CD3D21">
              <w:rPr>
                <w:noProof/>
                <w:kern w:val="2"/>
                <w:szCs w:val="24"/>
                <w:lang w:eastAsia="ko-KR"/>
                <w14:ligatures w14:val="standardContextual"/>
              </w:rPr>
              <w:tab/>
            </w:r>
            <w:r w:rsidR="00CD3D21" w:rsidRPr="00383011">
              <w:rPr>
                <w:rStyle w:val="affd"/>
                <w:rFonts w:ascii="Times New Roman" w:hAnsi="Times New Roman" w:cs="Times New Roman"/>
                <w:b/>
                <w:bCs/>
                <w:noProof/>
                <w:lang w:eastAsia="ko-KR"/>
              </w:rPr>
              <w:t>Introduction</w:t>
            </w:r>
            <w:r w:rsidR="00CD3D21">
              <w:rPr>
                <w:noProof/>
                <w:webHidden/>
              </w:rPr>
              <w:tab/>
            </w:r>
            <w:r w:rsidR="00CD3D21">
              <w:rPr>
                <w:noProof/>
                <w:webHidden/>
              </w:rPr>
              <w:fldChar w:fldCharType="begin"/>
            </w:r>
            <w:r w:rsidR="00CD3D21">
              <w:rPr>
                <w:noProof/>
                <w:webHidden/>
              </w:rPr>
              <w:instrText xml:space="preserve"> PAGEREF _Toc191398999 \h </w:instrText>
            </w:r>
            <w:r w:rsidR="00CD3D21">
              <w:rPr>
                <w:noProof/>
                <w:webHidden/>
              </w:rPr>
            </w:r>
            <w:r w:rsidR="00CD3D21">
              <w:rPr>
                <w:noProof/>
                <w:webHidden/>
              </w:rPr>
              <w:fldChar w:fldCharType="separate"/>
            </w:r>
            <w:r w:rsidR="00CD3D21">
              <w:rPr>
                <w:noProof/>
                <w:webHidden/>
              </w:rPr>
              <w:t>4</w:t>
            </w:r>
            <w:r w:rsidR="00CD3D21">
              <w:rPr>
                <w:noProof/>
                <w:webHidden/>
              </w:rPr>
              <w:fldChar w:fldCharType="end"/>
            </w:r>
          </w:hyperlink>
        </w:p>
        <w:p w14:paraId="19DD8CFA" w14:textId="30A50DEC" w:rsidR="00CD3D21" w:rsidRDefault="00CD3D21">
          <w:pPr>
            <w:pStyle w:val="28"/>
            <w:tabs>
              <w:tab w:val="left" w:pos="1100"/>
              <w:tab w:val="right" w:pos="10790"/>
            </w:tabs>
            <w:ind w:left="440"/>
            <w:rPr>
              <w:noProof/>
              <w:kern w:val="2"/>
              <w:sz w:val="22"/>
              <w:lang w:eastAsia="ko-KR"/>
              <w14:ligatures w14:val="standardContextual"/>
            </w:rPr>
          </w:pPr>
          <w:hyperlink w:anchor="_Toc191399000" w:history="1">
            <w:r w:rsidRPr="00383011">
              <w:rPr>
                <w:rStyle w:val="affd"/>
                <w:rFonts w:ascii="Times New Roman" w:eastAsia="바탕" w:hAnsi="Times New Roman" w:cs="Times New Roman"/>
                <w:noProof/>
                <w:lang w:eastAsia="ko-KR"/>
              </w:rPr>
              <w:t>1.1</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Purpose</w:t>
            </w:r>
            <w:r>
              <w:rPr>
                <w:noProof/>
                <w:webHidden/>
              </w:rPr>
              <w:tab/>
            </w:r>
            <w:r>
              <w:rPr>
                <w:noProof/>
                <w:webHidden/>
              </w:rPr>
              <w:fldChar w:fldCharType="begin"/>
            </w:r>
            <w:r>
              <w:rPr>
                <w:noProof/>
                <w:webHidden/>
              </w:rPr>
              <w:instrText xml:space="preserve"> PAGEREF _Toc191399000 \h </w:instrText>
            </w:r>
            <w:r>
              <w:rPr>
                <w:noProof/>
                <w:webHidden/>
              </w:rPr>
            </w:r>
            <w:r>
              <w:rPr>
                <w:noProof/>
                <w:webHidden/>
              </w:rPr>
              <w:fldChar w:fldCharType="separate"/>
            </w:r>
            <w:r>
              <w:rPr>
                <w:noProof/>
                <w:webHidden/>
              </w:rPr>
              <w:t>4</w:t>
            </w:r>
            <w:r>
              <w:rPr>
                <w:noProof/>
                <w:webHidden/>
              </w:rPr>
              <w:fldChar w:fldCharType="end"/>
            </w:r>
          </w:hyperlink>
        </w:p>
        <w:p w14:paraId="63761F78" w14:textId="0CD056C2" w:rsidR="00CD3D21" w:rsidRDefault="00CD3D21">
          <w:pPr>
            <w:pStyle w:val="28"/>
            <w:tabs>
              <w:tab w:val="left" w:pos="1100"/>
              <w:tab w:val="right" w:pos="10790"/>
            </w:tabs>
            <w:ind w:left="440"/>
            <w:rPr>
              <w:noProof/>
              <w:kern w:val="2"/>
              <w:sz w:val="22"/>
              <w:lang w:eastAsia="ko-KR"/>
              <w14:ligatures w14:val="standardContextual"/>
            </w:rPr>
          </w:pPr>
          <w:hyperlink w:anchor="_Toc191399001" w:history="1">
            <w:r w:rsidRPr="00383011">
              <w:rPr>
                <w:rStyle w:val="affd"/>
                <w:rFonts w:ascii="Times New Roman" w:eastAsia="바탕" w:hAnsi="Times New Roman" w:cs="Times New Roman"/>
                <w:noProof/>
                <w:lang w:eastAsia="ko-KR"/>
              </w:rPr>
              <w:t>1.2</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Scope</w:t>
            </w:r>
            <w:r>
              <w:rPr>
                <w:noProof/>
                <w:webHidden/>
              </w:rPr>
              <w:tab/>
            </w:r>
            <w:r>
              <w:rPr>
                <w:noProof/>
                <w:webHidden/>
              </w:rPr>
              <w:fldChar w:fldCharType="begin"/>
            </w:r>
            <w:r>
              <w:rPr>
                <w:noProof/>
                <w:webHidden/>
              </w:rPr>
              <w:instrText xml:space="preserve"> PAGEREF _Toc191399001 \h </w:instrText>
            </w:r>
            <w:r>
              <w:rPr>
                <w:noProof/>
                <w:webHidden/>
              </w:rPr>
            </w:r>
            <w:r>
              <w:rPr>
                <w:noProof/>
                <w:webHidden/>
              </w:rPr>
              <w:fldChar w:fldCharType="separate"/>
            </w:r>
            <w:r>
              <w:rPr>
                <w:noProof/>
                <w:webHidden/>
              </w:rPr>
              <w:t>4</w:t>
            </w:r>
            <w:r>
              <w:rPr>
                <w:noProof/>
                <w:webHidden/>
              </w:rPr>
              <w:fldChar w:fldCharType="end"/>
            </w:r>
          </w:hyperlink>
        </w:p>
        <w:p w14:paraId="45A237D4" w14:textId="4F4D1BBF" w:rsidR="00CD3D21" w:rsidRDefault="00CD3D21">
          <w:pPr>
            <w:pStyle w:val="28"/>
            <w:tabs>
              <w:tab w:val="left" w:pos="1100"/>
              <w:tab w:val="right" w:pos="10790"/>
            </w:tabs>
            <w:ind w:left="440"/>
            <w:rPr>
              <w:noProof/>
              <w:kern w:val="2"/>
              <w:sz w:val="22"/>
              <w:lang w:eastAsia="ko-KR"/>
              <w14:ligatures w14:val="standardContextual"/>
            </w:rPr>
          </w:pPr>
          <w:hyperlink w:anchor="_Toc191399002" w:history="1">
            <w:r w:rsidRPr="00383011">
              <w:rPr>
                <w:rStyle w:val="affd"/>
                <w:rFonts w:ascii="Times New Roman" w:eastAsia="바탕" w:hAnsi="Times New Roman" w:cs="Times New Roman"/>
                <w:noProof/>
                <w:lang w:eastAsia="ko-KR"/>
              </w:rPr>
              <w:t>1.3</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Reference</w:t>
            </w:r>
            <w:r>
              <w:rPr>
                <w:noProof/>
                <w:webHidden/>
              </w:rPr>
              <w:tab/>
            </w:r>
            <w:r>
              <w:rPr>
                <w:noProof/>
                <w:webHidden/>
              </w:rPr>
              <w:fldChar w:fldCharType="begin"/>
            </w:r>
            <w:r>
              <w:rPr>
                <w:noProof/>
                <w:webHidden/>
              </w:rPr>
              <w:instrText xml:space="preserve"> PAGEREF _Toc191399002 \h </w:instrText>
            </w:r>
            <w:r>
              <w:rPr>
                <w:noProof/>
                <w:webHidden/>
              </w:rPr>
            </w:r>
            <w:r>
              <w:rPr>
                <w:noProof/>
                <w:webHidden/>
              </w:rPr>
              <w:fldChar w:fldCharType="separate"/>
            </w:r>
            <w:r>
              <w:rPr>
                <w:noProof/>
                <w:webHidden/>
              </w:rPr>
              <w:t>4</w:t>
            </w:r>
            <w:r>
              <w:rPr>
                <w:noProof/>
                <w:webHidden/>
              </w:rPr>
              <w:fldChar w:fldCharType="end"/>
            </w:r>
          </w:hyperlink>
        </w:p>
        <w:p w14:paraId="7B4495CE" w14:textId="741450DB" w:rsidR="00CD3D21" w:rsidRDefault="00CD3D21">
          <w:pPr>
            <w:pStyle w:val="28"/>
            <w:tabs>
              <w:tab w:val="left" w:pos="1100"/>
              <w:tab w:val="right" w:pos="10790"/>
            </w:tabs>
            <w:ind w:left="440"/>
            <w:rPr>
              <w:noProof/>
              <w:kern w:val="2"/>
              <w:sz w:val="22"/>
              <w:lang w:eastAsia="ko-KR"/>
              <w14:ligatures w14:val="standardContextual"/>
            </w:rPr>
          </w:pPr>
          <w:hyperlink w:anchor="_Toc191399003" w:history="1">
            <w:r w:rsidRPr="00383011">
              <w:rPr>
                <w:rStyle w:val="affd"/>
                <w:rFonts w:ascii="Times New Roman" w:eastAsia="바탕" w:hAnsi="Times New Roman" w:cs="Times New Roman"/>
                <w:noProof/>
                <w:lang w:eastAsia="ko-KR"/>
              </w:rPr>
              <w:t>1.4</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Definitions</w:t>
            </w:r>
            <w:r>
              <w:rPr>
                <w:noProof/>
                <w:webHidden/>
              </w:rPr>
              <w:tab/>
            </w:r>
            <w:r>
              <w:rPr>
                <w:noProof/>
                <w:webHidden/>
              </w:rPr>
              <w:fldChar w:fldCharType="begin"/>
            </w:r>
            <w:r>
              <w:rPr>
                <w:noProof/>
                <w:webHidden/>
              </w:rPr>
              <w:instrText xml:space="preserve"> PAGEREF _Toc191399003 \h </w:instrText>
            </w:r>
            <w:r>
              <w:rPr>
                <w:noProof/>
                <w:webHidden/>
              </w:rPr>
            </w:r>
            <w:r>
              <w:rPr>
                <w:noProof/>
                <w:webHidden/>
              </w:rPr>
              <w:fldChar w:fldCharType="separate"/>
            </w:r>
            <w:r>
              <w:rPr>
                <w:noProof/>
                <w:webHidden/>
              </w:rPr>
              <w:t>4</w:t>
            </w:r>
            <w:r>
              <w:rPr>
                <w:noProof/>
                <w:webHidden/>
              </w:rPr>
              <w:fldChar w:fldCharType="end"/>
            </w:r>
          </w:hyperlink>
        </w:p>
        <w:p w14:paraId="1133FF38" w14:textId="359E90E3" w:rsidR="00CD3D21" w:rsidRDefault="00CD3D21">
          <w:pPr>
            <w:pStyle w:val="14"/>
            <w:tabs>
              <w:tab w:val="left" w:pos="425"/>
              <w:tab w:val="right" w:pos="10790"/>
            </w:tabs>
            <w:rPr>
              <w:noProof/>
              <w:kern w:val="2"/>
              <w:szCs w:val="24"/>
              <w:lang w:eastAsia="ko-KR"/>
              <w14:ligatures w14:val="standardContextual"/>
            </w:rPr>
          </w:pPr>
          <w:hyperlink w:anchor="_Toc191399004" w:history="1">
            <w:r w:rsidRPr="00383011">
              <w:rPr>
                <w:rStyle w:val="affd"/>
                <w:rFonts w:ascii="Times New Roman" w:hAnsi="Times New Roman" w:cs="Times New Roman"/>
                <w:b/>
                <w:bCs/>
                <w:noProof/>
                <w:lang w:eastAsia="ko-KR"/>
              </w:rPr>
              <w:t>2.</w:t>
            </w:r>
            <w:r>
              <w:rPr>
                <w:noProof/>
                <w:kern w:val="2"/>
                <w:szCs w:val="24"/>
                <w:lang w:eastAsia="ko-KR"/>
                <w14:ligatures w14:val="standardContextual"/>
              </w:rPr>
              <w:tab/>
            </w:r>
            <w:r w:rsidRPr="00383011">
              <w:rPr>
                <w:rStyle w:val="affd"/>
                <w:rFonts w:ascii="Times New Roman" w:hAnsi="Times New Roman" w:cs="Times New Roman"/>
                <w:b/>
                <w:bCs/>
                <w:noProof/>
                <w:lang w:eastAsia="ko-KR"/>
              </w:rPr>
              <w:t>Software Life Cycle Overview</w:t>
            </w:r>
            <w:r>
              <w:rPr>
                <w:noProof/>
                <w:webHidden/>
              </w:rPr>
              <w:tab/>
            </w:r>
            <w:r>
              <w:rPr>
                <w:noProof/>
                <w:webHidden/>
              </w:rPr>
              <w:fldChar w:fldCharType="begin"/>
            </w:r>
            <w:r>
              <w:rPr>
                <w:noProof/>
                <w:webHidden/>
              </w:rPr>
              <w:instrText xml:space="preserve"> PAGEREF _Toc191399004 \h </w:instrText>
            </w:r>
            <w:r>
              <w:rPr>
                <w:noProof/>
                <w:webHidden/>
              </w:rPr>
            </w:r>
            <w:r>
              <w:rPr>
                <w:noProof/>
                <w:webHidden/>
              </w:rPr>
              <w:fldChar w:fldCharType="separate"/>
            </w:r>
            <w:r>
              <w:rPr>
                <w:noProof/>
                <w:webHidden/>
              </w:rPr>
              <w:t>5</w:t>
            </w:r>
            <w:r>
              <w:rPr>
                <w:noProof/>
                <w:webHidden/>
              </w:rPr>
              <w:fldChar w:fldCharType="end"/>
            </w:r>
          </w:hyperlink>
        </w:p>
        <w:p w14:paraId="12D2B2BB" w14:textId="60BA703A" w:rsidR="00CD3D21" w:rsidRDefault="00CD3D21">
          <w:pPr>
            <w:pStyle w:val="28"/>
            <w:tabs>
              <w:tab w:val="left" w:pos="1100"/>
              <w:tab w:val="right" w:pos="10790"/>
            </w:tabs>
            <w:ind w:left="440"/>
            <w:rPr>
              <w:noProof/>
              <w:kern w:val="2"/>
              <w:sz w:val="22"/>
              <w:lang w:eastAsia="ko-KR"/>
              <w14:ligatures w14:val="standardContextual"/>
            </w:rPr>
          </w:pPr>
          <w:hyperlink w:anchor="_Toc191399005" w:history="1">
            <w:r w:rsidRPr="00383011">
              <w:rPr>
                <w:rStyle w:val="affd"/>
                <w:rFonts w:ascii="Times New Roman" w:eastAsia="바탕" w:hAnsi="Times New Roman" w:cs="Times New Roman"/>
                <w:noProof/>
                <w:lang w:eastAsia="ko-KR"/>
              </w:rPr>
              <w:t>2.1</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Software Safety Classification</w:t>
            </w:r>
            <w:r>
              <w:rPr>
                <w:noProof/>
                <w:webHidden/>
              </w:rPr>
              <w:tab/>
            </w:r>
            <w:r>
              <w:rPr>
                <w:noProof/>
                <w:webHidden/>
              </w:rPr>
              <w:fldChar w:fldCharType="begin"/>
            </w:r>
            <w:r>
              <w:rPr>
                <w:noProof/>
                <w:webHidden/>
              </w:rPr>
              <w:instrText xml:space="preserve"> PAGEREF _Toc191399005 \h </w:instrText>
            </w:r>
            <w:r>
              <w:rPr>
                <w:noProof/>
                <w:webHidden/>
              </w:rPr>
            </w:r>
            <w:r>
              <w:rPr>
                <w:noProof/>
                <w:webHidden/>
              </w:rPr>
              <w:fldChar w:fldCharType="separate"/>
            </w:r>
            <w:r>
              <w:rPr>
                <w:noProof/>
                <w:webHidden/>
              </w:rPr>
              <w:t>5</w:t>
            </w:r>
            <w:r>
              <w:rPr>
                <w:noProof/>
                <w:webHidden/>
              </w:rPr>
              <w:fldChar w:fldCharType="end"/>
            </w:r>
          </w:hyperlink>
        </w:p>
        <w:p w14:paraId="381F69EE" w14:textId="7EDF907A" w:rsidR="00CD3D21" w:rsidRDefault="00CD3D21">
          <w:pPr>
            <w:pStyle w:val="28"/>
            <w:tabs>
              <w:tab w:val="left" w:pos="1100"/>
              <w:tab w:val="right" w:pos="10790"/>
            </w:tabs>
            <w:ind w:left="440"/>
            <w:rPr>
              <w:noProof/>
              <w:kern w:val="2"/>
              <w:sz w:val="22"/>
              <w:lang w:eastAsia="ko-KR"/>
              <w14:ligatures w14:val="standardContextual"/>
            </w:rPr>
          </w:pPr>
          <w:hyperlink w:anchor="_Toc191399006" w:history="1">
            <w:r w:rsidRPr="00383011">
              <w:rPr>
                <w:rStyle w:val="affd"/>
                <w:rFonts w:ascii="Times New Roman" w:eastAsia="바탕" w:hAnsi="Times New Roman" w:cs="Times New Roman"/>
                <w:noProof/>
                <w:lang w:eastAsia="ko-KR"/>
              </w:rPr>
              <w:t>2.2</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System Requirements</w:t>
            </w:r>
            <w:r>
              <w:rPr>
                <w:noProof/>
                <w:webHidden/>
              </w:rPr>
              <w:tab/>
            </w:r>
            <w:r>
              <w:rPr>
                <w:noProof/>
                <w:webHidden/>
              </w:rPr>
              <w:fldChar w:fldCharType="begin"/>
            </w:r>
            <w:r>
              <w:rPr>
                <w:noProof/>
                <w:webHidden/>
              </w:rPr>
              <w:instrText xml:space="preserve"> PAGEREF _Toc191399006 \h </w:instrText>
            </w:r>
            <w:r>
              <w:rPr>
                <w:noProof/>
                <w:webHidden/>
              </w:rPr>
            </w:r>
            <w:r>
              <w:rPr>
                <w:noProof/>
                <w:webHidden/>
              </w:rPr>
              <w:fldChar w:fldCharType="separate"/>
            </w:r>
            <w:r>
              <w:rPr>
                <w:noProof/>
                <w:webHidden/>
              </w:rPr>
              <w:t>5</w:t>
            </w:r>
            <w:r>
              <w:rPr>
                <w:noProof/>
                <w:webHidden/>
              </w:rPr>
              <w:fldChar w:fldCharType="end"/>
            </w:r>
          </w:hyperlink>
        </w:p>
        <w:p w14:paraId="282F9991" w14:textId="233AB281" w:rsidR="00CD3D21" w:rsidRDefault="00CD3D21">
          <w:pPr>
            <w:pStyle w:val="28"/>
            <w:tabs>
              <w:tab w:val="left" w:pos="1100"/>
              <w:tab w:val="right" w:pos="10790"/>
            </w:tabs>
            <w:ind w:left="440"/>
            <w:rPr>
              <w:noProof/>
              <w:kern w:val="2"/>
              <w:sz w:val="22"/>
              <w:lang w:eastAsia="ko-KR"/>
              <w14:ligatures w14:val="standardContextual"/>
            </w:rPr>
          </w:pPr>
          <w:hyperlink w:anchor="_Toc191399007" w:history="1">
            <w:r w:rsidRPr="00383011">
              <w:rPr>
                <w:rStyle w:val="affd"/>
                <w:rFonts w:ascii="Times New Roman" w:eastAsia="바탕" w:hAnsi="Times New Roman" w:cs="Times New Roman"/>
                <w:noProof/>
                <w:lang w:eastAsia="ko-KR"/>
              </w:rPr>
              <w:t>2.3</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Design Phases</w:t>
            </w:r>
            <w:r>
              <w:rPr>
                <w:noProof/>
                <w:webHidden/>
              </w:rPr>
              <w:tab/>
            </w:r>
            <w:r>
              <w:rPr>
                <w:noProof/>
                <w:webHidden/>
              </w:rPr>
              <w:fldChar w:fldCharType="begin"/>
            </w:r>
            <w:r>
              <w:rPr>
                <w:noProof/>
                <w:webHidden/>
              </w:rPr>
              <w:instrText xml:space="preserve"> PAGEREF _Toc191399007 \h </w:instrText>
            </w:r>
            <w:r>
              <w:rPr>
                <w:noProof/>
                <w:webHidden/>
              </w:rPr>
            </w:r>
            <w:r>
              <w:rPr>
                <w:noProof/>
                <w:webHidden/>
              </w:rPr>
              <w:fldChar w:fldCharType="separate"/>
            </w:r>
            <w:r>
              <w:rPr>
                <w:noProof/>
                <w:webHidden/>
              </w:rPr>
              <w:t>6</w:t>
            </w:r>
            <w:r>
              <w:rPr>
                <w:noProof/>
                <w:webHidden/>
              </w:rPr>
              <w:fldChar w:fldCharType="end"/>
            </w:r>
          </w:hyperlink>
        </w:p>
        <w:p w14:paraId="45231BCE" w14:textId="1C82C288" w:rsidR="00CD3D21" w:rsidRDefault="00CD3D21">
          <w:pPr>
            <w:pStyle w:val="28"/>
            <w:tabs>
              <w:tab w:val="left" w:pos="1100"/>
              <w:tab w:val="right" w:pos="10790"/>
            </w:tabs>
            <w:ind w:left="440"/>
            <w:rPr>
              <w:noProof/>
              <w:kern w:val="2"/>
              <w:sz w:val="22"/>
              <w:lang w:eastAsia="ko-KR"/>
              <w14:ligatures w14:val="standardContextual"/>
            </w:rPr>
          </w:pPr>
          <w:hyperlink w:anchor="_Toc191399008" w:history="1">
            <w:r w:rsidRPr="00383011">
              <w:rPr>
                <w:rStyle w:val="affd"/>
                <w:rFonts w:ascii="Times New Roman" w:eastAsia="바탕" w:hAnsi="Times New Roman" w:cs="Times New Roman"/>
                <w:noProof/>
                <w:lang w:eastAsia="ko-KR"/>
              </w:rPr>
              <w:t>2.4</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Avoiding Common Software Defects Based on Selected Programming Technology</w:t>
            </w:r>
            <w:r>
              <w:rPr>
                <w:noProof/>
                <w:webHidden/>
              </w:rPr>
              <w:tab/>
            </w:r>
            <w:r>
              <w:rPr>
                <w:noProof/>
                <w:webHidden/>
              </w:rPr>
              <w:fldChar w:fldCharType="begin"/>
            </w:r>
            <w:r>
              <w:rPr>
                <w:noProof/>
                <w:webHidden/>
              </w:rPr>
              <w:instrText xml:space="preserve"> PAGEREF _Toc191399008 \h </w:instrText>
            </w:r>
            <w:r>
              <w:rPr>
                <w:noProof/>
                <w:webHidden/>
              </w:rPr>
            </w:r>
            <w:r>
              <w:rPr>
                <w:noProof/>
                <w:webHidden/>
              </w:rPr>
              <w:fldChar w:fldCharType="separate"/>
            </w:r>
            <w:r>
              <w:rPr>
                <w:noProof/>
                <w:webHidden/>
              </w:rPr>
              <w:t>6</w:t>
            </w:r>
            <w:r>
              <w:rPr>
                <w:noProof/>
                <w:webHidden/>
              </w:rPr>
              <w:fldChar w:fldCharType="end"/>
            </w:r>
          </w:hyperlink>
        </w:p>
        <w:p w14:paraId="6EEE764A" w14:textId="29973F00" w:rsidR="00CD3D21" w:rsidRDefault="00CD3D21">
          <w:pPr>
            <w:pStyle w:val="14"/>
            <w:tabs>
              <w:tab w:val="left" w:pos="425"/>
              <w:tab w:val="right" w:pos="10790"/>
            </w:tabs>
            <w:rPr>
              <w:noProof/>
              <w:kern w:val="2"/>
              <w:szCs w:val="24"/>
              <w:lang w:eastAsia="ko-KR"/>
              <w14:ligatures w14:val="standardContextual"/>
            </w:rPr>
          </w:pPr>
          <w:hyperlink w:anchor="_Toc191399009" w:history="1">
            <w:r w:rsidRPr="00383011">
              <w:rPr>
                <w:rStyle w:val="affd"/>
                <w:rFonts w:ascii="Times New Roman" w:hAnsi="Times New Roman" w:cs="Times New Roman"/>
                <w:b/>
                <w:bCs/>
                <w:noProof/>
                <w:lang w:eastAsia="ko-KR"/>
              </w:rPr>
              <w:t>3.</w:t>
            </w:r>
            <w:r>
              <w:rPr>
                <w:noProof/>
                <w:kern w:val="2"/>
                <w:szCs w:val="24"/>
                <w:lang w:eastAsia="ko-KR"/>
                <w14:ligatures w14:val="standardContextual"/>
              </w:rPr>
              <w:tab/>
            </w:r>
            <w:r w:rsidRPr="00383011">
              <w:rPr>
                <w:rStyle w:val="affd"/>
                <w:rFonts w:ascii="Times New Roman" w:hAnsi="Times New Roman" w:cs="Times New Roman"/>
                <w:b/>
                <w:bCs/>
                <w:noProof/>
                <w:lang w:eastAsia="ko-KR"/>
              </w:rPr>
              <w:t>Software Development Process</w:t>
            </w:r>
            <w:r>
              <w:rPr>
                <w:noProof/>
                <w:webHidden/>
              </w:rPr>
              <w:tab/>
            </w:r>
            <w:r>
              <w:rPr>
                <w:noProof/>
                <w:webHidden/>
              </w:rPr>
              <w:fldChar w:fldCharType="begin"/>
            </w:r>
            <w:r>
              <w:rPr>
                <w:noProof/>
                <w:webHidden/>
              </w:rPr>
              <w:instrText xml:space="preserve"> PAGEREF _Toc191399009 \h </w:instrText>
            </w:r>
            <w:r>
              <w:rPr>
                <w:noProof/>
                <w:webHidden/>
              </w:rPr>
            </w:r>
            <w:r>
              <w:rPr>
                <w:noProof/>
                <w:webHidden/>
              </w:rPr>
              <w:fldChar w:fldCharType="separate"/>
            </w:r>
            <w:r>
              <w:rPr>
                <w:noProof/>
                <w:webHidden/>
              </w:rPr>
              <w:t>6</w:t>
            </w:r>
            <w:r>
              <w:rPr>
                <w:noProof/>
                <w:webHidden/>
              </w:rPr>
              <w:fldChar w:fldCharType="end"/>
            </w:r>
          </w:hyperlink>
        </w:p>
        <w:p w14:paraId="4D3CE786" w14:textId="50382AFD" w:rsidR="00CD3D21" w:rsidRDefault="00CD3D21">
          <w:pPr>
            <w:pStyle w:val="28"/>
            <w:tabs>
              <w:tab w:val="left" w:pos="1100"/>
              <w:tab w:val="right" w:pos="10790"/>
            </w:tabs>
            <w:ind w:left="440"/>
            <w:rPr>
              <w:noProof/>
              <w:kern w:val="2"/>
              <w:sz w:val="22"/>
              <w:lang w:eastAsia="ko-KR"/>
              <w14:ligatures w14:val="standardContextual"/>
            </w:rPr>
          </w:pPr>
          <w:hyperlink w:anchor="_Toc191399010" w:history="1">
            <w:r w:rsidRPr="00383011">
              <w:rPr>
                <w:rStyle w:val="affd"/>
                <w:rFonts w:ascii="Times New Roman" w:eastAsia="바탕" w:hAnsi="Times New Roman" w:cs="Times New Roman"/>
                <w:noProof/>
                <w:lang w:eastAsia="ko-KR"/>
              </w:rPr>
              <w:t>3.1</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Software Development Planning</w:t>
            </w:r>
            <w:r>
              <w:rPr>
                <w:noProof/>
                <w:webHidden/>
              </w:rPr>
              <w:tab/>
            </w:r>
            <w:r>
              <w:rPr>
                <w:noProof/>
                <w:webHidden/>
              </w:rPr>
              <w:fldChar w:fldCharType="begin"/>
            </w:r>
            <w:r>
              <w:rPr>
                <w:noProof/>
                <w:webHidden/>
              </w:rPr>
              <w:instrText xml:space="preserve"> PAGEREF _Toc191399010 \h </w:instrText>
            </w:r>
            <w:r>
              <w:rPr>
                <w:noProof/>
                <w:webHidden/>
              </w:rPr>
            </w:r>
            <w:r>
              <w:rPr>
                <w:noProof/>
                <w:webHidden/>
              </w:rPr>
              <w:fldChar w:fldCharType="separate"/>
            </w:r>
            <w:r>
              <w:rPr>
                <w:noProof/>
                <w:webHidden/>
              </w:rPr>
              <w:t>6</w:t>
            </w:r>
            <w:r>
              <w:rPr>
                <w:noProof/>
                <w:webHidden/>
              </w:rPr>
              <w:fldChar w:fldCharType="end"/>
            </w:r>
          </w:hyperlink>
        </w:p>
        <w:p w14:paraId="348AD639" w14:textId="7BD55B21" w:rsidR="00CD3D21" w:rsidRDefault="00CD3D21">
          <w:pPr>
            <w:pStyle w:val="28"/>
            <w:tabs>
              <w:tab w:val="left" w:pos="1100"/>
              <w:tab w:val="right" w:pos="10790"/>
            </w:tabs>
            <w:ind w:left="440"/>
            <w:rPr>
              <w:noProof/>
              <w:kern w:val="2"/>
              <w:sz w:val="22"/>
              <w:lang w:eastAsia="ko-KR"/>
              <w14:ligatures w14:val="standardContextual"/>
            </w:rPr>
          </w:pPr>
          <w:hyperlink w:anchor="_Toc191399011" w:history="1">
            <w:r w:rsidRPr="00383011">
              <w:rPr>
                <w:rStyle w:val="affd"/>
                <w:rFonts w:ascii="Times New Roman" w:eastAsia="바탕" w:hAnsi="Times New Roman" w:cs="Times New Roman"/>
                <w:noProof/>
                <w:lang w:eastAsia="ko-KR"/>
              </w:rPr>
              <w:t>3.2</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Software Requirements Analysis</w:t>
            </w:r>
            <w:r>
              <w:rPr>
                <w:noProof/>
                <w:webHidden/>
              </w:rPr>
              <w:tab/>
            </w:r>
            <w:r>
              <w:rPr>
                <w:noProof/>
                <w:webHidden/>
              </w:rPr>
              <w:fldChar w:fldCharType="begin"/>
            </w:r>
            <w:r>
              <w:rPr>
                <w:noProof/>
                <w:webHidden/>
              </w:rPr>
              <w:instrText xml:space="preserve"> PAGEREF _Toc191399011 \h </w:instrText>
            </w:r>
            <w:r>
              <w:rPr>
                <w:noProof/>
                <w:webHidden/>
              </w:rPr>
            </w:r>
            <w:r>
              <w:rPr>
                <w:noProof/>
                <w:webHidden/>
              </w:rPr>
              <w:fldChar w:fldCharType="separate"/>
            </w:r>
            <w:r>
              <w:rPr>
                <w:noProof/>
                <w:webHidden/>
              </w:rPr>
              <w:t>7</w:t>
            </w:r>
            <w:r>
              <w:rPr>
                <w:noProof/>
                <w:webHidden/>
              </w:rPr>
              <w:fldChar w:fldCharType="end"/>
            </w:r>
          </w:hyperlink>
        </w:p>
        <w:p w14:paraId="4D491AAE" w14:textId="34E9B0C1" w:rsidR="00CD3D21" w:rsidRDefault="00CD3D21">
          <w:pPr>
            <w:pStyle w:val="28"/>
            <w:tabs>
              <w:tab w:val="left" w:pos="1100"/>
              <w:tab w:val="right" w:pos="10790"/>
            </w:tabs>
            <w:ind w:left="440"/>
            <w:rPr>
              <w:noProof/>
              <w:kern w:val="2"/>
              <w:sz w:val="22"/>
              <w:lang w:eastAsia="ko-KR"/>
              <w14:ligatures w14:val="standardContextual"/>
            </w:rPr>
          </w:pPr>
          <w:hyperlink w:anchor="_Toc191399012" w:history="1">
            <w:r w:rsidRPr="00383011">
              <w:rPr>
                <w:rStyle w:val="affd"/>
                <w:rFonts w:ascii="Times New Roman" w:eastAsia="바탕" w:hAnsi="Times New Roman" w:cs="Times New Roman"/>
                <w:noProof/>
                <w:lang w:eastAsia="ko-KR"/>
              </w:rPr>
              <w:t>3.3</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Software Architecture Design</w:t>
            </w:r>
            <w:r>
              <w:rPr>
                <w:noProof/>
                <w:webHidden/>
              </w:rPr>
              <w:tab/>
            </w:r>
            <w:r>
              <w:rPr>
                <w:noProof/>
                <w:webHidden/>
              </w:rPr>
              <w:fldChar w:fldCharType="begin"/>
            </w:r>
            <w:r>
              <w:rPr>
                <w:noProof/>
                <w:webHidden/>
              </w:rPr>
              <w:instrText xml:space="preserve"> PAGEREF _Toc191399012 \h </w:instrText>
            </w:r>
            <w:r>
              <w:rPr>
                <w:noProof/>
                <w:webHidden/>
              </w:rPr>
            </w:r>
            <w:r>
              <w:rPr>
                <w:noProof/>
                <w:webHidden/>
              </w:rPr>
              <w:fldChar w:fldCharType="separate"/>
            </w:r>
            <w:r>
              <w:rPr>
                <w:noProof/>
                <w:webHidden/>
              </w:rPr>
              <w:t>7</w:t>
            </w:r>
            <w:r>
              <w:rPr>
                <w:noProof/>
                <w:webHidden/>
              </w:rPr>
              <w:fldChar w:fldCharType="end"/>
            </w:r>
          </w:hyperlink>
        </w:p>
        <w:p w14:paraId="0891541D" w14:textId="2613AE13" w:rsidR="00CD3D21" w:rsidRDefault="00CD3D21">
          <w:pPr>
            <w:pStyle w:val="28"/>
            <w:tabs>
              <w:tab w:val="left" w:pos="1100"/>
              <w:tab w:val="right" w:pos="10790"/>
            </w:tabs>
            <w:ind w:left="440"/>
            <w:rPr>
              <w:noProof/>
              <w:kern w:val="2"/>
              <w:sz w:val="22"/>
              <w:lang w:eastAsia="ko-KR"/>
              <w14:ligatures w14:val="standardContextual"/>
            </w:rPr>
          </w:pPr>
          <w:hyperlink w:anchor="_Toc191399013" w:history="1">
            <w:r w:rsidRPr="00383011">
              <w:rPr>
                <w:rStyle w:val="affd"/>
                <w:rFonts w:ascii="Times New Roman" w:eastAsia="바탕" w:hAnsi="Times New Roman" w:cs="Times New Roman"/>
                <w:noProof/>
                <w:lang w:eastAsia="ko-KR"/>
              </w:rPr>
              <w:t>3.4</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Software Detailed Design</w:t>
            </w:r>
            <w:r>
              <w:rPr>
                <w:noProof/>
                <w:webHidden/>
              </w:rPr>
              <w:tab/>
            </w:r>
            <w:r>
              <w:rPr>
                <w:noProof/>
                <w:webHidden/>
              </w:rPr>
              <w:fldChar w:fldCharType="begin"/>
            </w:r>
            <w:r>
              <w:rPr>
                <w:noProof/>
                <w:webHidden/>
              </w:rPr>
              <w:instrText xml:space="preserve"> PAGEREF _Toc191399013 \h </w:instrText>
            </w:r>
            <w:r>
              <w:rPr>
                <w:noProof/>
                <w:webHidden/>
              </w:rPr>
            </w:r>
            <w:r>
              <w:rPr>
                <w:noProof/>
                <w:webHidden/>
              </w:rPr>
              <w:fldChar w:fldCharType="separate"/>
            </w:r>
            <w:r>
              <w:rPr>
                <w:noProof/>
                <w:webHidden/>
              </w:rPr>
              <w:t>7</w:t>
            </w:r>
            <w:r>
              <w:rPr>
                <w:noProof/>
                <w:webHidden/>
              </w:rPr>
              <w:fldChar w:fldCharType="end"/>
            </w:r>
          </w:hyperlink>
        </w:p>
        <w:p w14:paraId="4A549A47" w14:textId="2D59DE1E" w:rsidR="00CD3D21" w:rsidRDefault="00CD3D21">
          <w:pPr>
            <w:pStyle w:val="28"/>
            <w:tabs>
              <w:tab w:val="left" w:pos="1100"/>
              <w:tab w:val="right" w:pos="10790"/>
            </w:tabs>
            <w:ind w:left="440"/>
            <w:rPr>
              <w:noProof/>
              <w:kern w:val="2"/>
              <w:sz w:val="22"/>
              <w:lang w:eastAsia="ko-KR"/>
              <w14:ligatures w14:val="standardContextual"/>
            </w:rPr>
          </w:pPr>
          <w:hyperlink w:anchor="_Toc191399014" w:history="1">
            <w:r w:rsidRPr="00383011">
              <w:rPr>
                <w:rStyle w:val="affd"/>
                <w:rFonts w:ascii="Times New Roman" w:eastAsia="바탕" w:hAnsi="Times New Roman" w:cs="Times New Roman"/>
                <w:noProof/>
                <w:lang w:eastAsia="ko-KR"/>
              </w:rPr>
              <w:t>3.5</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Software Implementation</w:t>
            </w:r>
            <w:r>
              <w:rPr>
                <w:noProof/>
                <w:webHidden/>
              </w:rPr>
              <w:tab/>
            </w:r>
            <w:r>
              <w:rPr>
                <w:noProof/>
                <w:webHidden/>
              </w:rPr>
              <w:fldChar w:fldCharType="begin"/>
            </w:r>
            <w:r>
              <w:rPr>
                <w:noProof/>
                <w:webHidden/>
              </w:rPr>
              <w:instrText xml:space="preserve"> PAGEREF _Toc191399014 \h </w:instrText>
            </w:r>
            <w:r>
              <w:rPr>
                <w:noProof/>
                <w:webHidden/>
              </w:rPr>
            </w:r>
            <w:r>
              <w:rPr>
                <w:noProof/>
                <w:webHidden/>
              </w:rPr>
              <w:fldChar w:fldCharType="separate"/>
            </w:r>
            <w:r>
              <w:rPr>
                <w:noProof/>
                <w:webHidden/>
              </w:rPr>
              <w:t>7</w:t>
            </w:r>
            <w:r>
              <w:rPr>
                <w:noProof/>
                <w:webHidden/>
              </w:rPr>
              <w:fldChar w:fldCharType="end"/>
            </w:r>
          </w:hyperlink>
        </w:p>
        <w:p w14:paraId="2AAF630C" w14:textId="2C29758A" w:rsidR="00CD3D21" w:rsidRDefault="00CD3D21">
          <w:pPr>
            <w:pStyle w:val="28"/>
            <w:tabs>
              <w:tab w:val="left" w:pos="1100"/>
              <w:tab w:val="right" w:pos="10790"/>
            </w:tabs>
            <w:ind w:left="440"/>
            <w:rPr>
              <w:noProof/>
              <w:kern w:val="2"/>
              <w:sz w:val="22"/>
              <w:lang w:eastAsia="ko-KR"/>
              <w14:ligatures w14:val="standardContextual"/>
            </w:rPr>
          </w:pPr>
          <w:hyperlink w:anchor="_Toc191399015" w:history="1">
            <w:r w:rsidRPr="00383011">
              <w:rPr>
                <w:rStyle w:val="affd"/>
                <w:rFonts w:ascii="Times New Roman" w:eastAsia="바탕" w:hAnsi="Times New Roman" w:cs="Times New Roman"/>
                <w:noProof/>
                <w:lang w:eastAsia="ko-KR"/>
              </w:rPr>
              <w:t>3.6</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Software Testing</w:t>
            </w:r>
            <w:r>
              <w:rPr>
                <w:noProof/>
                <w:webHidden/>
              </w:rPr>
              <w:tab/>
            </w:r>
            <w:r>
              <w:rPr>
                <w:noProof/>
                <w:webHidden/>
              </w:rPr>
              <w:fldChar w:fldCharType="begin"/>
            </w:r>
            <w:r>
              <w:rPr>
                <w:noProof/>
                <w:webHidden/>
              </w:rPr>
              <w:instrText xml:space="preserve"> PAGEREF _Toc191399015 \h </w:instrText>
            </w:r>
            <w:r>
              <w:rPr>
                <w:noProof/>
                <w:webHidden/>
              </w:rPr>
            </w:r>
            <w:r>
              <w:rPr>
                <w:noProof/>
                <w:webHidden/>
              </w:rPr>
              <w:fldChar w:fldCharType="separate"/>
            </w:r>
            <w:r>
              <w:rPr>
                <w:noProof/>
                <w:webHidden/>
              </w:rPr>
              <w:t>7</w:t>
            </w:r>
            <w:r>
              <w:rPr>
                <w:noProof/>
                <w:webHidden/>
              </w:rPr>
              <w:fldChar w:fldCharType="end"/>
            </w:r>
          </w:hyperlink>
        </w:p>
        <w:p w14:paraId="25778141" w14:textId="55DBD99C" w:rsidR="00CD3D21" w:rsidRDefault="00CD3D21">
          <w:pPr>
            <w:pStyle w:val="14"/>
            <w:tabs>
              <w:tab w:val="left" w:pos="425"/>
              <w:tab w:val="right" w:pos="10790"/>
            </w:tabs>
            <w:rPr>
              <w:noProof/>
              <w:kern w:val="2"/>
              <w:szCs w:val="24"/>
              <w:lang w:eastAsia="ko-KR"/>
              <w14:ligatures w14:val="standardContextual"/>
            </w:rPr>
          </w:pPr>
          <w:hyperlink w:anchor="_Toc191399016" w:history="1">
            <w:r w:rsidRPr="00383011">
              <w:rPr>
                <w:rStyle w:val="affd"/>
                <w:rFonts w:ascii="Times New Roman" w:hAnsi="Times New Roman" w:cs="Times New Roman"/>
                <w:b/>
                <w:bCs/>
                <w:noProof/>
                <w:lang w:eastAsia="ko-KR"/>
              </w:rPr>
              <w:t>4.</w:t>
            </w:r>
            <w:r>
              <w:rPr>
                <w:noProof/>
                <w:kern w:val="2"/>
                <w:szCs w:val="24"/>
                <w:lang w:eastAsia="ko-KR"/>
                <w14:ligatures w14:val="standardContextual"/>
              </w:rPr>
              <w:tab/>
            </w:r>
            <w:r w:rsidRPr="00383011">
              <w:rPr>
                <w:rStyle w:val="affd"/>
                <w:rFonts w:ascii="Times New Roman" w:hAnsi="Times New Roman" w:cs="Times New Roman"/>
                <w:b/>
                <w:bCs/>
                <w:noProof/>
                <w:lang w:eastAsia="ko-KR"/>
              </w:rPr>
              <w:t>Software Maintenance Process</w:t>
            </w:r>
            <w:r>
              <w:rPr>
                <w:noProof/>
                <w:webHidden/>
              </w:rPr>
              <w:tab/>
            </w:r>
            <w:r>
              <w:rPr>
                <w:noProof/>
                <w:webHidden/>
              </w:rPr>
              <w:fldChar w:fldCharType="begin"/>
            </w:r>
            <w:r>
              <w:rPr>
                <w:noProof/>
                <w:webHidden/>
              </w:rPr>
              <w:instrText xml:space="preserve"> PAGEREF _Toc191399016 \h </w:instrText>
            </w:r>
            <w:r>
              <w:rPr>
                <w:noProof/>
                <w:webHidden/>
              </w:rPr>
            </w:r>
            <w:r>
              <w:rPr>
                <w:noProof/>
                <w:webHidden/>
              </w:rPr>
              <w:fldChar w:fldCharType="separate"/>
            </w:r>
            <w:r>
              <w:rPr>
                <w:noProof/>
                <w:webHidden/>
              </w:rPr>
              <w:t>7</w:t>
            </w:r>
            <w:r>
              <w:rPr>
                <w:noProof/>
                <w:webHidden/>
              </w:rPr>
              <w:fldChar w:fldCharType="end"/>
            </w:r>
          </w:hyperlink>
        </w:p>
        <w:p w14:paraId="74A64F6F" w14:textId="6C49B23A" w:rsidR="00CD3D21" w:rsidRDefault="00CD3D21">
          <w:pPr>
            <w:pStyle w:val="28"/>
            <w:tabs>
              <w:tab w:val="left" w:pos="1100"/>
              <w:tab w:val="right" w:pos="10790"/>
            </w:tabs>
            <w:ind w:left="440"/>
            <w:rPr>
              <w:noProof/>
              <w:kern w:val="2"/>
              <w:sz w:val="22"/>
              <w:lang w:eastAsia="ko-KR"/>
              <w14:ligatures w14:val="standardContextual"/>
            </w:rPr>
          </w:pPr>
          <w:hyperlink w:anchor="_Toc191399017" w:history="1">
            <w:r w:rsidRPr="00383011">
              <w:rPr>
                <w:rStyle w:val="affd"/>
                <w:rFonts w:ascii="Times New Roman" w:eastAsia="바탕" w:hAnsi="Times New Roman" w:cs="Times New Roman"/>
                <w:noProof/>
                <w:lang w:eastAsia="ko-KR"/>
              </w:rPr>
              <w:t>4.1</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Creation of Change Request</w:t>
            </w:r>
            <w:r>
              <w:rPr>
                <w:noProof/>
                <w:webHidden/>
              </w:rPr>
              <w:tab/>
            </w:r>
            <w:r>
              <w:rPr>
                <w:noProof/>
                <w:webHidden/>
              </w:rPr>
              <w:fldChar w:fldCharType="begin"/>
            </w:r>
            <w:r>
              <w:rPr>
                <w:noProof/>
                <w:webHidden/>
              </w:rPr>
              <w:instrText xml:space="preserve"> PAGEREF _Toc191399017 \h </w:instrText>
            </w:r>
            <w:r>
              <w:rPr>
                <w:noProof/>
                <w:webHidden/>
              </w:rPr>
            </w:r>
            <w:r>
              <w:rPr>
                <w:noProof/>
                <w:webHidden/>
              </w:rPr>
              <w:fldChar w:fldCharType="separate"/>
            </w:r>
            <w:r>
              <w:rPr>
                <w:noProof/>
                <w:webHidden/>
              </w:rPr>
              <w:t>7</w:t>
            </w:r>
            <w:r>
              <w:rPr>
                <w:noProof/>
                <w:webHidden/>
              </w:rPr>
              <w:fldChar w:fldCharType="end"/>
            </w:r>
          </w:hyperlink>
        </w:p>
        <w:p w14:paraId="2B4257B3" w14:textId="21EB36CB" w:rsidR="00CD3D21" w:rsidRDefault="00CD3D21">
          <w:pPr>
            <w:pStyle w:val="28"/>
            <w:tabs>
              <w:tab w:val="left" w:pos="1100"/>
              <w:tab w:val="right" w:pos="10790"/>
            </w:tabs>
            <w:ind w:left="440"/>
            <w:rPr>
              <w:noProof/>
              <w:kern w:val="2"/>
              <w:sz w:val="22"/>
              <w:lang w:eastAsia="ko-KR"/>
              <w14:ligatures w14:val="standardContextual"/>
            </w:rPr>
          </w:pPr>
          <w:hyperlink w:anchor="_Toc191399018" w:history="1">
            <w:r w:rsidRPr="00383011">
              <w:rPr>
                <w:rStyle w:val="affd"/>
                <w:rFonts w:ascii="Times New Roman" w:eastAsia="바탕" w:hAnsi="Times New Roman" w:cs="Times New Roman"/>
                <w:noProof/>
                <w:lang w:eastAsia="ko-KR"/>
              </w:rPr>
              <w:t>4.2</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Evaluation of Change</w:t>
            </w:r>
            <w:r>
              <w:rPr>
                <w:noProof/>
                <w:webHidden/>
              </w:rPr>
              <w:tab/>
            </w:r>
            <w:r>
              <w:rPr>
                <w:noProof/>
                <w:webHidden/>
              </w:rPr>
              <w:fldChar w:fldCharType="begin"/>
            </w:r>
            <w:r>
              <w:rPr>
                <w:noProof/>
                <w:webHidden/>
              </w:rPr>
              <w:instrText xml:space="preserve"> PAGEREF _Toc191399018 \h </w:instrText>
            </w:r>
            <w:r>
              <w:rPr>
                <w:noProof/>
                <w:webHidden/>
              </w:rPr>
            </w:r>
            <w:r>
              <w:rPr>
                <w:noProof/>
                <w:webHidden/>
              </w:rPr>
              <w:fldChar w:fldCharType="separate"/>
            </w:r>
            <w:r>
              <w:rPr>
                <w:noProof/>
                <w:webHidden/>
              </w:rPr>
              <w:t>8</w:t>
            </w:r>
            <w:r>
              <w:rPr>
                <w:noProof/>
                <w:webHidden/>
              </w:rPr>
              <w:fldChar w:fldCharType="end"/>
            </w:r>
          </w:hyperlink>
        </w:p>
        <w:p w14:paraId="2B2B49F7" w14:textId="75F6E913" w:rsidR="00CD3D21" w:rsidRDefault="00CD3D21">
          <w:pPr>
            <w:pStyle w:val="14"/>
            <w:tabs>
              <w:tab w:val="left" w:pos="425"/>
              <w:tab w:val="right" w:pos="10790"/>
            </w:tabs>
            <w:rPr>
              <w:noProof/>
              <w:kern w:val="2"/>
              <w:szCs w:val="24"/>
              <w:lang w:eastAsia="ko-KR"/>
              <w14:ligatures w14:val="standardContextual"/>
            </w:rPr>
          </w:pPr>
          <w:hyperlink w:anchor="_Toc191399019" w:history="1">
            <w:r w:rsidRPr="00383011">
              <w:rPr>
                <w:rStyle w:val="affd"/>
                <w:rFonts w:ascii="Times New Roman" w:hAnsi="Times New Roman" w:cs="Times New Roman"/>
                <w:b/>
                <w:bCs/>
                <w:noProof/>
                <w:lang w:eastAsia="ko-KR"/>
              </w:rPr>
              <w:t>5.</w:t>
            </w:r>
            <w:r>
              <w:rPr>
                <w:noProof/>
                <w:kern w:val="2"/>
                <w:szCs w:val="24"/>
                <w:lang w:eastAsia="ko-KR"/>
                <w14:ligatures w14:val="standardContextual"/>
              </w:rPr>
              <w:tab/>
            </w:r>
            <w:r w:rsidRPr="00383011">
              <w:rPr>
                <w:rStyle w:val="affd"/>
                <w:rFonts w:ascii="Times New Roman" w:hAnsi="Times New Roman" w:cs="Times New Roman"/>
                <w:b/>
                <w:bCs/>
                <w:noProof/>
                <w:lang w:eastAsia="ko-KR"/>
              </w:rPr>
              <w:t>Software Risk Management Process</w:t>
            </w:r>
            <w:r>
              <w:rPr>
                <w:noProof/>
                <w:webHidden/>
              </w:rPr>
              <w:tab/>
            </w:r>
            <w:r>
              <w:rPr>
                <w:noProof/>
                <w:webHidden/>
              </w:rPr>
              <w:fldChar w:fldCharType="begin"/>
            </w:r>
            <w:r>
              <w:rPr>
                <w:noProof/>
                <w:webHidden/>
              </w:rPr>
              <w:instrText xml:space="preserve"> PAGEREF _Toc191399019 \h </w:instrText>
            </w:r>
            <w:r>
              <w:rPr>
                <w:noProof/>
                <w:webHidden/>
              </w:rPr>
            </w:r>
            <w:r>
              <w:rPr>
                <w:noProof/>
                <w:webHidden/>
              </w:rPr>
              <w:fldChar w:fldCharType="separate"/>
            </w:r>
            <w:r>
              <w:rPr>
                <w:noProof/>
                <w:webHidden/>
              </w:rPr>
              <w:t>8</w:t>
            </w:r>
            <w:r>
              <w:rPr>
                <w:noProof/>
                <w:webHidden/>
              </w:rPr>
              <w:fldChar w:fldCharType="end"/>
            </w:r>
          </w:hyperlink>
        </w:p>
        <w:p w14:paraId="36C15DB3" w14:textId="274FDEF9" w:rsidR="00CD3D21" w:rsidRDefault="00CD3D21">
          <w:pPr>
            <w:pStyle w:val="14"/>
            <w:tabs>
              <w:tab w:val="left" w:pos="425"/>
              <w:tab w:val="right" w:pos="10790"/>
            </w:tabs>
            <w:rPr>
              <w:noProof/>
              <w:kern w:val="2"/>
              <w:szCs w:val="24"/>
              <w:lang w:eastAsia="ko-KR"/>
              <w14:ligatures w14:val="standardContextual"/>
            </w:rPr>
          </w:pPr>
          <w:hyperlink w:anchor="_Toc191399020" w:history="1">
            <w:r w:rsidRPr="00383011">
              <w:rPr>
                <w:rStyle w:val="affd"/>
                <w:rFonts w:ascii="Times New Roman" w:hAnsi="Times New Roman" w:cs="Times New Roman"/>
                <w:b/>
                <w:bCs/>
                <w:noProof/>
                <w:lang w:eastAsia="ko-KR"/>
              </w:rPr>
              <w:t>6.</w:t>
            </w:r>
            <w:r>
              <w:rPr>
                <w:noProof/>
                <w:kern w:val="2"/>
                <w:szCs w:val="24"/>
                <w:lang w:eastAsia="ko-KR"/>
                <w14:ligatures w14:val="standardContextual"/>
              </w:rPr>
              <w:tab/>
            </w:r>
            <w:r w:rsidRPr="00383011">
              <w:rPr>
                <w:rStyle w:val="affd"/>
                <w:rFonts w:ascii="Times New Roman" w:hAnsi="Times New Roman" w:cs="Times New Roman"/>
                <w:b/>
                <w:bCs/>
                <w:noProof/>
                <w:lang w:eastAsia="ko-KR"/>
              </w:rPr>
              <w:t>Software Configuration Management Process</w:t>
            </w:r>
            <w:r>
              <w:rPr>
                <w:noProof/>
                <w:webHidden/>
              </w:rPr>
              <w:tab/>
            </w:r>
            <w:r>
              <w:rPr>
                <w:noProof/>
                <w:webHidden/>
              </w:rPr>
              <w:fldChar w:fldCharType="begin"/>
            </w:r>
            <w:r>
              <w:rPr>
                <w:noProof/>
                <w:webHidden/>
              </w:rPr>
              <w:instrText xml:space="preserve"> PAGEREF _Toc191399020 \h </w:instrText>
            </w:r>
            <w:r>
              <w:rPr>
                <w:noProof/>
                <w:webHidden/>
              </w:rPr>
            </w:r>
            <w:r>
              <w:rPr>
                <w:noProof/>
                <w:webHidden/>
              </w:rPr>
              <w:fldChar w:fldCharType="separate"/>
            </w:r>
            <w:r>
              <w:rPr>
                <w:noProof/>
                <w:webHidden/>
              </w:rPr>
              <w:t>9</w:t>
            </w:r>
            <w:r>
              <w:rPr>
                <w:noProof/>
                <w:webHidden/>
              </w:rPr>
              <w:fldChar w:fldCharType="end"/>
            </w:r>
          </w:hyperlink>
        </w:p>
        <w:p w14:paraId="3334751E" w14:textId="13EE9FAA" w:rsidR="00CD3D21" w:rsidRDefault="00CD3D21">
          <w:pPr>
            <w:pStyle w:val="14"/>
            <w:tabs>
              <w:tab w:val="left" w:pos="425"/>
              <w:tab w:val="right" w:pos="10790"/>
            </w:tabs>
            <w:rPr>
              <w:noProof/>
              <w:kern w:val="2"/>
              <w:szCs w:val="24"/>
              <w:lang w:eastAsia="ko-KR"/>
              <w14:ligatures w14:val="standardContextual"/>
            </w:rPr>
          </w:pPr>
          <w:hyperlink w:anchor="_Toc191399021" w:history="1">
            <w:r w:rsidRPr="00383011">
              <w:rPr>
                <w:rStyle w:val="affd"/>
                <w:rFonts w:ascii="Times New Roman" w:hAnsi="Times New Roman" w:cs="Times New Roman"/>
                <w:b/>
                <w:bCs/>
                <w:noProof/>
                <w:lang w:eastAsia="ko-KR"/>
              </w:rPr>
              <w:t>7.</w:t>
            </w:r>
            <w:r>
              <w:rPr>
                <w:noProof/>
                <w:kern w:val="2"/>
                <w:szCs w:val="24"/>
                <w:lang w:eastAsia="ko-KR"/>
                <w14:ligatures w14:val="standardContextual"/>
              </w:rPr>
              <w:tab/>
            </w:r>
            <w:r w:rsidRPr="00383011">
              <w:rPr>
                <w:rStyle w:val="affd"/>
                <w:rFonts w:ascii="Times New Roman" w:hAnsi="Times New Roman" w:cs="Times New Roman"/>
                <w:b/>
                <w:bCs/>
                <w:noProof/>
                <w:lang w:eastAsia="ko-KR"/>
              </w:rPr>
              <w:t>Software Problem Resolution Process</w:t>
            </w:r>
            <w:r>
              <w:rPr>
                <w:noProof/>
                <w:webHidden/>
              </w:rPr>
              <w:tab/>
            </w:r>
            <w:r>
              <w:rPr>
                <w:noProof/>
                <w:webHidden/>
              </w:rPr>
              <w:fldChar w:fldCharType="begin"/>
            </w:r>
            <w:r>
              <w:rPr>
                <w:noProof/>
                <w:webHidden/>
              </w:rPr>
              <w:instrText xml:space="preserve"> PAGEREF _Toc191399021 \h </w:instrText>
            </w:r>
            <w:r>
              <w:rPr>
                <w:noProof/>
                <w:webHidden/>
              </w:rPr>
            </w:r>
            <w:r>
              <w:rPr>
                <w:noProof/>
                <w:webHidden/>
              </w:rPr>
              <w:fldChar w:fldCharType="separate"/>
            </w:r>
            <w:r>
              <w:rPr>
                <w:noProof/>
                <w:webHidden/>
              </w:rPr>
              <w:t>9</w:t>
            </w:r>
            <w:r>
              <w:rPr>
                <w:noProof/>
                <w:webHidden/>
              </w:rPr>
              <w:fldChar w:fldCharType="end"/>
            </w:r>
          </w:hyperlink>
        </w:p>
        <w:p w14:paraId="7E7DD89C" w14:textId="5BA0CA91" w:rsidR="00CD3D21" w:rsidRDefault="00CD3D21">
          <w:pPr>
            <w:pStyle w:val="14"/>
            <w:tabs>
              <w:tab w:val="left" w:pos="425"/>
              <w:tab w:val="right" w:pos="10790"/>
            </w:tabs>
            <w:rPr>
              <w:noProof/>
              <w:kern w:val="2"/>
              <w:szCs w:val="24"/>
              <w:lang w:eastAsia="ko-KR"/>
              <w14:ligatures w14:val="standardContextual"/>
            </w:rPr>
          </w:pPr>
          <w:hyperlink w:anchor="_Toc191399022" w:history="1">
            <w:r w:rsidRPr="00383011">
              <w:rPr>
                <w:rStyle w:val="affd"/>
                <w:rFonts w:ascii="Times New Roman" w:hAnsi="Times New Roman" w:cs="Times New Roman"/>
                <w:b/>
                <w:bCs/>
                <w:noProof/>
                <w:lang w:eastAsia="ko-KR"/>
              </w:rPr>
              <w:t>8.</w:t>
            </w:r>
            <w:r>
              <w:rPr>
                <w:noProof/>
                <w:kern w:val="2"/>
                <w:szCs w:val="24"/>
                <w:lang w:eastAsia="ko-KR"/>
                <w14:ligatures w14:val="standardContextual"/>
              </w:rPr>
              <w:tab/>
            </w:r>
            <w:r w:rsidRPr="00383011">
              <w:rPr>
                <w:rStyle w:val="affd"/>
                <w:rFonts w:ascii="Times New Roman" w:hAnsi="Times New Roman" w:cs="Times New Roman"/>
                <w:b/>
                <w:bCs/>
                <w:noProof/>
                <w:lang w:eastAsia="ko-KR"/>
              </w:rPr>
              <w:t>Documentation and Record Management</w:t>
            </w:r>
            <w:r>
              <w:rPr>
                <w:noProof/>
                <w:webHidden/>
              </w:rPr>
              <w:tab/>
            </w:r>
            <w:r>
              <w:rPr>
                <w:noProof/>
                <w:webHidden/>
              </w:rPr>
              <w:fldChar w:fldCharType="begin"/>
            </w:r>
            <w:r>
              <w:rPr>
                <w:noProof/>
                <w:webHidden/>
              </w:rPr>
              <w:instrText xml:space="preserve"> PAGEREF _Toc191399022 \h </w:instrText>
            </w:r>
            <w:r>
              <w:rPr>
                <w:noProof/>
                <w:webHidden/>
              </w:rPr>
            </w:r>
            <w:r>
              <w:rPr>
                <w:noProof/>
                <w:webHidden/>
              </w:rPr>
              <w:fldChar w:fldCharType="separate"/>
            </w:r>
            <w:r>
              <w:rPr>
                <w:noProof/>
                <w:webHidden/>
              </w:rPr>
              <w:t>11</w:t>
            </w:r>
            <w:r>
              <w:rPr>
                <w:noProof/>
                <w:webHidden/>
              </w:rPr>
              <w:fldChar w:fldCharType="end"/>
            </w:r>
          </w:hyperlink>
        </w:p>
        <w:p w14:paraId="3CEBDB46" w14:textId="5284465C" w:rsidR="00CD3D21" w:rsidRDefault="00CD3D21">
          <w:pPr>
            <w:pStyle w:val="28"/>
            <w:tabs>
              <w:tab w:val="left" w:pos="1100"/>
              <w:tab w:val="right" w:pos="10790"/>
            </w:tabs>
            <w:ind w:left="440"/>
            <w:rPr>
              <w:noProof/>
              <w:kern w:val="2"/>
              <w:sz w:val="22"/>
              <w:lang w:eastAsia="ko-KR"/>
              <w14:ligatures w14:val="standardContextual"/>
            </w:rPr>
          </w:pPr>
          <w:hyperlink w:anchor="_Toc191399023" w:history="1">
            <w:r w:rsidRPr="00383011">
              <w:rPr>
                <w:rStyle w:val="affd"/>
                <w:rFonts w:ascii="Times New Roman" w:eastAsia="바탕" w:hAnsi="Times New Roman" w:cs="Times New Roman"/>
                <w:noProof/>
                <w:lang w:eastAsia="ko-KR"/>
              </w:rPr>
              <w:t>8.1</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Software Life Cycle</w:t>
            </w:r>
            <w:r>
              <w:rPr>
                <w:noProof/>
                <w:webHidden/>
              </w:rPr>
              <w:tab/>
            </w:r>
            <w:r>
              <w:rPr>
                <w:noProof/>
                <w:webHidden/>
              </w:rPr>
              <w:fldChar w:fldCharType="begin"/>
            </w:r>
            <w:r>
              <w:rPr>
                <w:noProof/>
                <w:webHidden/>
              </w:rPr>
              <w:instrText xml:space="preserve"> PAGEREF _Toc191399023 \h </w:instrText>
            </w:r>
            <w:r>
              <w:rPr>
                <w:noProof/>
                <w:webHidden/>
              </w:rPr>
            </w:r>
            <w:r>
              <w:rPr>
                <w:noProof/>
                <w:webHidden/>
              </w:rPr>
              <w:fldChar w:fldCharType="separate"/>
            </w:r>
            <w:r>
              <w:rPr>
                <w:noProof/>
                <w:webHidden/>
              </w:rPr>
              <w:t>11</w:t>
            </w:r>
            <w:r>
              <w:rPr>
                <w:noProof/>
                <w:webHidden/>
              </w:rPr>
              <w:fldChar w:fldCharType="end"/>
            </w:r>
          </w:hyperlink>
        </w:p>
        <w:p w14:paraId="3F47D6FC" w14:textId="0D70758C" w:rsidR="00CD3D21" w:rsidRDefault="00CD3D21">
          <w:pPr>
            <w:pStyle w:val="28"/>
            <w:tabs>
              <w:tab w:val="left" w:pos="1100"/>
              <w:tab w:val="right" w:pos="10790"/>
            </w:tabs>
            <w:ind w:left="440"/>
            <w:rPr>
              <w:noProof/>
              <w:kern w:val="2"/>
              <w:sz w:val="22"/>
              <w:lang w:eastAsia="ko-KR"/>
              <w14:ligatures w14:val="standardContextual"/>
            </w:rPr>
          </w:pPr>
          <w:hyperlink w:anchor="_Toc191399024" w:history="1">
            <w:r w:rsidRPr="00383011">
              <w:rPr>
                <w:rStyle w:val="affd"/>
                <w:rFonts w:ascii="Times New Roman" w:eastAsia="바탕" w:hAnsi="Times New Roman" w:cs="Times New Roman"/>
                <w:noProof/>
                <w:lang w:eastAsia="ko-KR"/>
              </w:rPr>
              <w:t>8.2</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Activities at Each Software Life Cycle</w:t>
            </w:r>
            <w:r>
              <w:rPr>
                <w:noProof/>
                <w:webHidden/>
              </w:rPr>
              <w:tab/>
            </w:r>
            <w:r>
              <w:rPr>
                <w:noProof/>
                <w:webHidden/>
              </w:rPr>
              <w:fldChar w:fldCharType="begin"/>
            </w:r>
            <w:r>
              <w:rPr>
                <w:noProof/>
                <w:webHidden/>
              </w:rPr>
              <w:instrText xml:space="preserve"> PAGEREF _Toc191399024 \h </w:instrText>
            </w:r>
            <w:r>
              <w:rPr>
                <w:noProof/>
                <w:webHidden/>
              </w:rPr>
            </w:r>
            <w:r>
              <w:rPr>
                <w:noProof/>
                <w:webHidden/>
              </w:rPr>
              <w:fldChar w:fldCharType="separate"/>
            </w:r>
            <w:r>
              <w:rPr>
                <w:noProof/>
                <w:webHidden/>
              </w:rPr>
              <w:t>11</w:t>
            </w:r>
            <w:r>
              <w:rPr>
                <w:noProof/>
                <w:webHidden/>
              </w:rPr>
              <w:fldChar w:fldCharType="end"/>
            </w:r>
          </w:hyperlink>
        </w:p>
        <w:p w14:paraId="420F511F" w14:textId="13A08CAB" w:rsidR="00CD3D21" w:rsidRDefault="00CD3D21">
          <w:pPr>
            <w:pStyle w:val="14"/>
            <w:tabs>
              <w:tab w:val="right" w:pos="10790"/>
            </w:tabs>
            <w:rPr>
              <w:noProof/>
              <w:kern w:val="2"/>
              <w:szCs w:val="24"/>
              <w:lang w:eastAsia="ko-KR"/>
              <w14:ligatures w14:val="standardContextual"/>
            </w:rPr>
          </w:pPr>
          <w:hyperlink w:anchor="_Toc191399025" w:history="1">
            <w:r w:rsidRPr="00383011">
              <w:rPr>
                <w:rStyle w:val="affd"/>
                <w:rFonts w:ascii="Times New Roman" w:hAnsi="Times New Roman" w:cs="Times New Roman"/>
                <w:noProof/>
                <w:spacing w:val="-2"/>
              </w:rPr>
              <w:t>Attachment - Software – IEC 62304:2006+AMD1:2015</w:t>
            </w:r>
            <w:r>
              <w:rPr>
                <w:noProof/>
                <w:webHidden/>
              </w:rPr>
              <w:tab/>
            </w:r>
            <w:r>
              <w:rPr>
                <w:noProof/>
                <w:webHidden/>
              </w:rPr>
              <w:fldChar w:fldCharType="begin"/>
            </w:r>
            <w:r>
              <w:rPr>
                <w:noProof/>
                <w:webHidden/>
              </w:rPr>
              <w:instrText xml:space="preserve"> PAGEREF _Toc191399025 \h </w:instrText>
            </w:r>
            <w:r>
              <w:rPr>
                <w:noProof/>
                <w:webHidden/>
              </w:rPr>
            </w:r>
            <w:r>
              <w:rPr>
                <w:noProof/>
                <w:webHidden/>
              </w:rPr>
              <w:fldChar w:fldCharType="separate"/>
            </w:r>
            <w:r>
              <w:rPr>
                <w:noProof/>
                <w:webHidden/>
              </w:rPr>
              <w:t>13</w:t>
            </w:r>
            <w:r>
              <w:rPr>
                <w:noProof/>
                <w:webHidden/>
              </w:rPr>
              <w:fldChar w:fldCharType="end"/>
            </w:r>
          </w:hyperlink>
        </w:p>
        <w:p w14:paraId="68661F99" w14:textId="60A7E85A" w:rsidR="00712265" w:rsidRPr="00DB093B" w:rsidRDefault="00712265" w:rsidP="00712265">
          <w:pPr>
            <w:rPr>
              <w:rFonts w:ascii="Times New Roman" w:hAnsi="Times New Roman" w:cs="Times New Roman"/>
              <w:sz w:val="24"/>
              <w:szCs w:val="24"/>
            </w:rPr>
          </w:pPr>
          <w:r w:rsidRPr="00DB093B">
            <w:rPr>
              <w:rFonts w:ascii="Times New Roman" w:hAnsi="Times New Roman" w:cs="Times New Roman"/>
              <w:b/>
              <w:bCs/>
              <w:sz w:val="24"/>
              <w:szCs w:val="24"/>
              <w:lang w:val="ko-KR"/>
            </w:rPr>
            <w:fldChar w:fldCharType="end"/>
          </w:r>
        </w:p>
      </w:sdtContent>
    </w:sdt>
    <w:p w14:paraId="30D71729" w14:textId="77777777" w:rsidR="00712265" w:rsidRPr="00DB093B" w:rsidRDefault="00712265" w:rsidP="00712265">
      <w:pPr>
        <w:spacing w:line="259" w:lineRule="auto"/>
        <w:rPr>
          <w:rFonts w:ascii="Times New Roman" w:hAnsi="Times New Roman" w:cs="Times New Roman"/>
          <w:sz w:val="24"/>
          <w:szCs w:val="24"/>
        </w:rPr>
      </w:pPr>
      <w:r w:rsidRPr="00DB093B">
        <w:rPr>
          <w:rFonts w:ascii="Times New Roman" w:hAnsi="Times New Roman" w:cs="Times New Roman"/>
          <w:sz w:val="24"/>
          <w:szCs w:val="24"/>
        </w:rPr>
        <w:br w:type="page"/>
      </w:r>
    </w:p>
    <w:p w14:paraId="1B24669A" w14:textId="683F1AA3" w:rsidR="00336175" w:rsidRPr="00DB093B" w:rsidRDefault="00336175" w:rsidP="00B149E5">
      <w:pPr>
        <w:pStyle w:val="aa"/>
        <w:numPr>
          <w:ilvl w:val="0"/>
          <w:numId w:val="7"/>
        </w:numPr>
        <w:outlineLvl w:val="0"/>
        <w:rPr>
          <w:rFonts w:ascii="Times New Roman" w:hAnsi="Times New Roman" w:cs="Times New Roman"/>
          <w:b/>
          <w:bCs/>
          <w:color w:val="0070C0"/>
          <w:sz w:val="24"/>
          <w:szCs w:val="24"/>
          <w:lang w:eastAsia="ko-KR"/>
        </w:rPr>
      </w:pPr>
      <w:bookmarkStart w:id="2" w:name="_Toc191398999"/>
      <w:bookmarkEnd w:id="0"/>
      <w:bookmarkEnd w:id="1"/>
      <w:r w:rsidRPr="00DB093B">
        <w:rPr>
          <w:rFonts w:ascii="Times New Roman" w:hAnsi="Times New Roman" w:cs="Times New Roman"/>
          <w:b/>
          <w:bCs/>
          <w:color w:val="0070C0"/>
          <w:sz w:val="24"/>
          <w:szCs w:val="24"/>
          <w:lang w:eastAsia="ko-KR"/>
        </w:rPr>
        <w:lastRenderedPageBreak/>
        <w:t>Introduction</w:t>
      </w:r>
      <w:bookmarkEnd w:id="2"/>
    </w:p>
    <w:p w14:paraId="42018197" w14:textId="242D3FE1" w:rsidR="00336175" w:rsidRPr="00DB093B" w:rsidRDefault="00D15D63"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3" w:name="_Toc191399000"/>
      <w:r w:rsidRPr="00DB093B">
        <w:rPr>
          <w:rFonts w:ascii="Times New Roman" w:eastAsia="맑은 고딕" w:hAnsi="Times New Roman" w:cs="Times New Roman"/>
          <w:sz w:val="24"/>
          <w:szCs w:val="24"/>
          <w:lang w:eastAsia="ko-KR"/>
        </w:rPr>
        <w:t>Purpose</w:t>
      </w:r>
      <w:bookmarkEnd w:id="3"/>
    </w:p>
    <w:p w14:paraId="4B99ED93" w14:textId="27C1289C" w:rsidR="00D15D63" w:rsidRPr="00DB093B" w:rsidRDefault="00D15D63" w:rsidP="00A470BD">
      <w:pPr>
        <w:pStyle w:val="aa"/>
        <w:spacing w:after="0"/>
        <w:ind w:left="567"/>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This document defines the software development process and activities. To ensure software quality, this procedure describes the requirements for software design control, verification, and validation.</w:t>
      </w:r>
    </w:p>
    <w:p w14:paraId="7E60D27E" w14:textId="01161EA9" w:rsidR="00336175" w:rsidRPr="00DB093B" w:rsidRDefault="00336175"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4" w:name="_Toc191399001"/>
      <w:r w:rsidRPr="00DB093B">
        <w:rPr>
          <w:rFonts w:ascii="Times New Roman" w:eastAsia="맑은 고딕" w:hAnsi="Times New Roman" w:cs="Times New Roman"/>
          <w:sz w:val="24"/>
          <w:szCs w:val="24"/>
          <w:lang w:eastAsia="ko-KR"/>
        </w:rPr>
        <w:t>Scope</w:t>
      </w:r>
      <w:bookmarkEnd w:id="4"/>
    </w:p>
    <w:p w14:paraId="2D043D15" w14:textId="56BC9AB0" w:rsidR="00D15D63" w:rsidRPr="00DB093B" w:rsidRDefault="00D15D63" w:rsidP="00A470BD">
      <w:pPr>
        <w:pStyle w:val="aa"/>
        <w:spacing w:after="0"/>
        <w:ind w:left="567"/>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This document aims to integrate and support general design control requirements. Project managers, quality assurance managers, and product managers shall use this plan as a tool to manage software development activities throughout the project lifecycle.</w:t>
      </w:r>
    </w:p>
    <w:p w14:paraId="5C83AF3E" w14:textId="6B1BF975" w:rsidR="00336175" w:rsidRPr="00DB093B" w:rsidRDefault="00336175"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5" w:name="_Toc191399002"/>
      <w:r w:rsidRPr="00DB093B">
        <w:rPr>
          <w:rFonts w:ascii="Times New Roman" w:eastAsia="맑은 고딕" w:hAnsi="Times New Roman" w:cs="Times New Roman"/>
          <w:sz w:val="24"/>
          <w:szCs w:val="24"/>
          <w:lang w:eastAsia="ko-KR"/>
        </w:rPr>
        <w:t>Reference</w:t>
      </w:r>
      <w:bookmarkEnd w:id="5"/>
      <w:r w:rsidRPr="00DB093B">
        <w:rPr>
          <w:rFonts w:ascii="Times New Roman" w:eastAsia="맑은 고딕" w:hAnsi="Times New Roman" w:cs="Times New Roman"/>
          <w:sz w:val="24"/>
          <w:szCs w:val="24"/>
          <w:lang w:eastAsia="ko-KR"/>
        </w:rPr>
        <w:t xml:space="preserve"> </w:t>
      </w:r>
    </w:p>
    <w:p w14:paraId="42E6CB85" w14:textId="2A54B9D4" w:rsidR="00336175" w:rsidRPr="00DB093B" w:rsidRDefault="00D15D63" w:rsidP="00B149E5">
      <w:pPr>
        <w:pStyle w:val="ab"/>
        <w:numPr>
          <w:ilvl w:val="0"/>
          <w:numId w:val="11"/>
        </w:numPr>
        <w:spacing w:after="0" w:line="240" w:lineRule="auto"/>
        <w:rPr>
          <w:rFonts w:ascii="Times New Roman" w:hAnsi="Times New Roman" w:cs="Times New Roman"/>
          <w:sz w:val="24"/>
          <w:szCs w:val="24"/>
          <w:lang w:eastAsia="ko-KR"/>
        </w:rPr>
      </w:pPr>
      <w:r w:rsidRPr="00DB093B">
        <w:rPr>
          <w:rFonts w:ascii="Times New Roman" w:hAnsi="Times New Roman" w:cs="Times New Roman"/>
          <w:sz w:val="24"/>
          <w:szCs w:val="24"/>
          <w:lang w:eastAsia="ko-KR"/>
        </w:rPr>
        <w:t>IEC 62304:2006/A1:2016</w:t>
      </w:r>
      <w:r w:rsidR="00336175" w:rsidRPr="00DB093B">
        <w:rPr>
          <w:rFonts w:ascii="Times New Roman" w:hAnsi="Times New Roman" w:cs="Times New Roman"/>
          <w:sz w:val="24"/>
          <w:szCs w:val="24"/>
          <w:lang w:eastAsia="ko-KR"/>
        </w:rPr>
        <w:t xml:space="preserve"> </w:t>
      </w:r>
      <w:r w:rsidRPr="00DB093B">
        <w:rPr>
          <w:rFonts w:ascii="Times New Roman" w:eastAsia="맑은 고딕" w:hAnsi="Times New Roman" w:cs="Times New Roman"/>
          <w:sz w:val="24"/>
          <w:szCs w:val="24"/>
          <w:lang w:eastAsia="ko-KR"/>
        </w:rPr>
        <w:t>Medical device software — Software life cycle processes</w:t>
      </w:r>
    </w:p>
    <w:p w14:paraId="2B1A79AC" w14:textId="26BA5AAF" w:rsidR="00336175" w:rsidRPr="00DB093B" w:rsidRDefault="00336175" w:rsidP="00B149E5">
      <w:pPr>
        <w:pStyle w:val="ab"/>
        <w:numPr>
          <w:ilvl w:val="0"/>
          <w:numId w:val="11"/>
        </w:numPr>
        <w:spacing w:after="0" w:line="240" w:lineRule="auto"/>
        <w:rPr>
          <w:rFonts w:ascii="Times New Roman" w:hAnsi="Times New Roman" w:cs="Times New Roman"/>
          <w:sz w:val="24"/>
          <w:szCs w:val="24"/>
          <w:lang w:eastAsia="ko-KR"/>
        </w:rPr>
      </w:pPr>
      <w:r w:rsidRPr="00DB093B">
        <w:rPr>
          <w:rFonts w:ascii="Times New Roman" w:hAnsi="Times New Roman" w:cs="Times New Roman"/>
          <w:sz w:val="24"/>
          <w:szCs w:val="24"/>
          <w:lang w:eastAsia="ko-KR"/>
        </w:rPr>
        <w:t>ISO 13485:</w:t>
      </w:r>
      <w:r w:rsidR="00A470BD" w:rsidRPr="00DB093B">
        <w:rPr>
          <w:rFonts w:ascii="Times New Roman" w:eastAsia="맑은 고딕" w:hAnsi="Times New Roman" w:cs="Times New Roman"/>
          <w:sz w:val="24"/>
          <w:szCs w:val="24"/>
          <w:lang w:eastAsia="ko-KR"/>
        </w:rPr>
        <w:t>2016</w:t>
      </w:r>
      <w:r w:rsidRPr="00DB093B">
        <w:rPr>
          <w:rFonts w:ascii="Times New Roman" w:hAnsi="Times New Roman" w:cs="Times New Roman"/>
          <w:sz w:val="24"/>
          <w:szCs w:val="24"/>
          <w:lang w:eastAsia="ko-KR"/>
        </w:rPr>
        <w:t xml:space="preserve"> </w:t>
      </w:r>
      <w:r w:rsidR="00A470BD" w:rsidRPr="00DB093B">
        <w:rPr>
          <w:rFonts w:ascii="Times New Roman" w:eastAsia="맑은 고딕" w:hAnsi="Times New Roman" w:cs="Times New Roman"/>
          <w:sz w:val="24"/>
          <w:szCs w:val="24"/>
          <w:lang w:eastAsia="ko-KR"/>
        </w:rPr>
        <w:t>Medical devices — Quality management systems — Requirements for regulatory purposes</w:t>
      </w:r>
    </w:p>
    <w:p w14:paraId="31BA727C" w14:textId="6B6DF2BA" w:rsidR="00336175" w:rsidRPr="00DB093B" w:rsidRDefault="00336175" w:rsidP="00B149E5">
      <w:pPr>
        <w:pStyle w:val="ab"/>
        <w:numPr>
          <w:ilvl w:val="0"/>
          <w:numId w:val="11"/>
        </w:numPr>
        <w:spacing w:after="0" w:line="240" w:lineRule="auto"/>
        <w:rPr>
          <w:rFonts w:ascii="Times New Roman" w:hAnsi="Times New Roman" w:cs="Times New Roman"/>
          <w:sz w:val="24"/>
          <w:szCs w:val="24"/>
          <w:lang w:eastAsia="ko-KR"/>
        </w:rPr>
      </w:pPr>
      <w:r w:rsidRPr="00DB093B">
        <w:rPr>
          <w:rFonts w:ascii="Times New Roman" w:hAnsi="Times New Roman" w:cs="Times New Roman"/>
          <w:sz w:val="24"/>
          <w:szCs w:val="24"/>
          <w:lang w:eastAsia="ko-KR"/>
        </w:rPr>
        <w:t>ISO 14971</w:t>
      </w:r>
      <w:r w:rsidR="00A470BD" w:rsidRPr="00DB093B">
        <w:rPr>
          <w:rFonts w:ascii="Times New Roman" w:eastAsia="맑은 고딕" w:hAnsi="Times New Roman" w:cs="Times New Roman"/>
          <w:sz w:val="24"/>
          <w:szCs w:val="24"/>
          <w:lang w:eastAsia="ko-KR"/>
        </w:rPr>
        <w:t>:2019</w:t>
      </w:r>
      <w:r w:rsidRPr="00DB093B">
        <w:rPr>
          <w:rFonts w:ascii="Times New Roman" w:hAnsi="Times New Roman" w:cs="Times New Roman"/>
          <w:sz w:val="24"/>
          <w:szCs w:val="24"/>
          <w:lang w:eastAsia="ko-KR"/>
        </w:rPr>
        <w:t xml:space="preserve"> </w:t>
      </w:r>
      <w:r w:rsidR="00A470BD" w:rsidRPr="00DB093B">
        <w:rPr>
          <w:rFonts w:ascii="Times New Roman" w:eastAsia="맑은 고딕" w:hAnsi="Times New Roman" w:cs="Times New Roman"/>
          <w:sz w:val="24"/>
          <w:szCs w:val="24"/>
          <w:lang w:eastAsia="ko-KR"/>
        </w:rPr>
        <w:t>Medical devices –Application of risk management to medical devices.</w:t>
      </w:r>
    </w:p>
    <w:p w14:paraId="26CE8B51" w14:textId="0D35FF5A" w:rsidR="00336175" w:rsidRPr="00DB093B" w:rsidRDefault="00D15D63"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6" w:name="_Toc191399003"/>
      <w:r w:rsidRPr="00DB093B">
        <w:rPr>
          <w:rFonts w:ascii="Times New Roman" w:eastAsia="맑은 고딕" w:hAnsi="Times New Roman" w:cs="Times New Roman"/>
          <w:sz w:val="24"/>
          <w:szCs w:val="24"/>
          <w:lang w:eastAsia="ko-KR"/>
        </w:rPr>
        <w:t>Definitions</w:t>
      </w:r>
      <w:bookmarkEnd w:id="6"/>
    </w:p>
    <w:p w14:paraId="2294C65B" w14:textId="77777777" w:rsidR="00D15D63" w:rsidRPr="00DB093B" w:rsidRDefault="00D15D63" w:rsidP="00B149E5">
      <w:pPr>
        <w:pStyle w:val="ab"/>
        <w:numPr>
          <w:ilvl w:val="0"/>
          <w:numId w:val="9"/>
        </w:numPr>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Software System</w:t>
      </w:r>
    </w:p>
    <w:p w14:paraId="408A57CB" w14:textId="4B915B3F" w:rsidR="00D15D63" w:rsidRPr="00DB093B" w:rsidRDefault="00D15D63" w:rsidP="00D15D63">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A set of software items, associated documentation, and data that form an integrated whole.</w:t>
      </w:r>
    </w:p>
    <w:p w14:paraId="1AE4CF58" w14:textId="0785B252" w:rsidR="00D15D63" w:rsidRPr="00DB093B" w:rsidRDefault="00D15D63" w:rsidP="00B149E5">
      <w:pPr>
        <w:pStyle w:val="ab"/>
        <w:numPr>
          <w:ilvl w:val="0"/>
          <w:numId w:val="9"/>
        </w:numPr>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Software Item</w:t>
      </w:r>
    </w:p>
    <w:p w14:paraId="56F31E63" w14:textId="2F16A29F" w:rsidR="00D15D63" w:rsidRPr="00DB093B" w:rsidRDefault="00D15D63" w:rsidP="00D15D63">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A part of the software system that is separately defined and managed.</w:t>
      </w:r>
    </w:p>
    <w:p w14:paraId="34792ECB" w14:textId="12697565" w:rsidR="00D15D63" w:rsidRPr="00DB093B" w:rsidRDefault="00D15D63" w:rsidP="00B149E5">
      <w:pPr>
        <w:pStyle w:val="ab"/>
        <w:numPr>
          <w:ilvl w:val="0"/>
          <w:numId w:val="9"/>
        </w:numPr>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Software Unit</w:t>
      </w:r>
    </w:p>
    <w:p w14:paraId="2804F152" w14:textId="72C9700A" w:rsidR="00D15D63" w:rsidRPr="00DB093B" w:rsidRDefault="00D15D63" w:rsidP="00D15D63">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The smallest independently testable part of a software item.</w:t>
      </w:r>
    </w:p>
    <w:p w14:paraId="0EB728A1" w14:textId="7EAB107B" w:rsidR="00D15D63" w:rsidRPr="00DB093B" w:rsidRDefault="00D15D63" w:rsidP="00B149E5">
      <w:pPr>
        <w:pStyle w:val="ab"/>
        <w:numPr>
          <w:ilvl w:val="0"/>
          <w:numId w:val="9"/>
        </w:numPr>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Software Development Life Cycle</w:t>
      </w:r>
    </w:p>
    <w:p w14:paraId="239E69C1" w14:textId="03A44A81" w:rsidR="00D15D63" w:rsidRPr="00DB093B" w:rsidRDefault="00D15D63" w:rsidP="00D15D63">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The overall process of software development, including requirements analysis, design, implementation, verification, and maintenance.</w:t>
      </w:r>
    </w:p>
    <w:p w14:paraId="69F538B0" w14:textId="50CAE83E" w:rsidR="00D15D63" w:rsidRPr="00DB093B" w:rsidRDefault="00D15D63" w:rsidP="00B149E5">
      <w:pPr>
        <w:pStyle w:val="ab"/>
        <w:numPr>
          <w:ilvl w:val="0"/>
          <w:numId w:val="9"/>
        </w:numPr>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Software Safety Classification</w:t>
      </w:r>
    </w:p>
    <w:p w14:paraId="7F8CA4BB" w14:textId="2943EB6E" w:rsidR="00D15D63" w:rsidRPr="00DB093B" w:rsidRDefault="00D15D63" w:rsidP="00D15D63">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 xml:space="preserve">The categorization of software </w:t>
      </w:r>
      <w:r w:rsidR="00CD3D21" w:rsidRPr="00DB093B">
        <w:rPr>
          <w:rFonts w:ascii="Times New Roman" w:eastAsia="맑은 고딕" w:hAnsi="Times New Roman" w:cs="Times New Roman"/>
          <w:sz w:val="24"/>
          <w:szCs w:val="24"/>
          <w:lang w:eastAsia="ko-KR"/>
        </w:rPr>
        <w:t>is based</w:t>
      </w:r>
      <w:r w:rsidRPr="00DB093B">
        <w:rPr>
          <w:rFonts w:ascii="Times New Roman" w:eastAsia="맑은 고딕" w:hAnsi="Times New Roman" w:cs="Times New Roman"/>
          <w:sz w:val="24"/>
          <w:szCs w:val="24"/>
          <w:lang w:eastAsia="ko-KR"/>
        </w:rPr>
        <w:t xml:space="preserve"> on the potential harm it may cause to patients, users, or the environment in the event of failure:</w:t>
      </w:r>
    </w:p>
    <w:p w14:paraId="5198903F" w14:textId="6E61998F" w:rsidR="00D15D63" w:rsidRPr="00DB093B" w:rsidRDefault="00D15D63" w:rsidP="00B149E5">
      <w:pPr>
        <w:pStyle w:val="Compact"/>
        <w:numPr>
          <w:ilvl w:val="0"/>
          <w:numId w:val="8"/>
        </w:numPr>
        <w:rPr>
          <w:rFonts w:ascii="Times New Roman" w:hAnsi="Times New Roman" w:cs="Times New Roman"/>
          <w:lang w:eastAsia="ko-KR"/>
        </w:rPr>
      </w:pPr>
      <w:r w:rsidRPr="00DB093B">
        <w:rPr>
          <w:rFonts w:ascii="Times New Roman" w:hAnsi="Times New Roman" w:cs="Times New Roman"/>
          <w:lang w:eastAsia="ko-KR"/>
        </w:rPr>
        <w:t>Class A: No injury or damage to health is possible.</w:t>
      </w:r>
    </w:p>
    <w:p w14:paraId="64E29388" w14:textId="314CE5DB" w:rsidR="00D15D63" w:rsidRPr="00DB093B" w:rsidRDefault="00D15D63" w:rsidP="00B149E5">
      <w:pPr>
        <w:pStyle w:val="Compact"/>
        <w:numPr>
          <w:ilvl w:val="0"/>
          <w:numId w:val="8"/>
        </w:numPr>
        <w:rPr>
          <w:rFonts w:ascii="Times New Roman" w:hAnsi="Times New Roman" w:cs="Times New Roman"/>
          <w:lang w:eastAsia="ko-KR"/>
        </w:rPr>
      </w:pPr>
      <w:r w:rsidRPr="00DB093B">
        <w:rPr>
          <w:rFonts w:ascii="Times New Roman" w:hAnsi="Times New Roman" w:cs="Times New Roman"/>
          <w:lang w:eastAsia="ko-KR"/>
        </w:rPr>
        <w:t>Class B: A non-serious injury is possible.</w:t>
      </w:r>
    </w:p>
    <w:p w14:paraId="6342AFA8" w14:textId="6E1AD367" w:rsidR="00D15D63" w:rsidRPr="00DB093B" w:rsidRDefault="00D15D63" w:rsidP="00B149E5">
      <w:pPr>
        <w:pStyle w:val="Compact"/>
        <w:numPr>
          <w:ilvl w:val="0"/>
          <w:numId w:val="8"/>
        </w:numPr>
        <w:rPr>
          <w:rFonts w:ascii="Times New Roman" w:hAnsi="Times New Roman" w:cs="Times New Roman"/>
          <w:lang w:eastAsia="ko-KR"/>
        </w:rPr>
      </w:pPr>
      <w:r w:rsidRPr="00DB093B">
        <w:rPr>
          <w:rFonts w:ascii="Times New Roman" w:hAnsi="Times New Roman" w:cs="Times New Roman"/>
          <w:lang w:eastAsia="ko-KR"/>
        </w:rPr>
        <w:t>Class C: Death or serious injury is possible.</w:t>
      </w:r>
    </w:p>
    <w:p w14:paraId="1059A56A" w14:textId="77777777" w:rsidR="00D15D63" w:rsidRPr="00DB093B" w:rsidRDefault="00D15D63" w:rsidP="00D15D63">
      <w:pPr>
        <w:pStyle w:val="aa"/>
        <w:spacing w:after="0"/>
        <w:ind w:left="567"/>
        <w:rPr>
          <w:rFonts w:ascii="Times New Roman" w:eastAsia="맑은 고딕" w:hAnsi="Times New Roman" w:cs="Times New Roman"/>
          <w:sz w:val="24"/>
          <w:szCs w:val="24"/>
          <w:lang w:eastAsia="ko-KR"/>
        </w:rPr>
      </w:pPr>
    </w:p>
    <w:p w14:paraId="5A2B7DC4" w14:textId="162D1640" w:rsidR="00D15D63" w:rsidRPr="00DB093B" w:rsidRDefault="00D15D63" w:rsidP="00B149E5">
      <w:pPr>
        <w:pStyle w:val="ab"/>
        <w:numPr>
          <w:ilvl w:val="0"/>
          <w:numId w:val="9"/>
        </w:numPr>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Software Verification</w:t>
      </w:r>
    </w:p>
    <w:p w14:paraId="5184B320" w14:textId="5ABB443B" w:rsidR="00D15D63" w:rsidRPr="00DB093B" w:rsidRDefault="00D15D63" w:rsidP="00D15D63">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The process of evaluating whether the software meets specified requirements.</w:t>
      </w:r>
    </w:p>
    <w:p w14:paraId="16853596" w14:textId="5D356100" w:rsidR="00D15D63" w:rsidRPr="00DB093B" w:rsidRDefault="00D15D63" w:rsidP="00B149E5">
      <w:pPr>
        <w:pStyle w:val="ab"/>
        <w:numPr>
          <w:ilvl w:val="0"/>
          <w:numId w:val="9"/>
        </w:numPr>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Software Validation</w:t>
      </w:r>
    </w:p>
    <w:p w14:paraId="0F656C20" w14:textId="63D72779" w:rsidR="00D15D63" w:rsidRPr="00DB093B" w:rsidRDefault="00D15D63" w:rsidP="00D15D63">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The process of ensuring that the software performs as intended for its specified purpose.</w:t>
      </w:r>
    </w:p>
    <w:p w14:paraId="13FA0DC0" w14:textId="50122B11" w:rsidR="00D15D63" w:rsidRPr="00DB093B" w:rsidRDefault="00D15D63" w:rsidP="00B149E5">
      <w:pPr>
        <w:pStyle w:val="ab"/>
        <w:numPr>
          <w:ilvl w:val="0"/>
          <w:numId w:val="9"/>
        </w:numPr>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Software Maintenance</w:t>
      </w:r>
    </w:p>
    <w:p w14:paraId="7AEE3EBC" w14:textId="640B0A68" w:rsidR="00D15D63" w:rsidRPr="00DB093B" w:rsidRDefault="00D15D63" w:rsidP="00D15D63">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lastRenderedPageBreak/>
        <w:t>Activities performed after the software has been released to improve performance, fix defects, or adapt to changes in the environment.</w:t>
      </w:r>
    </w:p>
    <w:p w14:paraId="4123E23B" w14:textId="5D5814F4" w:rsidR="00D15D63" w:rsidRPr="00DB093B" w:rsidRDefault="00D15D63" w:rsidP="00B149E5">
      <w:pPr>
        <w:pStyle w:val="ab"/>
        <w:numPr>
          <w:ilvl w:val="0"/>
          <w:numId w:val="9"/>
        </w:numPr>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Software Configuration Item</w:t>
      </w:r>
    </w:p>
    <w:p w14:paraId="18AAB878" w14:textId="60619123" w:rsidR="00D15D63" w:rsidRPr="00DB093B" w:rsidRDefault="00D15D63" w:rsidP="00D15D63">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A specific version or component of the software that is subject to configuration management.</w:t>
      </w:r>
    </w:p>
    <w:p w14:paraId="34310248" w14:textId="7F1B5E71" w:rsidR="00D15D63" w:rsidRPr="00DB093B" w:rsidRDefault="00D15D63" w:rsidP="00B149E5">
      <w:pPr>
        <w:pStyle w:val="ab"/>
        <w:numPr>
          <w:ilvl w:val="0"/>
          <w:numId w:val="9"/>
        </w:numPr>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Software Risk Management</w:t>
      </w:r>
    </w:p>
    <w:p w14:paraId="17C06D88" w14:textId="4CEE40E2" w:rsidR="00D15D63" w:rsidRPr="00DB093B" w:rsidRDefault="00D15D63" w:rsidP="00D15D63">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The process of identifying, assessing, and controlling risks associated with software.</w:t>
      </w:r>
    </w:p>
    <w:p w14:paraId="37A74816" w14:textId="73E6A7F5" w:rsidR="00336175" w:rsidRPr="00DB093B" w:rsidRDefault="00336175" w:rsidP="00336175">
      <w:pPr>
        <w:spacing w:after="0"/>
        <w:rPr>
          <w:rFonts w:ascii="Times New Roman" w:hAnsi="Times New Roman" w:cs="Times New Roman"/>
          <w:sz w:val="24"/>
          <w:szCs w:val="24"/>
          <w:lang w:eastAsia="ko-KR"/>
        </w:rPr>
      </w:pPr>
    </w:p>
    <w:p w14:paraId="58C6BEF6" w14:textId="058A133E" w:rsidR="00336175" w:rsidRPr="00DB093B" w:rsidRDefault="00336175" w:rsidP="00B149E5">
      <w:pPr>
        <w:pStyle w:val="aa"/>
        <w:numPr>
          <w:ilvl w:val="0"/>
          <w:numId w:val="7"/>
        </w:numPr>
        <w:outlineLvl w:val="0"/>
        <w:rPr>
          <w:rFonts w:ascii="Times New Roman" w:hAnsi="Times New Roman" w:cs="Times New Roman"/>
          <w:b/>
          <w:bCs/>
          <w:color w:val="0070C0"/>
          <w:sz w:val="24"/>
          <w:szCs w:val="24"/>
          <w:lang w:eastAsia="ko-KR"/>
        </w:rPr>
      </w:pPr>
      <w:bookmarkStart w:id="7" w:name="_Toc191399004"/>
      <w:r w:rsidRPr="00DB093B">
        <w:rPr>
          <w:rFonts w:ascii="Times New Roman" w:hAnsi="Times New Roman" w:cs="Times New Roman"/>
          <w:b/>
          <w:bCs/>
          <w:color w:val="0070C0"/>
          <w:sz w:val="24"/>
          <w:szCs w:val="24"/>
          <w:lang w:eastAsia="ko-KR"/>
        </w:rPr>
        <w:t>Software Life Cycle Overview</w:t>
      </w:r>
      <w:bookmarkEnd w:id="7"/>
    </w:p>
    <w:p w14:paraId="7ED1F907" w14:textId="212E47B0" w:rsidR="00B567C4" w:rsidRPr="00DB093B" w:rsidRDefault="00B567C4"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8" w:name="_Toc191399005"/>
      <w:bookmarkStart w:id="9" w:name="software"/>
      <w:r w:rsidRPr="00DB093B">
        <w:rPr>
          <w:rFonts w:ascii="Times New Roman" w:eastAsia="맑은 고딕" w:hAnsi="Times New Roman" w:cs="Times New Roman"/>
          <w:sz w:val="24"/>
          <w:szCs w:val="24"/>
          <w:lang w:eastAsia="ko-KR"/>
        </w:rPr>
        <w:t xml:space="preserve">Software Safety </w:t>
      </w:r>
      <w:proofErr w:type="gramStart"/>
      <w:r w:rsidRPr="00DB093B">
        <w:rPr>
          <w:rFonts w:ascii="Times New Roman" w:eastAsia="맑은 고딕" w:hAnsi="Times New Roman" w:cs="Times New Roman"/>
          <w:sz w:val="24"/>
          <w:szCs w:val="24"/>
          <w:lang w:eastAsia="ko-KR"/>
        </w:rPr>
        <w:t>Classification</w:t>
      </w:r>
      <w:bookmarkEnd w:id="8"/>
      <w:r w:rsidR="00282766">
        <w:rPr>
          <w:rFonts w:ascii="Times New Roman" w:eastAsia="맑은 고딕" w:hAnsi="Times New Roman" w:cs="Times New Roman" w:hint="eastAsia"/>
          <w:sz w:val="24"/>
          <w:szCs w:val="24"/>
          <w:lang w:eastAsia="ko-KR"/>
        </w:rPr>
        <w:t xml:space="preserve"> :</w:t>
      </w:r>
      <w:proofErr w:type="gramEnd"/>
      <w:r w:rsidR="00282766">
        <w:rPr>
          <w:rFonts w:ascii="Times New Roman" w:eastAsia="맑은 고딕" w:hAnsi="Times New Roman" w:cs="Times New Roman" w:hint="eastAsia"/>
          <w:sz w:val="24"/>
          <w:szCs w:val="24"/>
          <w:lang w:eastAsia="ko-KR"/>
        </w:rPr>
        <w:t xml:space="preserve"> Class B</w:t>
      </w:r>
    </w:p>
    <w:p w14:paraId="0F79BB30" w14:textId="3ADA9F10" w:rsidR="00E134AE" w:rsidRPr="00DB093B" w:rsidRDefault="00E134AE" w:rsidP="001879FD">
      <w:pPr>
        <w:pStyle w:val="aa"/>
        <w:spacing w:after="0"/>
        <w:ind w:left="567"/>
        <w:rPr>
          <w:rFonts w:ascii="Times New Roman" w:eastAsia="맑은 고딕" w:hAnsi="Times New Roman" w:cs="Times New Roman"/>
          <w:color w:val="FF0000"/>
          <w:sz w:val="24"/>
          <w:szCs w:val="24"/>
          <w:lang w:eastAsia="ko-KR"/>
        </w:rPr>
      </w:pPr>
    </w:p>
    <w:p w14:paraId="45F6E275" w14:textId="4538CB3A" w:rsidR="00B567C4" w:rsidRPr="00DB093B" w:rsidRDefault="00B567C4" w:rsidP="00B567C4">
      <w:pPr>
        <w:pStyle w:val="ab"/>
        <w:rPr>
          <w:rFonts w:ascii="Times New Roman" w:hAnsi="Times New Roman" w:cs="Times New Roman"/>
          <w:sz w:val="24"/>
          <w:szCs w:val="24"/>
          <w:lang w:eastAsia="ko-KR"/>
        </w:rPr>
      </w:pPr>
      <w:r w:rsidRPr="00DB093B">
        <w:rPr>
          <w:rFonts w:ascii="Times New Roman" w:hAnsi="Times New Roman" w:cs="Times New Roman"/>
          <w:sz w:val="24"/>
          <w:szCs w:val="24"/>
          <w:lang w:eastAsia="ko-KR"/>
        </w:rPr>
        <w:t xml:space="preserve"> </w:t>
      </w:r>
      <w:r w:rsidRPr="00DB093B">
        <w:rPr>
          <w:rFonts w:ascii="Times New Roman" w:hAnsi="Times New Roman" w:cs="Times New Roman"/>
          <w:noProof/>
          <w:sz w:val="24"/>
          <w:szCs w:val="24"/>
        </w:rPr>
        <w:drawing>
          <wp:inline distT="0" distB="0" distL="0" distR="0" wp14:anchorId="78EF4843" wp14:editId="3ABCA9B7">
            <wp:extent cx="6489332" cy="5019675"/>
            <wp:effectExtent l="0" t="0" r="6985" b="0"/>
            <wp:docPr id="1345288653" name="그림 1" descr="IEC 62304 2015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IEC 62304 2015 1"/>
                    <pic:cNvPicPr>
                      <a:picLocks noChangeAspect="1" noChangeArrowheads="1"/>
                    </pic:cNvPicPr>
                  </pic:nvPicPr>
                  <pic:blipFill rotWithShape="1">
                    <a:blip r:embed="rId8">
                      <a:extLst>
                        <a:ext uri="{28A0092B-C50C-407E-A947-70E740481C1C}">
                          <a14:useLocalDpi xmlns:a14="http://schemas.microsoft.com/office/drawing/2010/main" val="0"/>
                        </a:ext>
                      </a:extLst>
                    </a:blip>
                    <a:srcRect b="9355"/>
                    <a:stretch/>
                  </pic:blipFill>
                  <pic:spPr bwMode="auto">
                    <a:xfrm>
                      <a:off x="0" y="0"/>
                      <a:ext cx="6565808" cy="5078831"/>
                    </a:xfrm>
                    <a:prstGeom prst="rect">
                      <a:avLst/>
                    </a:prstGeom>
                    <a:noFill/>
                    <a:ln>
                      <a:noFill/>
                    </a:ln>
                    <a:extLst>
                      <a:ext uri="{53640926-AAD7-44D8-BBD7-CCE9431645EC}">
                        <a14:shadowObscured xmlns:a14="http://schemas.microsoft.com/office/drawing/2010/main"/>
                      </a:ext>
                    </a:extLst>
                  </pic:spPr>
                </pic:pic>
              </a:graphicData>
            </a:graphic>
          </wp:inline>
        </w:drawing>
      </w:r>
    </w:p>
    <w:p w14:paraId="2B5A8DBA" w14:textId="101383FA" w:rsidR="00B567C4" w:rsidRPr="007B1838" w:rsidRDefault="00B567C4" w:rsidP="00B567C4">
      <w:pPr>
        <w:pStyle w:val="ab"/>
        <w:ind w:left="680"/>
        <w:rPr>
          <w:rFonts w:ascii="Times New Roman" w:eastAsia="맑은 고딕" w:hAnsi="Times New Roman" w:cs="Times New Roman"/>
          <w:b/>
          <w:bCs/>
          <w:color w:val="000000" w:themeColor="text1"/>
          <w:sz w:val="24"/>
          <w:szCs w:val="24"/>
          <w:lang w:eastAsia="ko-KR"/>
        </w:rPr>
      </w:pPr>
      <w:bookmarkStart w:id="10" w:name="programming-languages"/>
      <w:r w:rsidRPr="007B1838">
        <w:rPr>
          <w:rFonts w:ascii="Times New Roman" w:eastAsia="맑은 고딕" w:hAnsi="Times New Roman" w:cs="Times New Roman"/>
          <w:b/>
          <w:bCs/>
          <w:color w:val="000000" w:themeColor="text1"/>
          <w:sz w:val="24"/>
          <w:szCs w:val="24"/>
          <w:lang w:eastAsia="ko-KR"/>
        </w:rPr>
        <w:t>Programming Languages</w:t>
      </w:r>
    </w:p>
    <w:tbl>
      <w:tblPr>
        <w:tblStyle w:val="Table"/>
        <w:tblW w:w="0" w:type="auto"/>
        <w:tblInd w:w="817" w:type="dxa"/>
        <w:tblLook w:val="0020" w:firstRow="1" w:lastRow="0" w:firstColumn="0" w:lastColumn="0" w:noHBand="0" w:noVBand="0"/>
      </w:tblPr>
      <w:tblGrid>
        <w:gridCol w:w="1470"/>
        <w:gridCol w:w="1656"/>
      </w:tblGrid>
      <w:tr w:rsidR="007B1838" w:rsidRPr="007B1838" w14:paraId="79C7185C" w14:textId="77777777" w:rsidTr="002D713A">
        <w:trPr>
          <w:cnfStyle w:val="100000000000" w:firstRow="1" w:lastRow="0" w:firstColumn="0" w:lastColumn="0" w:oddVBand="0" w:evenVBand="0" w:oddHBand="0" w:evenHBand="0" w:firstRowFirstColumn="0" w:firstRowLastColumn="0" w:lastRowFirstColumn="0" w:lastRowLastColumn="0"/>
          <w:tblHeader/>
        </w:trPr>
        <w:tc>
          <w:tcPr>
            <w:tcW w:w="653" w:type="dxa"/>
          </w:tcPr>
          <w:p w14:paraId="4BFBEFA3" w14:textId="77777777" w:rsidR="00B567C4" w:rsidRPr="007B1838" w:rsidRDefault="00B567C4" w:rsidP="00B567C4">
            <w:pPr>
              <w:pStyle w:val="ab"/>
              <w:ind w:left="680"/>
              <w:rPr>
                <w:rFonts w:ascii="Times New Roman" w:eastAsia="맑은 고딕" w:hAnsi="Times New Roman" w:cs="Times New Roman"/>
                <w:color w:val="000000" w:themeColor="text1"/>
              </w:rPr>
            </w:pPr>
            <w:r w:rsidRPr="007B1838">
              <w:rPr>
                <w:rFonts w:ascii="Times New Roman" w:eastAsia="맑은 고딕" w:hAnsi="Times New Roman" w:cs="Times New Roman"/>
                <w:color w:val="000000" w:themeColor="text1"/>
              </w:rPr>
              <w:t>Name</w:t>
            </w:r>
          </w:p>
        </w:tc>
        <w:tc>
          <w:tcPr>
            <w:tcW w:w="0" w:type="auto"/>
          </w:tcPr>
          <w:p w14:paraId="1B251C9B" w14:textId="77777777" w:rsidR="00B567C4" w:rsidRPr="007B1838" w:rsidRDefault="00B567C4" w:rsidP="00B567C4">
            <w:pPr>
              <w:pStyle w:val="ab"/>
              <w:ind w:left="680"/>
              <w:rPr>
                <w:rFonts w:ascii="Times New Roman" w:eastAsia="맑은 고딕" w:hAnsi="Times New Roman" w:cs="Times New Roman"/>
                <w:color w:val="000000" w:themeColor="text1"/>
              </w:rPr>
            </w:pPr>
            <w:r w:rsidRPr="007B1838">
              <w:rPr>
                <w:rFonts w:ascii="Times New Roman" w:eastAsia="맑은 고딕" w:hAnsi="Times New Roman" w:cs="Times New Roman"/>
                <w:color w:val="000000" w:themeColor="text1"/>
              </w:rPr>
              <w:t>Version</w:t>
            </w:r>
          </w:p>
        </w:tc>
      </w:tr>
      <w:tr w:rsidR="007B1838" w:rsidRPr="007B1838" w14:paraId="3139B08C" w14:textId="77777777" w:rsidTr="002D713A">
        <w:tc>
          <w:tcPr>
            <w:tcW w:w="653" w:type="dxa"/>
          </w:tcPr>
          <w:p w14:paraId="65FE6826" w14:textId="77777777" w:rsidR="00B567C4" w:rsidRPr="007B1838" w:rsidRDefault="00B567C4" w:rsidP="00B567C4">
            <w:pPr>
              <w:pStyle w:val="ab"/>
              <w:ind w:left="680"/>
              <w:rPr>
                <w:rFonts w:ascii="Times New Roman" w:eastAsia="맑은 고딕" w:hAnsi="Times New Roman" w:cs="Times New Roman"/>
                <w:color w:val="000000" w:themeColor="text1"/>
              </w:rPr>
            </w:pPr>
            <w:r w:rsidRPr="007B1838">
              <w:rPr>
                <w:rFonts w:ascii="Times New Roman" w:eastAsia="맑은 고딕" w:hAnsi="Times New Roman" w:cs="Times New Roman"/>
                <w:color w:val="000000" w:themeColor="text1"/>
              </w:rPr>
              <w:lastRenderedPageBreak/>
              <w:t>C++</w:t>
            </w:r>
          </w:p>
        </w:tc>
        <w:tc>
          <w:tcPr>
            <w:tcW w:w="0" w:type="auto"/>
          </w:tcPr>
          <w:p w14:paraId="6BEE54D7" w14:textId="77777777" w:rsidR="00B567C4" w:rsidRPr="007B1838" w:rsidRDefault="00B567C4" w:rsidP="00B567C4">
            <w:pPr>
              <w:pStyle w:val="ab"/>
              <w:ind w:left="680"/>
              <w:rPr>
                <w:rFonts w:ascii="Times New Roman" w:eastAsia="맑은 고딕" w:hAnsi="Times New Roman" w:cs="Times New Roman"/>
                <w:color w:val="000000" w:themeColor="text1"/>
              </w:rPr>
            </w:pPr>
            <w:r w:rsidRPr="007B1838">
              <w:rPr>
                <w:rFonts w:ascii="Times New Roman" w:eastAsia="맑은 고딕" w:hAnsi="Times New Roman" w:cs="Times New Roman"/>
                <w:color w:val="000000" w:themeColor="text1"/>
              </w:rPr>
              <w:t>14</w:t>
            </w:r>
          </w:p>
        </w:tc>
      </w:tr>
      <w:tr w:rsidR="007B1838" w:rsidRPr="007B1838" w14:paraId="27484518" w14:textId="77777777" w:rsidTr="002D713A">
        <w:tc>
          <w:tcPr>
            <w:tcW w:w="653" w:type="dxa"/>
          </w:tcPr>
          <w:p w14:paraId="0D36A8D4" w14:textId="77777777" w:rsidR="00B567C4" w:rsidRPr="007B1838" w:rsidRDefault="00B567C4" w:rsidP="00B567C4">
            <w:pPr>
              <w:pStyle w:val="ab"/>
              <w:ind w:left="680"/>
              <w:rPr>
                <w:rFonts w:ascii="Times New Roman" w:eastAsia="맑은 고딕" w:hAnsi="Times New Roman" w:cs="Times New Roman"/>
                <w:color w:val="000000" w:themeColor="text1"/>
              </w:rPr>
            </w:pPr>
            <w:r w:rsidRPr="007B1838">
              <w:rPr>
                <w:rFonts w:ascii="Times New Roman" w:eastAsia="맑은 고딕" w:hAnsi="Times New Roman" w:cs="Times New Roman"/>
                <w:color w:val="000000" w:themeColor="text1"/>
              </w:rPr>
              <w:t>C#</w:t>
            </w:r>
          </w:p>
        </w:tc>
        <w:tc>
          <w:tcPr>
            <w:tcW w:w="0" w:type="auto"/>
          </w:tcPr>
          <w:p w14:paraId="04F788D0" w14:textId="77777777" w:rsidR="00B567C4" w:rsidRPr="007B1838" w:rsidRDefault="00B567C4" w:rsidP="00B567C4">
            <w:pPr>
              <w:pStyle w:val="ab"/>
              <w:ind w:left="680"/>
              <w:rPr>
                <w:rFonts w:ascii="Times New Roman" w:eastAsia="맑은 고딕" w:hAnsi="Times New Roman" w:cs="Times New Roman"/>
                <w:color w:val="000000" w:themeColor="text1"/>
              </w:rPr>
            </w:pPr>
            <w:r w:rsidRPr="007B1838">
              <w:rPr>
                <w:rFonts w:ascii="Times New Roman" w:eastAsia="맑은 고딕" w:hAnsi="Times New Roman" w:cs="Times New Roman"/>
                <w:color w:val="000000" w:themeColor="text1"/>
              </w:rPr>
              <w:t>10.0</w:t>
            </w:r>
          </w:p>
        </w:tc>
      </w:tr>
    </w:tbl>
    <w:p w14:paraId="1A8F5FAB" w14:textId="77777777" w:rsidR="00B567C4" w:rsidRPr="007B1838" w:rsidRDefault="00B567C4" w:rsidP="00B567C4">
      <w:pPr>
        <w:pStyle w:val="ab"/>
        <w:ind w:left="680"/>
        <w:rPr>
          <w:rFonts w:ascii="Times New Roman" w:eastAsia="맑은 고딕" w:hAnsi="Times New Roman" w:cs="Times New Roman"/>
          <w:b/>
          <w:bCs/>
          <w:color w:val="000000" w:themeColor="text1"/>
          <w:sz w:val="24"/>
          <w:szCs w:val="24"/>
          <w:lang w:eastAsia="ko-KR"/>
        </w:rPr>
      </w:pPr>
      <w:bookmarkStart w:id="11" w:name="development-software"/>
      <w:bookmarkEnd w:id="10"/>
      <w:r w:rsidRPr="007B1838">
        <w:rPr>
          <w:rFonts w:ascii="Times New Roman" w:eastAsia="맑은 고딕" w:hAnsi="Times New Roman" w:cs="Times New Roman"/>
          <w:b/>
          <w:bCs/>
          <w:color w:val="000000" w:themeColor="text1"/>
          <w:sz w:val="24"/>
          <w:szCs w:val="24"/>
          <w:lang w:eastAsia="ko-KR"/>
        </w:rPr>
        <w:t>Development Software</w:t>
      </w:r>
    </w:p>
    <w:tbl>
      <w:tblPr>
        <w:tblStyle w:val="Table"/>
        <w:tblW w:w="0" w:type="auto"/>
        <w:tblInd w:w="817" w:type="dxa"/>
        <w:tblLook w:val="0020" w:firstRow="1" w:lastRow="0" w:firstColumn="0" w:lastColumn="0" w:noHBand="0" w:noVBand="0"/>
      </w:tblPr>
      <w:tblGrid>
        <w:gridCol w:w="3402"/>
        <w:gridCol w:w="2552"/>
      </w:tblGrid>
      <w:tr w:rsidR="007B1838" w:rsidRPr="007B1838" w14:paraId="70D57444" w14:textId="77777777" w:rsidTr="002D713A">
        <w:trPr>
          <w:cnfStyle w:val="100000000000" w:firstRow="1" w:lastRow="0" w:firstColumn="0" w:lastColumn="0" w:oddVBand="0" w:evenVBand="0" w:oddHBand="0" w:evenHBand="0" w:firstRowFirstColumn="0" w:firstRowLastColumn="0" w:lastRowFirstColumn="0" w:lastRowLastColumn="0"/>
          <w:tblHeader/>
        </w:trPr>
        <w:tc>
          <w:tcPr>
            <w:tcW w:w="3402" w:type="dxa"/>
          </w:tcPr>
          <w:p w14:paraId="0955F492" w14:textId="77777777" w:rsidR="00B567C4" w:rsidRPr="007B1838" w:rsidRDefault="00B567C4" w:rsidP="00B567C4">
            <w:pPr>
              <w:pStyle w:val="ab"/>
              <w:ind w:left="680"/>
              <w:rPr>
                <w:rFonts w:ascii="Times New Roman" w:eastAsia="맑은 고딕" w:hAnsi="Times New Roman" w:cs="Times New Roman"/>
                <w:color w:val="000000" w:themeColor="text1"/>
              </w:rPr>
            </w:pPr>
            <w:r w:rsidRPr="007B1838">
              <w:rPr>
                <w:rFonts w:ascii="Times New Roman" w:eastAsia="맑은 고딕" w:hAnsi="Times New Roman" w:cs="Times New Roman"/>
                <w:color w:val="000000" w:themeColor="text1"/>
              </w:rPr>
              <w:t>Name</w:t>
            </w:r>
          </w:p>
        </w:tc>
        <w:tc>
          <w:tcPr>
            <w:tcW w:w="2552" w:type="dxa"/>
          </w:tcPr>
          <w:p w14:paraId="41944986" w14:textId="77777777" w:rsidR="00B567C4" w:rsidRPr="007B1838" w:rsidRDefault="00B567C4" w:rsidP="00B567C4">
            <w:pPr>
              <w:pStyle w:val="ab"/>
              <w:ind w:left="680"/>
              <w:rPr>
                <w:rFonts w:ascii="Times New Roman" w:eastAsia="맑은 고딕" w:hAnsi="Times New Roman" w:cs="Times New Roman"/>
                <w:color w:val="000000" w:themeColor="text1"/>
              </w:rPr>
            </w:pPr>
            <w:r w:rsidRPr="007B1838">
              <w:rPr>
                <w:rFonts w:ascii="Times New Roman" w:eastAsia="맑은 고딕" w:hAnsi="Times New Roman" w:cs="Times New Roman"/>
                <w:color w:val="000000" w:themeColor="text1"/>
              </w:rPr>
              <w:t>Version</w:t>
            </w:r>
          </w:p>
        </w:tc>
      </w:tr>
      <w:tr w:rsidR="007B1838" w:rsidRPr="007B1838" w14:paraId="60328739" w14:textId="77777777" w:rsidTr="002D713A">
        <w:tc>
          <w:tcPr>
            <w:tcW w:w="3402" w:type="dxa"/>
          </w:tcPr>
          <w:p w14:paraId="47DA45B2" w14:textId="77777777" w:rsidR="00B567C4" w:rsidRPr="007B1838" w:rsidRDefault="00B567C4" w:rsidP="00B567C4">
            <w:pPr>
              <w:pStyle w:val="ab"/>
              <w:ind w:left="680"/>
              <w:rPr>
                <w:rFonts w:ascii="Times New Roman" w:eastAsia="맑은 고딕" w:hAnsi="Times New Roman" w:cs="Times New Roman"/>
                <w:color w:val="000000" w:themeColor="text1"/>
              </w:rPr>
            </w:pPr>
            <w:r w:rsidRPr="007B1838">
              <w:rPr>
                <w:rFonts w:ascii="Times New Roman" w:eastAsia="맑은 고딕" w:hAnsi="Times New Roman" w:cs="Times New Roman"/>
                <w:color w:val="000000" w:themeColor="text1"/>
              </w:rPr>
              <w:t>Microsoft Visual Studio</w:t>
            </w:r>
          </w:p>
        </w:tc>
        <w:tc>
          <w:tcPr>
            <w:tcW w:w="2552" w:type="dxa"/>
          </w:tcPr>
          <w:p w14:paraId="1BB09435" w14:textId="77777777" w:rsidR="00B567C4" w:rsidRPr="007B1838" w:rsidRDefault="00B567C4" w:rsidP="00B567C4">
            <w:pPr>
              <w:pStyle w:val="ab"/>
              <w:ind w:left="680"/>
              <w:rPr>
                <w:rFonts w:ascii="Times New Roman" w:eastAsia="맑은 고딕" w:hAnsi="Times New Roman" w:cs="Times New Roman"/>
                <w:color w:val="000000" w:themeColor="text1"/>
              </w:rPr>
            </w:pPr>
            <w:r w:rsidRPr="007B1838">
              <w:rPr>
                <w:rFonts w:ascii="Times New Roman" w:eastAsia="맑은 고딕" w:hAnsi="Times New Roman" w:cs="Times New Roman"/>
                <w:color w:val="000000" w:themeColor="text1"/>
              </w:rPr>
              <w:t>2022</w:t>
            </w:r>
          </w:p>
        </w:tc>
      </w:tr>
    </w:tbl>
    <w:p w14:paraId="44E37D29" w14:textId="77777777" w:rsidR="00B567C4" w:rsidRPr="00DB093B" w:rsidRDefault="00B567C4" w:rsidP="00B567C4">
      <w:pPr>
        <w:pStyle w:val="ab"/>
        <w:ind w:left="680"/>
        <w:rPr>
          <w:rFonts w:ascii="Times New Roman" w:eastAsia="맑은 고딕" w:hAnsi="Times New Roman" w:cs="Times New Roman"/>
          <w:sz w:val="24"/>
          <w:szCs w:val="24"/>
          <w:lang w:eastAsia="ko-KR"/>
        </w:rPr>
      </w:pPr>
      <w:bookmarkStart w:id="12" w:name="system-requirement-target-runtime"/>
      <w:bookmarkEnd w:id="9"/>
      <w:bookmarkEnd w:id="11"/>
    </w:p>
    <w:p w14:paraId="3651DC43" w14:textId="58DFBC60" w:rsidR="00B567C4" w:rsidRPr="00DB093B" w:rsidRDefault="00B567C4"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13" w:name="_Toc191399006"/>
      <w:r w:rsidRPr="00DB093B">
        <w:rPr>
          <w:rFonts w:ascii="Times New Roman" w:eastAsia="맑은 고딕" w:hAnsi="Times New Roman" w:cs="Times New Roman"/>
          <w:sz w:val="24"/>
          <w:szCs w:val="24"/>
          <w:lang w:eastAsia="ko-KR"/>
        </w:rPr>
        <w:t>System Requirements</w:t>
      </w:r>
      <w:bookmarkEnd w:id="13"/>
    </w:p>
    <w:p w14:paraId="426ADF37" w14:textId="409AA224" w:rsidR="001879FD" w:rsidRPr="00DB093B" w:rsidRDefault="001879FD" w:rsidP="001879FD">
      <w:pPr>
        <w:pStyle w:val="aa"/>
        <w:spacing w:after="0"/>
        <w:ind w:left="567"/>
        <w:rPr>
          <w:rFonts w:ascii="Times New Roman" w:eastAsia="맑은 고딕" w:hAnsi="Times New Roman" w:cs="Times New Roman"/>
          <w:sz w:val="24"/>
          <w:szCs w:val="24"/>
          <w:lang w:eastAsia="ko-KR"/>
        </w:rPr>
      </w:pPr>
    </w:p>
    <w:p w14:paraId="31323033" w14:textId="46C29B1A" w:rsidR="00B567C4" w:rsidRPr="00DB093B" w:rsidRDefault="00B567C4" w:rsidP="00B567C4">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Target Runtime:</w:t>
      </w:r>
    </w:p>
    <w:tbl>
      <w:tblPr>
        <w:tblStyle w:val="Table"/>
        <w:tblW w:w="0" w:type="auto"/>
        <w:tblInd w:w="817" w:type="dxa"/>
        <w:tblLook w:val="0020" w:firstRow="1" w:lastRow="0" w:firstColumn="0" w:lastColumn="0" w:noHBand="0" w:noVBand="0"/>
      </w:tblPr>
      <w:tblGrid>
        <w:gridCol w:w="1470"/>
        <w:gridCol w:w="1656"/>
      </w:tblGrid>
      <w:tr w:rsidR="00B567C4" w:rsidRPr="00DB093B" w14:paraId="359E9D33" w14:textId="77777777" w:rsidTr="002D713A">
        <w:trPr>
          <w:cnfStyle w:val="100000000000" w:firstRow="1" w:lastRow="0" w:firstColumn="0" w:lastColumn="0" w:oddVBand="0" w:evenVBand="0" w:oddHBand="0" w:evenHBand="0" w:firstRowFirstColumn="0" w:firstRowLastColumn="0" w:lastRowFirstColumn="0" w:lastRowLastColumn="0"/>
          <w:tblHeader/>
        </w:trPr>
        <w:tc>
          <w:tcPr>
            <w:tcW w:w="1133" w:type="dxa"/>
          </w:tcPr>
          <w:p w14:paraId="6D6FE1C7" w14:textId="77777777" w:rsidR="00B567C4" w:rsidRPr="007B1838" w:rsidRDefault="00B567C4" w:rsidP="00B567C4">
            <w:pPr>
              <w:pStyle w:val="ab"/>
              <w:ind w:left="680"/>
              <w:rPr>
                <w:rFonts w:ascii="Times New Roman" w:eastAsia="맑은 고딕" w:hAnsi="Times New Roman" w:cs="Times New Roman"/>
                <w:color w:val="000000" w:themeColor="text1"/>
              </w:rPr>
            </w:pPr>
            <w:r w:rsidRPr="007B1838">
              <w:rPr>
                <w:rFonts w:ascii="Times New Roman" w:eastAsia="맑은 고딕" w:hAnsi="Times New Roman" w:cs="Times New Roman"/>
                <w:color w:val="000000" w:themeColor="text1"/>
              </w:rPr>
              <w:t>Name</w:t>
            </w:r>
          </w:p>
        </w:tc>
        <w:tc>
          <w:tcPr>
            <w:tcW w:w="0" w:type="auto"/>
          </w:tcPr>
          <w:p w14:paraId="7835738B" w14:textId="77777777" w:rsidR="00B567C4" w:rsidRPr="007B1838" w:rsidRDefault="00B567C4" w:rsidP="00B567C4">
            <w:pPr>
              <w:pStyle w:val="ab"/>
              <w:ind w:left="680"/>
              <w:rPr>
                <w:rFonts w:ascii="Times New Roman" w:eastAsia="맑은 고딕" w:hAnsi="Times New Roman" w:cs="Times New Roman"/>
                <w:color w:val="000000" w:themeColor="text1"/>
              </w:rPr>
            </w:pPr>
            <w:r w:rsidRPr="007B1838">
              <w:rPr>
                <w:rFonts w:ascii="Times New Roman" w:eastAsia="맑은 고딕" w:hAnsi="Times New Roman" w:cs="Times New Roman"/>
                <w:color w:val="000000" w:themeColor="text1"/>
              </w:rPr>
              <w:t>Version</w:t>
            </w:r>
          </w:p>
        </w:tc>
      </w:tr>
      <w:tr w:rsidR="00B567C4" w:rsidRPr="00DB093B" w14:paraId="34AFCC0B" w14:textId="77777777" w:rsidTr="002D713A">
        <w:tc>
          <w:tcPr>
            <w:tcW w:w="1133" w:type="dxa"/>
          </w:tcPr>
          <w:p w14:paraId="21017131" w14:textId="77777777" w:rsidR="00B567C4" w:rsidRPr="007B1838" w:rsidRDefault="00B567C4" w:rsidP="00B567C4">
            <w:pPr>
              <w:pStyle w:val="ab"/>
              <w:ind w:left="680"/>
              <w:rPr>
                <w:rFonts w:ascii="Times New Roman" w:eastAsia="맑은 고딕" w:hAnsi="Times New Roman" w:cs="Times New Roman"/>
                <w:color w:val="000000" w:themeColor="text1"/>
              </w:rPr>
            </w:pPr>
            <w:r w:rsidRPr="007B1838">
              <w:rPr>
                <w:rFonts w:ascii="Times New Roman" w:eastAsia="맑은 고딕" w:hAnsi="Times New Roman" w:cs="Times New Roman"/>
                <w:color w:val="000000" w:themeColor="text1"/>
              </w:rPr>
              <w:t>.NET</w:t>
            </w:r>
          </w:p>
        </w:tc>
        <w:tc>
          <w:tcPr>
            <w:tcW w:w="0" w:type="auto"/>
          </w:tcPr>
          <w:p w14:paraId="4F60191A" w14:textId="77777777" w:rsidR="00B567C4" w:rsidRPr="007B1838" w:rsidRDefault="00B567C4" w:rsidP="00B567C4">
            <w:pPr>
              <w:pStyle w:val="ab"/>
              <w:ind w:left="680"/>
              <w:rPr>
                <w:rFonts w:ascii="Times New Roman" w:eastAsia="맑은 고딕" w:hAnsi="Times New Roman" w:cs="Times New Roman"/>
                <w:color w:val="000000" w:themeColor="text1"/>
              </w:rPr>
            </w:pPr>
            <w:r w:rsidRPr="007B1838">
              <w:rPr>
                <w:rFonts w:ascii="Times New Roman" w:eastAsia="맑은 고딕" w:hAnsi="Times New Roman" w:cs="Times New Roman"/>
                <w:color w:val="000000" w:themeColor="text1"/>
              </w:rPr>
              <w:t>6.0</w:t>
            </w:r>
          </w:p>
        </w:tc>
      </w:tr>
    </w:tbl>
    <w:p w14:paraId="5733946B" w14:textId="0FB3B357" w:rsidR="00B567C4" w:rsidRPr="00DB093B" w:rsidRDefault="00B567C4" w:rsidP="00B567C4">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System specification:</w:t>
      </w:r>
    </w:p>
    <w:p w14:paraId="6330E9D5" w14:textId="77777777" w:rsidR="009A0E9D" w:rsidRPr="009A0E9D" w:rsidRDefault="009A0E9D" w:rsidP="009A0E9D">
      <w:pPr>
        <w:pStyle w:val="Compact"/>
        <w:numPr>
          <w:ilvl w:val="0"/>
          <w:numId w:val="8"/>
        </w:numPr>
        <w:rPr>
          <w:rFonts w:ascii="Times New Roman" w:hAnsi="Times New Roman" w:cs="Times New Roman"/>
          <w:lang w:eastAsia="ko-KR"/>
        </w:rPr>
      </w:pPr>
      <w:r w:rsidRPr="009A0E9D">
        <w:rPr>
          <w:rFonts w:ascii="Times New Roman" w:hAnsi="Times New Roman" w:cs="Times New Roman"/>
          <w:lang w:eastAsia="ko-KR"/>
        </w:rPr>
        <w:t>Main Board: [DFI] RPS630-R680E</w:t>
      </w:r>
    </w:p>
    <w:p w14:paraId="66878185" w14:textId="77777777" w:rsidR="009A0E9D" w:rsidRPr="009A0E9D" w:rsidRDefault="009A0E9D" w:rsidP="009A0E9D">
      <w:pPr>
        <w:pStyle w:val="Compact"/>
        <w:numPr>
          <w:ilvl w:val="0"/>
          <w:numId w:val="8"/>
        </w:numPr>
        <w:rPr>
          <w:rFonts w:ascii="Times New Roman" w:hAnsi="Times New Roman" w:cs="Times New Roman"/>
          <w:lang w:eastAsia="ko-KR"/>
        </w:rPr>
      </w:pPr>
      <w:r w:rsidRPr="009A0E9D">
        <w:rPr>
          <w:rFonts w:ascii="Times New Roman" w:hAnsi="Times New Roman" w:cs="Times New Roman"/>
          <w:lang w:eastAsia="ko-KR"/>
        </w:rPr>
        <w:t>CPU: [Intel] i7-12700</w:t>
      </w:r>
    </w:p>
    <w:p w14:paraId="7780AFCB" w14:textId="77777777" w:rsidR="009A0E9D" w:rsidRPr="009A0E9D" w:rsidRDefault="009A0E9D" w:rsidP="009A0E9D">
      <w:pPr>
        <w:pStyle w:val="Compact"/>
        <w:numPr>
          <w:ilvl w:val="0"/>
          <w:numId w:val="8"/>
        </w:numPr>
        <w:rPr>
          <w:rFonts w:ascii="Times New Roman" w:hAnsi="Times New Roman" w:cs="Times New Roman"/>
          <w:lang w:eastAsia="ko-KR"/>
        </w:rPr>
      </w:pPr>
      <w:r w:rsidRPr="009A0E9D">
        <w:rPr>
          <w:rFonts w:ascii="Times New Roman" w:hAnsi="Times New Roman" w:cs="Times New Roman"/>
          <w:lang w:eastAsia="ko-KR"/>
        </w:rPr>
        <w:t>GPU: [GIGABYTE] GeForce RTX 4060 Ti WINDFORCE OC D6 8GB</w:t>
      </w:r>
    </w:p>
    <w:p w14:paraId="1EE4EED7" w14:textId="77777777" w:rsidR="009A0E9D" w:rsidRPr="009A0E9D" w:rsidRDefault="009A0E9D" w:rsidP="009A0E9D">
      <w:pPr>
        <w:pStyle w:val="Compact"/>
        <w:numPr>
          <w:ilvl w:val="0"/>
          <w:numId w:val="8"/>
        </w:numPr>
        <w:rPr>
          <w:rFonts w:ascii="Times New Roman" w:hAnsi="Times New Roman" w:cs="Times New Roman"/>
          <w:lang w:eastAsia="ko-KR"/>
        </w:rPr>
      </w:pPr>
      <w:r w:rsidRPr="009A0E9D">
        <w:rPr>
          <w:rFonts w:ascii="Times New Roman" w:hAnsi="Times New Roman" w:cs="Times New Roman"/>
          <w:lang w:eastAsia="ko-KR"/>
        </w:rPr>
        <w:t>Memory: [Samsung] DDR5 32GB PC5-44800 (5600) *2EA</w:t>
      </w:r>
    </w:p>
    <w:p w14:paraId="0EAAE6B1" w14:textId="77777777" w:rsidR="009A0E9D" w:rsidRPr="009A0E9D" w:rsidRDefault="009A0E9D" w:rsidP="009A0E9D">
      <w:pPr>
        <w:pStyle w:val="Compact"/>
        <w:numPr>
          <w:ilvl w:val="0"/>
          <w:numId w:val="8"/>
        </w:numPr>
        <w:rPr>
          <w:rFonts w:ascii="Times New Roman" w:hAnsi="Times New Roman" w:cs="Times New Roman"/>
        </w:rPr>
      </w:pPr>
      <w:r w:rsidRPr="009A0E9D">
        <w:rPr>
          <w:rFonts w:ascii="Times New Roman" w:hAnsi="Times New Roman" w:cs="Times New Roman"/>
          <w:lang w:eastAsia="ko-KR"/>
        </w:rPr>
        <w:t xml:space="preserve">Storage: [Samsung] 980 PRO M.2 </w:t>
      </w:r>
      <w:proofErr w:type="spellStart"/>
      <w:r w:rsidRPr="009A0E9D">
        <w:rPr>
          <w:rFonts w:ascii="Times New Roman" w:hAnsi="Times New Roman" w:cs="Times New Roman"/>
          <w:lang w:eastAsia="ko-KR"/>
        </w:rPr>
        <w:t>NVMe</w:t>
      </w:r>
      <w:proofErr w:type="spellEnd"/>
      <w:r w:rsidRPr="009A0E9D">
        <w:rPr>
          <w:rFonts w:ascii="Times New Roman" w:hAnsi="Times New Roman" w:cs="Times New Roman"/>
          <w:lang w:eastAsia="ko-KR"/>
        </w:rPr>
        <w:t xml:space="preserve"> 2TB</w:t>
      </w:r>
    </w:p>
    <w:p w14:paraId="4B1DD748" w14:textId="77777777" w:rsidR="001879FD" w:rsidRPr="00DB093B" w:rsidRDefault="001879FD" w:rsidP="001879FD">
      <w:pPr>
        <w:pStyle w:val="Compact"/>
        <w:ind w:left="720"/>
        <w:rPr>
          <w:rFonts w:ascii="Times New Roman" w:hAnsi="Times New Roman" w:cs="Times New Roman"/>
        </w:rPr>
      </w:pPr>
    </w:p>
    <w:p w14:paraId="2577AF2F" w14:textId="08E2E493" w:rsidR="00B567C4" w:rsidRPr="00DB093B" w:rsidRDefault="00B567C4"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14" w:name="_Toc191399007"/>
      <w:bookmarkStart w:id="15" w:name="design-phases"/>
      <w:bookmarkEnd w:id="12"/>
      <w:r w:rsidRPr="00DB093B">
        <w:rPr>
          <w:rFonts w:ascii="Times New Roman" w:eastAsia="맑은 고딕" w:hAnsi="Times New Roman" w:cs="Times New Roman"/>
          <w:sz w:val="24"/>
          <w:szCs w:val="24"/>
          <w:lang w:eastAsia="ko-KR"/>
        </w:rPr>
        <w:t>Design Phases</w:t>
      </w:r>
      <w:bookmarkEnd w:id="14"/>
      <w:r w:rsidRPr="00DB093B">
        <w:rPr>
          <w:rFonts w:ascii="Times New Roman" w:eastAsia="맑은 고딕" w:hAnsi="Times New Roman" w:cs="Times New Roman"/>
          <w:sz w:val="24"/>
          <w:szCs w:val="24"/>
          <w:lang w:eastAsia="ko-KR"/>
        </w:rPr>
        <w:fldChar w:fldCharType="begin"/>
      </w:r>
      <w:r w:rsidRPr="00DB093B">
        <w:rPr>
          <w:rFonts w:ascii="Times New Roman" w:eastAsia="맑은 고딕" w:hAnsi="Times New Roman" w:cs="Times New Roman"/>
          <w:sz w:val="24"/>
          <w:szCs w:val="24"/>
          <w:lang w:eastAsia="ko-KR"/>
        </w:rPr>
        <w:instrText xml:space="preserve"> TC "</w:instrText>
      </w:r>
      <w:bookmarkStart w:id="16" w:name="_Toc164354561"/>
      <w:r w:rsidRPr="00DB093B">
        <w:rPr>
          <w:rFonts w:ascii="Times New Roman" w:eastAsia="맑은 고딕" w:hAnsi="Times New Roman" w:cs="Times New Roman"/>
          <w:sz w:val="24"/>
          <w:szCs w:val="24"/>
          <w:lang w:eastAsia="ko-KR"/>
        </w:rPr>
        <w:instrText>3 Design Phases</w:instrText>
      </w:r>
      <w:bookmarkEnd w:id="16"/>
      <w:r w:rsidRPr="00DB093B">
        <w:rPr>
          <w:rFonts w:ascii="Times New Roman" w:eastAsia="맑은 고딕" w:hAnsi="Times New Roman" w:cs="Times New Roman"/>
          <w:sz w:val="24"/>
          <w:szCs w:val="24"/>
          <w:lang w:eastAsia="ko-KR"/>
        </w:rPr>
        <w:instrText xml:space="preserve">" \f C \l "1" </w:instrText>
      </w:r>
      <w:r w:rsidRPr="00DB093B">
        <w:rPr>
          <w:rFonts w:ascii="Times New Roman" w:eastAsia="맑은 고딕" w:hAnsi="Times New Roman" w:cs="Times New Roman"/>
          <w:sz w:val="24"/>
          <w:szCs w:val="24"/>
          <w:lang w:eastAsia="ko-KR"/>
        </w:rPr>
        <w:fldChar w:fldCharType="end"/>
      </w:r>
    </w:p>
    <w:p w14:paraId="2A0312D5" w14:textId="77777777" w:rsidR="001879FD" w:rsidRPr="00DB093B" w:rsidRDefault="001879FD" w:rsidP="001879FD">
      <w:pPr>
        <w:pStyle w:val="aa"/>
        <w:spacing w:after="0"/>
        <w:ind w:left="567"/>
        <w:rPr>
          <w:rFonts w:ascii="Times New Roman" w:eastAsia="맑은 고딕" w:hAnsi="Times New Roman" w:cs="Times New Roman"/>
          <w:sz w:val="24"/>
          <w:szCs w:val="24"/>
          <w:lang w:eastAsia="ko-KR"/>
        </w:rPr>
      </w:pPr>
    </w:p>
    <w:tbl>
      <w:tblPr>
        <w:tblStyle w:val="Table"/>
        <w:tblW w:w="4166" w:type="pct"/>
        <w:tblInd w:w="637" w:type="dxa"/>
        <w:tblLook w:val="0020" w:firstRow="1" w:lastRow="0" w:firstColumn="0" w:lastColumn="0" w:noHBand="0" w:noVBand="0"/>
      </w:tblPr>
      <w:tblGrid>
        <w:gridCol w:w="2158"/>
        <w:gridCol w:w="3002"/>
        <w:gridCol w:w="4019"/>
      </w:tblGrid>
      <w:tr w:rsidR="00B567C4" w:rsidRPr="00DB093B" w14:paraId="6306771D" w14:textId="77777777" w:rsidTr="00B567C4">
        <w:trPr>
          <w:cnfStyle w:val="100000000000" w:firstRow="1" w:lastRow="0" w:firstColumn="0" w:lastColumn="0" w:oddVBand="0" w:evenVBand="0" w:oddHBand="0" w:evenHBand="0" w:firstRowFirstColumn="0" w:firstRowLastColumn="0" w:lastRowFirstColumn="0" w:lastRowLastColumn="0"/>
          <w:tblHeader/>
        </w:trPr>
        <w:tc>
          <w:tcPr>
            <w:tcW w:w="0" w:type="auto"/>
          </w:tcPr>
          <w:p w14:paraId="7B8867BA" w14:textId="77777777" w:rsidR="00B567C4" w:rsidRPr="00DB093B" w:rsidRDefault="00B567C4" w:rsidP="000E4765">
            <w:pPr>
              <w:pStyle w:val="Compact"/>
              <w:rPr>
                <w:rFonts w:ascii="Times New Roman" w:hAnsi="Times New Roman" w:cs="Times New Roman"/>
              </w:rPr>
            </w:pPr>
            <w:bookmarkStart w:id="17" w:name="_Hlk163221155"/>
            <w:r w:rsidRPr="00DB093B">
              <w:rPr>
                <w:rFonts w:ascii="Times New Roman" w:hAnsi="Times New Roman" w:cs="Times New Roman"/>
              </w:rPr>
              <w:t>Activity</w:t>
            </w:r>
          </w:p>
        </w:tc>
        <w:tc>
          <w:tcPr>
            <w:tcW w:w="1635" w:type="pct"/>
          </w:tcPr>
          <w:p w14:paraId="3B00399D" w14:textId="77777777" w:rsidR="00B567C4" w:rsidRPr="00DB093B" w:rsidRDefault="00B567C4" w:rsidP="000E4765">
            <w:pPr>
              <w:pStyle w:val="Compact"/>
              <w:rPr>
                <w:rFonts w:ascii="Times New Roman" w:hAnsi="Times New Roman" w:cs="Times New Roman"/>
              </w:rPr>
            </w:pPr>
            <w:r w:rsidRPr="00DB093B">
              <w:rPr>
                <w:rFonts w:ascii="Times New Roman" w:hAnsi="Times New Roman" w:cs="Times New Roman"/>
              </w:rPr>
              <w:t>Responsibilities</w:t>
            </w:r>
          </w:p>
        </w:tc>
        <w:tc>
          <w:tcPr>
            <w:tcW w:w="2189" w:type="pct"/>
          </w:tcPr>
          <w:p w14:paraId="12AF1D5F" w14:textId="77777777" w:rsidR="00B567C4" w:rsidRPr="00DB093B" w:rsidRDefault="00B567C4" w:rsidP="000E4765">
            <w:pPr>
              <w:pStyle w:val="Compact"/>
              <w:rPr>
                <w:rFonts w:ascii="Times New Roman" w:hAnsi="Times New Roman" w:cs="Times New Roman"/>
              </w:rPr>
            </w:pPr>
            <w:r w:rsidRPr="00DB093B">
              <w:rPr>
                <w:rFonts w:ascii="Times New Roman" w:hAnsi="Times New Roman" w:cs="Times New Roman"/>
              </w:rPr>
              <w:t>Review method</w:t>
            </w:r>
          </w:p>
        </w:tc>
      </w:tr>
      <w:tr w:rsidR="00B567C4" w:rsidRPr="00DB093B" w14:paraId="43B5D806" w14:textId="77777777" w:rsidTr="00B567C4">
        <w:tc>
          <w:tcPr>
            <w:tcW w:w="0" w:type="auto"/>
          </w:tcPr>
          <w:p w14:paraId="0A1476D2" w14:textId="77777777" w:rsidR="00B567C4" w:rsidRPr="00507F13" w:rsidRDefault="00B567C4" w:rsidP="000E4765">
            <w:pPr>
              <w:pStyle w:val="Compact"/>
              <w:rPr>
                <w:rFonts w:ascii="Times New Roman" w:hAnsi="Times New Roman" w:cs="Times New Roman"/>
              </w:rPr>
            </w:pPr>
            <w:r w:rsidRPr="00507F13">
              <w:rPr>
                <w:rFonts w:ascii="Times New Roman" w:hAnsi="Times New Roman" w:cs="Times New Roman"/>
              </w:rPr>
              <w:t>Planning</w:t>
            </w:r>
          </w:p>
        </w:tc>
        <w:tc>
          <w:tcPr>
            <w:tcW w:w="1635" w:type="pct"/>
          </w:tcPr>
          <w:p w14:paraId="4E1EFD40" w14:textId="77777777" w:rsidR="00B567C4" w:rsidRPr="00507F13" w:rsidRDefault="00B567C4" w:rsidP="000E4765">
            <w:pPr>
              <w:pStyle w:val="Compact"/>
              <w:rPr>
                <w:rFonts w:ascii="Times New Roman" w:hAnsi="Times New Roman" w:cs="Times New Roman"/>
              </w:rPr>
            </w:pPr>
            <w:r w:rsidRPr="00507F13">
              <w:rPr>
                <w:rFonts w:ascii="Times New Roman" w:hAnsi="Times New Roman" w:cs="Times New Roman"/>
              </w:rPr>
              <w:t>Software engineer</w:t>
            </w:r>
          </w:p>
        </w:tc>
        <w:tc>
          <w:tcPr>
            <w:tcW w:w="2189" w:type="pct"/>
          </w:tcPr>
          <w:p w14:paraId="15E66B7A" w14:textId="0BF7027A" w:rsidR="00B567C4" w:rsidRPr="00507F13" w:rsidRDefault="00673C41" w:rsidP="000E4765">
            <w:pPr>
              <w:pStyle w:val="Compact"/>
              <w:rPr>
                <w:rFonts w:ascii="Times New Roman" w:hAnsi="Times New Roman" w:cs="Times New Roman"/>
                <w:i/>
                <w:iCs/>
              </w:rPr>
            </w:pPr>
            <w:r w:rsidRPr="00507F13">
              <w:rPr>
                <w:rFonts w:ascii="Times New Roman" w:hAnsi="Times New Roman" w:cs="Times New Roman"/>
                <w:i/>
                <w:iCs/>
              </w:rPr>
              <w:t>RW-TF-FST-02-04(00) Software Requirements Specifications (SRS)</w:t>
            </w:r>
          </w:p>
        </w:tc>
      </w:tr>
      <w:bookmarkEnd w:id="17"/>
      <w:tr w:rsidR="00B567C4" w:rsidRPr="00DB093B" w14:paraId="2545A854" w14:textId="77777777" w:rsidTr="00B567C4">
        <w:tc>
          <w:tcPr>
            <w:tcW w:w="0" w:type="auto"/>
          </w:tcPr>
          <w:p w14:paraId="322D3A91" w14:textId="77777777" w:rsidR="00B567C4" w:rsidRPr="00507F13" w:rsidRDefault="00B567C4" w:rsidP="000E4765">
            <w:pPr>
              <w:pStyle w:val="Compact"/>
              <w:rPr>
                <w:rFonts w:ascii="Times New Roman" w:hAnsi="Times New Roman" w:cs="Times New Roman"/>
              </w:rPr>
            </w:pPr>
            <w:r w:rsidRPr="00507F13">
              <w:rPr>
                <w:rFonts w:ascii="Times New Roman" w:hAnsi="Times New Roman" w:cs="Times New Roman"/>
              </w:rPr>
              <w:t>Implementation</w:t>
            </w:r>
          </w:p>
        </w:tc>
        <w:tc>
          <w:tcPr>
            <w:tcW w:w="1635" w:type="pct"/>
          </w:tcPr>
          <w:p w14:paraId="0C2CA518" w14:textId="77777777" w:rsidR="00B567C4" w:rsidRPr="00507F13" w:rsidRDefault="00B567C4" w:rsidP="000E4765">
            <w:pPr>
              <w:pStyle w:val="Compact"/>
              <w:rPr>
                <w:rFonts w:ascii="Times New Roman" w:hAnsi="Times New Roman" w:cs="Times New Roman"/>
              </w:rPr>
            </w:pPr>
            <w:r w:rsidRPr="00507F13">
              <w:rPr>
                <w:rFonts w:ascii="Times New Roman" w:hAnsi="Times New Roman" w:cs="Times New Roman"/>
              </w:rPr>
              <w:t>Software engineer</w:t>
            </w:r>
          </w:p>
        </w:tc>
        <w:tc>
          <w:tcPr>
            <w:tcW w:w="2189" w:type="pct"/>
          </w:tcPr>
          <w:p w14:paraId="0847C19A" w14:textId="77777777" w:rsidR="00B567C4" w:rsidRPr="00507F13" w:rsidRDefault="00011AE7" w:rsidP="000E4765">
            <w:pPr>
              <w:pStyle w:val="Compact"/>
              <w:rPr>
                <w:rFonts w:ascii="Times New Roman" w:eastAsia="맑은 고딕" w:hAnsi="Times New Roman" w:cs="Times New Roman"/>
                <w:i/>
                <w:iCs/>
              </w:rPr>
            </w:pPr>
            <w:r w:rsidRPr="00507F13">
              <w:rPr>
                <w:rFonts w:ascii="Times New Roman" w:hAnsi="Times New Roman" w:cs="Times New Roman"/>
                <w:i/>
                <w:iCs/>
              </w:rPr>
              <w:t>RW-TF-FST-02-05(00) Software Architecture Description</w:t>
            </w:r>
          </w:p>
          <w:p w14:paraId="7D14E297" w14:textId="32514874" w:rsidR="00011AE7" w:rsidRPr="00507F13" w:rsidRDefault="00011AE7" w:rsidP="000E4765">
            <w:pPr>
              <w:pStyle w:val="Compact"/>
              <w:rPr>
                <w:rFonts w:ascii="Times New Roman" w:eastAsia="맑은 고딕" w:hAnsi="Times New Roman" w:cs="Times New Roman" w:hint="eastAsia"/>
              </w:rPr>
            </w:pPr>
            <w:r w:rsidRPr="00507F13">
              <w:rPr>
                <w:rFonts w:ascii="Times New Roman" w:eastAsia="맑은 고딕" w:hAnsi="Times New Roman" w:cs="Times New Roman"/>
              </w:rPr>
              <w:t>RW-TF-FST-02-06(00) Software Design Specifications (SDS)</w:t>
            </w:r>
          </w:p>
        </w:tc>
      </w:tr>
      <w:tr w:rsidR="00B567C4" w:rsidRPr="00DB093B" w14:paraId="781F0CE5" w14:textId="77777777" w:rsidTr="00B567C4">
        <w:tc>
          <w:tcPr>
            <w:tcW w:w="0" w:type="auto"/>
          </w:tcPr>
          <w:p w14:paraId="7C576086" w14:textId="77777777" w:rsidR="00B567C4" w:rsidRPr="00507F13" w:rsidRDefault="00B567C4" w:rsidP="000E4765">
            <w:pPr>
              <w:pStyle w:val="Compact"/>
              <w:rPr>
                <w:rFonts w:ascii="Times New Roman" w:hAnsi="Times New Roman" w:cs="Times New Roman"/>
              </w:rPr>
            </w:pPr>
            <w:r w:rsidRPr="00507F13">
              <w:rPr>
                <w:rFonts w:ascii="Times New Roman" w:hAnsi="Times New Roman" w:cs="Times New Roman"/>
              </w:rPr>
              <w:t>Test</w:t>
            </w:r>
          </w:p>
        </w:tc>
        <w:tc>
          <w:tcPr>
            <w:tcW w:w="1635" w:type="pct"/>
          </w:tcPr>
          <w:p w14:paraId="3F1EF5DB" w14:textId="77777777" w:rsidR="00B567C4" w:rsidRPr="00507F13" w:rsidRDefault="00B567C4" w:rsidP="000E4765">
            <w:pPr>
              <w:pStyle w:val="Compact"/>
              <w:rPr>
                <w:rFonts w:ascii="Times New Roman" w:hAnsi="Times New Roman" w:cs="Times New Roman"/>
              </w:rPr>
            </w:pPr>
            <w:r w:rsidRPr="00507F13">
              <w:rPr>
                <w:rFonts w:ascii="Times New Roman" w:hAnsi="Times New Roman" w:cs="Times New Roman"/>
              </w:rPr>
              <w:t>Software engineer, Test engineer</w:t>
            </w:r>
          </w:p>
        </w:tc>
        <w:tc>
          <w:tcPr>
            <w:tcW w:w="2189" w:type="pct"/>
          </w:tcPr>
          <w:p w14:paraId="21CAB218" w14:textId="24BF4D6D" w:rsidR="00B567C4" w:rsidRPr="00507F13" w:rsidRDefault="00507F13" w:rsidP="000E4765">
            <w:pPr>
              <w:pStyle w:val="Compact"/>
              <w:rPr>
                <w:rFonts w:ascii="Times New Roman" w:hAnsi="Times New Roman" w:cs="Times New Roman"/>
                <w:i/>
                <w:iCs/>
              </w:rPr>
            </w:pPr>
            <w:r w:rsidRPr="00507F13">
              <w:rPr>
                <w:rFonts w:ascii="Times New Roman" w:hAnsi="Times New Roman" w:cs="Times New Roman"/>
                <w:i/>
                <w:iCs/>
              </w:rPr>
              <w:t>RW-TF-FST-02-08(00) Software V&amp;V Report</w:t>
            </w:r>
          </w:p>
        </w:tc>
      </w:tr>
      <w:tr w:rsidR="00B567C4" w:rsidRPr="00DB093B" w14:paraId="7C8EBE36" w14:textId="77777777" w:rsidTr="00B567C4">
        <w:tc>
          <w:tcPr>
            <w:tcW w:w="0" w:type="auto"/>
          </w:tcPr>
          <w:p w14:paraId="5A3EA6A6" w14:textId="77777777" w:rsidR="00B567C4" w:rsidRPr="00507F13" w:rsidRDefault="00B567C4" w:rsidP="000E4765">
            <w:pPr>
              <w:pStyle w:val="Compact"/>
              <w:rPr>
                <w:rFonts w:ascii="Times New Roman" w:hAnsi="Times New Roman" w:cs="Times New Roman"/>
              </w:rPr>
            </w:pPr>
            <w:r w:rsidRPr="00507F13">
              <w:rPr>
                <w:rFonts w:ascii="Times New Roman" w:hAnsi="Times New Roman" w:cs="Times New Roman"/>
              </w:rPr>
              <w:t>Risk management</w:t>
            </w:r>
          </w:p>
        </w:tc>
        <w:tc>
          <w:tcPr>
            <w:tcW w:w="1635" w:type="pct"/>
          </w:tcPr>
          <w:p w14:paraId="308C1914" w14:textId="77777777" w:rsidR="00B567C4" w:rsidRPr="00507F13" w:rsidRDefault="00B567C4" w:rsidP="000E4765">
            <w:pPr>
              <w:pStyle w:val="Compact"/>
              <w:rPr>
                <w:rFonts w:ascii="Times New Roman" w:hAnsi="Times New Roman" w:cs="Times New Roman"/>
              </w:rPr>
            </w:pPr>
            <w:r w:rsidRPr="00507F13">
              <w:rPr>
                <w:rFonts w:ascii="Times New Roman" w:hAnsi="Times New Roman" w:cs="Times New Roman"/>
              </w:rPr>
              <w:t>Quality manager, Test engineer</w:t>
            </w:r>
          </w:p>
        </w:tc>
        <w:tc>
          <w:tcPr>
            <w:tcW w:w="2189" w:type="pct"/>
          </w:tcPr>
          <w:p w14:paraId="09AAE7E4" w14:textId="562C726E" w:rsidR="00B567C4" w:rsidRPr="00507F13" w:rsidRDefault="00507F13" w:rsidP="000E4765">
            <w:pPr>
              <w:pStyle w:val="Compact"/>
              <w:rPr>
                <w:rFonts w:ascii="Times New Roman" w:hAnsi="Times New Roman" w:cs="Times New Roman"/>
                <w:i/>
                <w:iCs/>
              </w:rPr>
            </w:pPr>
            <w:r w:rsidRPr="00507F13">
              <w:rPr>
                <w:rFonts w:ascii="Times New Roman" w:hAnsi="Times New Roman" w:cs="Times New Roman"/>
                <w:i/>
                <w:iCs/>
              </w:rPr>
              <w:t>RW-TF-FST-02-03(00) Risk Management</w:t>
            </w:r>
          </w:p>
        </w:tc>
      </w:tr>
      <w:tr w:rsidR="00B567C4" w:rsidRPr="00DB093B" w14:paraId="6C355A8C" w14:textId="77777777" w:rsidTr="00B567C4">
        <w:tc>
          <w:tcPr>
            <w:tcW w:w="0" w:type="auto"/>
          </w:tcPr>
          <w:p w14:paraId="0B241A27" w14:textId="77777777" w:rsidR="00B567C4" w:rsidRPr="00507F13" w:rsidRDefault="00B567C4" w:rsidP="000E4765">
            <w:pPr>
              <w:pStyle w:val="Compact"/>
              <w:rPr>
                <w:rFonts w:ascii="Times New Roman" w:hAnsi="Times New Roman" w:cs="Times New Roman"/>
              </w:rPr>
            </w:pPr>
            <w:r w:rsidRPr="00507F13">
              <w:rPr>
                <w:rFonts w:ascii="Times New Roman" w:hAnsi="Times New Roman" w:cs="Times New Roman"/>
              </w:rPr>
              <w:t>Release</w:t>
            </w:r>
          </w:p>
        </w:tc>
        <w:tc>
          <w:tcPr>
            <w:tcW w:w="1635" w:type="pct"/>
          </w:tcPr>
          <w:p w14:paraId="030BF974" w14:textId="77777777" w:rsidR="00B567C4" w:rsidRPr="00507F13" w:rsidRDefault="00B567C4" w:rsidP="000E4765">
            <w:pPr>
              <w:pStyle w:val="Compact"/>
              <w:rPr>
                <w:rFonts w:ascii="Times New Roman" w:hAnsi="Times New Roman" w:cs="Times New Roman"/>
              </w:rPr>
            </w:pPr>
            <w:r w:rsidRPr="00507F13">
              <w:rPr>
                <w:rFonts w:ascii="Times New Roman" w:hAnsi="Times New Roman" w:cs="Times New Roman"/>
              </w:rPr>
              <w:t>Software engineer</w:t>
            </w:r>
          </w:p>
        </w:tc>
        <w:tc>
          <w:tcPr>
            <w:tcW w:w="2189" w:type="pct"/>
          </w:tcPr>
          <w:p w14:paraId="7D6D7BDA" w14:textId="35206FE8" w:rsidR="00B567C4" w:rsidRPr="00507F13" w:rsidRDefault="00507F13" w:rsidP="000E4765">
            <w:pPr>
              <w:pStyle w:val="Compact"/>
              <w:rPr>
                <w:rFonts w:ascii="Times New Roman" w:hAnsi="Times New Roman" w:cs="Times New Roman"/>
                <w:i/>
                <w:iCs/>
              </w:rPr>
            </w:pPr>
            <w:r w:rsidRPr="00507F13">
              <w:rPr>
                <w:rFonts w:ascii="Times New Roman" w:hAnsi="Times New Roman" w:cs="Times New Roman"/>
                <w:i/>
                <w:iCs/>
              </w:rPr>
              <w:t xml:space="preserve">RW-TF-FST-02-09(00) Software </w:t>
            </w:r>
            <w:r w:rsidR="009A0E9D" w:rsidRPr="00507F13">
              <w:rPr>
                <w:rFonts w:ascii="Times New Roman" w:hAnsi="Times New Roman" w:cs="Times New Roman"/>
                <w:i/>
                <w:iCs/>
              </w:rPr>
              <w:t>Version Revision</w:t>
            </w:r>
            <w:r w:rsidRPr="00507F13">
              <w:rPr>
                <w:rFonts w:ascii="Times New Roman" w:hAnsi="Times New Roman" w:cs="Times New Roman"/>
                <w:i/>
                <w:iCs/>
              </w:rPr>
              <w:t xml:space="preserve"> Level History</w:t>
            </w:r>
          </w:p>
        </w:tc>
      </w:tr>
    </w:tbl>
    <w:p w14:paraId="190E2BE0" w14:textId="77777777" w:rsidR="001879FD" w:rsidRPr="00DB093B" w:rsidRDefault="001879FD" w:rsidP="001879FD">
      <w:pPr>
        <w:pStyle w:val="aa"/>
        <w:spacing w:after="0"/>
        <w:ind w:left="567"/>
        <w:rPr>
          <w:rFonts w:ascii="Times New Roman" w:eastAsia="맑은 고딕" w:hAnsi="Times New Roman" w:cs="Times New Roman"/>
          <w:sz w:val="24"/>
          <w:szCs w:val="24"/>
          <w:lang w:eastAsia="ko-KR"/>
        </w:rPr>
      </w:pPr>
      <w:bookmarkStart w:id="18" w:name="X94f2eac8809799a436562bcbdbede724417d6ec"/>
      <w:bookmarkEnd w:id="15"/>
    </w:p>
    <w:p w14:paraId="55DFA378" w14:textId="53E1D0A5" w:rsidR="00B567C4" w:rsidRPr="00DB093B" w:rsidRDefault="00B567C4"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19" w:name="_Toc191399008"/>
      <w:r w:rsidRPr="00DB093B">
        <w:rPr>
          <w:rFonts w:ascii="Times New Roman" w:eastAsia="맑은 고딕" w:hAnsi="Times New Roman" w:cs="Times New Roman"/>
          <w:sz w:val="24"/>
          <w:szCs w:val="24"/>
          <w:lang w:eastAsia="ko-KR"/>
        </w:rPr>
        <w:t>Avoiding Common Software Defects Based on Selected Programming Technology</w:t>
      </w:r>
      <w:bookmarkEnd w:id="19"/>
      <w:r w:rsidRPr="00DB093B">
        <w:rPr>
          <w:rFonts w:ascii="Times New Roman" w:eastAsia="맑은 고딕" w:hAnsi="Times New Roman" w:cs="Times New Roman"/>
          <w:sz w:val="24"/>
          <w:szCs w:val="24"/>
          <w:lang w:eastAsia="ko-KR"/>
        </w:rPr>
        <w:fldChar w:fldCharType="begin"/>
      </w:r>
      <w:r w:rsidRPr="00DB093B">
        <w:rPr>
          <w:rFonts w:ascii="Times New Roman" w:eastAsia="맑은 고딕" w:hAnsi="Times New Roman" w:cs="Times New Roman"/>
          <w:sz w:val="24"/>
          <w:szCs w:val="24"/>
          <w:lang w:eastAsia="ko-KR"/>
        </w:rPr>
        <w:instrText xml:space="preserve"> TC "</w:instrText>
      </w:r>
      <w:bookmarkStart w:id="20" w:name="_Toc164354562"/>
      <w:r w:rsidRPr="00DB093B">
        <w:rPr>
          <w:rFonts w:ascii="Times New Roman" w:eastAsia="맑은 고딕" w:hAnsi="Times New Roman" w:cs="Times New Roman"/>
          <w:sz w:val="24"/>
          <w:szCs w:val="24"/>
          <w:lang w:eastAsia="ko-KR"/>
        </w:rPr>
        <w:instrText>4 Avoiding Common Software Defects Based on Selected Programming Technology</w:instrText>
      </w:r>
      <w:bookmarkEnd w:id="20"/>
      <w:r w:rsidRPr="00DB093B">
        <w:rPr>
          <w:rFonts w:ascii="Times New Roman" w:eastAsia="맑은 고딕" w:hAnsi="Times New Roman" w:cs="Times New Roman"/>
          <w:sz w:val="24"/>
          <w:szCs w:val="24"/>
          <w:lang w:eastAsia="ko-KR"/>
        </w:rPr>
        <w:instrText xml:space="preserve">" \f C \l "1" </w:instrText>
      </w:r>
      <w:r w:rsidRPr="00DB093B">
        <w:rPr>
          <w:rFonts w:ascii="Times New Roman" w:eastAsia="맑은 고딕" w:hAnsi="Times New Roman" w:cs="Times New Roman"/>
          <w:sz w:val="24"/>
          <w:szCs w:val="24"/>
          <w:lang w:eastAsia="ko-KR"/>
        </w:rPr>
        <w:fldChar w:fldCharType="end"/>
      </w:r>
    </w:p>
    <w:p w14:paraId="0D2768D3" w14:textId="77777777" w:rsidR="001879FD" w:rsidRPr="00DB093B" w:rsidRDefault="001879FD" w:rsidP="001879FD">
      <w:pPr>
        <w:pStyle w:val="aa"/>
        <w:spacing w:after="0"/>
        <w:ind w:left="567"/>
        <w:rPr>
          <w:rFonts w:ascii="Times New Roman" w:eastAsia="맑은 고딕" w:hAnsi="Times New Roman" w:cs="Times New Roman"/>
          <w:sz w:val="24"/>
          <w:szCs w:val="24"/>
          <w:lang w:eastAsia="ko-KR"/>
        </w:rPr>
      </w:pPr>
    </w:p>
    <w:p w14:paraId="30F62C4E" w14:textId="77777777" w:rsidR="00B567C4" w:rsidRPr="00DB093B" w:rsidRDefault="00B567C4" w:rsidP="001879FD">
      <w:pPr>
        <w:pStyle w:val="aa"/>
        <w:spacing w:after="0"/>
        <w:ind w:left="567"/>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Test and peer code review can help identify and correct potential defects before they become problematic.</w:t>
      </w:r>
    </w:p>
    <w:p w14:paraId="31293E3A" w14:textId="77777777" w:rsidR="00FF77BA" w:rsidRPr="00DB093B" w:rsidRDefault="00FF77BA" w:rsidP="00FF77BA">
      <w:pPr>
        <w:pStyle w:val="ab"/>
        <w:ind w:left="680"/>
        <w:rPr>
          <w:rFonts w:ascii="Times New Roman" w:eastAsia="맑은 고딕" w:hAnsi="Times New Roman" w:cs="Times New Roman"/>
          <w:sz w:val="24"/>
          <w:szCs w:val="24"/>
          <w:lang w:eastAsia="ko-KR"/>
        </w:rPr>
      </w:pPr>
    </w:p>
    <w:p w14:paraId="6F0E6CFF" w14:textId="4D7F8BF6" w:rsidR="00B567C4" w:rsidRPr="00DB093B" w:rsidRDefault="00B567C4" w:rsidP="00FF77BA">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Defects based on Selected Programming Technology:</w:t>
      </w:r>
      <w:r w:rsidRPr="00DB093B">
        <w:rPr>
          <w:rFonts w:ascii="Times New Roman" w:eastAsia="맑은 고딕" w:hAnsi="Times New Roman" w:cs="Times New Roman"/>
          <w:sz w:val="24"/>
          <w:szCs w:val="24"/>
          <w:lang w:eastAsia="ko-KR"/>
        </w:rPr>
        <w:fldChar w:fldCharType="begin"/>
      </w:r>
      <w:r w:rsidRPr="00DB093B">
        <w:rPr>
          <w:rFonts w:ascii="Times New Roman" w:eastAsia="맑은 고딕" w:hAnsi="Times New Roman" w:cs="Times New Roman"/>
          <w:sz w:val="24"/>
          <w:szCs w:val="24"/>
          <w:lang w:eastAsia="ko-KR"/>
        </w:rPr>
        <w:instrText xml:space="preserve"> TC "</w:instrText>
      </w:r>
      <w:bookmarkStart w:id="21" w:name="_Toc164354564"/>
      <w:r w:rsidRPr="00DB093B">
        <w:rPr>
          <w:rFonts w:ascii="Times New Roman" w:eastAsia="맑은 고딕" w:hAnsi="Times New Roman" w:cs="Times New Roman"/>
          <w:sz w:val="24"/>
          <w:szCs w:val="24"/>
          <w:lang w:eastAsia="ko-KR"/>
        </w:rPr>
        <w:instrText>4.2. Defects based on Selected Programming Technology:</w:instrText>
      </w:r>
      <w:bookmarkEnd w:id="21"/>
      <w:r w:rsidRPr="00DB093B">
        <w:rPr>
          <w:rFonts w:ascii="Times New Roman" w:eastAsia="맑은 고딕" w:hAnsi="Times New Roman" w:cs="Times New Roman"/>
          <w:sz w:val="24"/>
          <w:szCs w:val="24"/>
          <w:lang w:eastAsia="ko-KR"/>
        </w:rPr>
        <w:instrText xml:space="preserve">" \f C \l "2" </w:instrText>
      </w:r>
      <w:r w:rsidRPr="00DB093B">
        <w:rPr>
          <w:rFonts w:ascii="Times New Roman" w:eastAsia="맑은 고딕" w:hAnsi="Times New Roman" w:cs="Times New Roman"/>
          <w:sz w:val="24"/>
          <w:szCs w:val="24"/>
          <w:lang w:eastAsia="ko-KR"/>
        </w:rPr>
        <w:fldChar w:fldCharType="end"/>
      </w:r>
    </w:p>
    <w:tbl>
      <w:tblPr>
        <w:tblStyle w:val="af9"/>
        <w:tblW w:w="0" w:type="auto"/>
        <w:tblInd w:w="817" w:type="dxa"/>
        <w:tblLook w:val="04A0" w:firstRow="1" w:lastRow="0" w:firstColumn="1" w:lastColumn="0" w:noHBand="0" w:noVBand="1"/>
      </w:tblPr>
      <w:tblGrid>
        <w:gridCol w:w="1905"/>
        <w:gridCol w:w="3044"/>
        <w:gridCol w:w="3090"/>
      </w:tblGrid>
      <w:tr w:rsidR="00B567C4" w:rsidRPr="00DB093B" w14:paraId="60BE1C3C" w14:textId="77777777" w:rsidTr="00FF77BA">
        <w:tc>
          <w:tcPr>
            <w:tcW w:w="1905" w:type="dxa"/>
            <w:shd w:val="clear" w:color="auto" w:fill="BFBFBF" w:themeFill="background1" w:themeFillShade="BF"/>
          </w:tcPr>
          <w:p w14:paraId="1778697A" w14:textId="77777777" w:rsidR="00B567C4" w:rsidRPr="00DB093B" w:rsidRDefault="00B567C4" w:rsidP="000E4765">
            <w:pPr>
              <w:pStyle w:val="ab"/>
              <w:rPr>
                <w:rFonts w:ascii="Times New Roman" w:hAnsi="Times New Roman" w:cs="Times New Roman"/>
                <w:sz w:val="24"/>
                <w:szCs w:val="24"/>
                <w:lang w:eastAsia="ko-KR"/>
              </w:rPr>
            </w:pPr>
            <w:r w:rsidRPr="00DB093B">
              <w:rPr>
                <w:rFonts w:ascii="Times New Roman" w:hAnsi="Times New Roman" w:cs="Times New Roman"/>
                <w:sz w:val="24"/>
                <w:szCs w:val="24"/>
                <w:lang w:eastAsia="ko-KR"/>
              </w:rPr>
              <w:t>Programming Technologies</w:t>
            </w:r>
          </w:p>
        </w:tc>
        <w:tc>
          <w:tcPr>
            <w:tcW w:w="3044" w:type="dxa"/>
            <w:shd w:val="clear" w:color="auto" w:fill="BFBFBF" w:themeFill="background1" w:themeFillShade="BF"/>
          </w:tcPr>
          <w:p w14:paraId="01732419" w14:textId="77777777" w:rsidR="00B567C4" w:rsidRPr="00DB093B" w:rsidRDefault="00B567C4" w:rsidP="000E4765">
            <w:pPr>
              <w:pStyle w:val="ab"/>
              <w:rPr>
                <w:rFonts w:ascii="Times New Roman" w:hAnsi="Times New Roman" w:cs="Times New Roman"/>
                <w:sz w:val="24"/>
                <w:szCs w:val="24"/>
                <w:lang w:eastAsia="ko-KR"/>
              </w:rPr>
            </w:pPr>
            <w:r w:rsidRPr="00DB093B">
              <w:rPr>
                <w:rFonts w:ascii="Times New Roman" w:hAnsi="Times New Roman" w:cs="Times New Roman"/>
                <w:sz w:val="24"/>
                <w:szCs w:val="24"/>
                <w:lang w:eastAsia="ko-KR"/>
              </w:rPr>
              <w:t>Potential defects</w:t>
            </w:r>
          </w:p>
        </w:tc>
        <w:tc>
          <w:tcPr>
            <w:tcW w:w="3090" w:type="dxa"/>
            <w:shd w:val="clear" w:color="auto" w:fill="BFBFBF" w:themeFill="background1" w:themeFillShade="BF"/>
          </w:tcPr>
          <w:p w14:paraId="393C7E17" w14:textId="77777777" w:rsidR="00B567C4" w:rsidRPr="00DB093B" w:rsidRDefault="00B567C4" w:rsidP="000E4765">
            <w:pPr>
              <w:pStyle w:val="ab"/>
              <w:rPr>
                <w:rFonts w:ascii="Times New Roman" w:hAnsi="Times New Roman" w:cs="Times New Roman"/>
                <w:sz w:val="24"/>
                <w:szCs w:val="24"/>
                <w:lang w:eastAsia="ko-KR"/>
              </w:rPr>
            </w:pPr>
            <w:r w:rsidRPr="00DB093B">
              <w:rPr>
                <w:rFonts w:ascii="Times New Roman" w:hAnsi="Times New Roman" w:cs="Times New Roman"/>
                <w:sz w:val="24"/>
                <w:szCs w:val="24"/>
                <w:lang w:eastAsia="ko-KR"/>
              </w:rPr>
              <w:t>Prevention strategies</w:t>
            </w:r>
          </w:p>
        </w:tc>
      </w:tr>
      <w:tr w:rsidR="00B567C4" w:rsidRPr="00DB093B" w14:paraId="14DFF1FD" w14:textId="77777777" w:rsidTr="00FF77BA">
        <w:tc>
          <w:tcPr>
            <w:tcW w:w="1905" w:type="dxa"/>
          </w:tcPr>
          <w:p w14:paraId="784E13F8" w14:textId="77777777" w:rsidR="00B567C4" w:rsidRPr="00DB093B" w:rsidRDefault="00B567C4" w:rsidP="000E4765">
            <w:pPr>
              <w:pStyle w:val="ab"/>
              <w:rPr>
                <w:rFonts w:ascii="Times New Roman" w:hAnsi="Times New Roman" w:cs="Times New Roman"/>
                <w:sz w:val="24"/>
                <w:szCs w:val="24"/>
                <w:lang w:eastAsia="ko-KR"/>
              </w:rPr>
            </w:pPr>
            <w:r w:rsidRPr="00DB093B">
              <w:rPr>
                <w:rFonts w:ascii="Times New Roman" w:hAnsi="Times New Roman" w:cs="Times New Roman"/>
                <w:sz w:val="24"/>
                <w:szCs w:val="24"/>
                <w:lang w:eastAsia="ko-KR"/>
              </w:rPr>
              <w:t>C++</w:t>
            </w:r>
          </w:p>
        </w:tc>
        <w:tc>
          <w:tcPr>
            <w:tcW w:w="3044" w:type="dxa"/>
          </w:tcPr>
          <w:p w14:paraId="6660F9B1" w14:textId="77777777" w:rsidR="00B567C4" w:rsidRPr="00DB093B" w:rsidRDefault="00B567C4" w:rsidP="000E4765">
            <w:pPr>
              <w:pStyle w:val="ab"/>
              <w:rPr>
                <w:rFonts w:ascii="Times New Roman" w:hAnsi="Times New Roman" w:cs="Times New Roman"/>
                <w:sz w:val="24"/>
                <w:szCs w:val="24"/>
                <w:lang w:eastAsia="ko-KR"/>
              </w:rPr>
            </w:pPr>
            <w:r w:rsidRPr="00DB093B">
              <w:rPr>
                <w:rFonts w:ascii="Times New Roman" w:hAnsi="Times New Roman" w:cs="Times New Roman"/>
                <w:sz w:val="24"/>
                <w:szCs w:val="24"/>
                <w:lang w:eastAsia="ko-KR"/>
              </w:rPr>
              <w:t>Dynamic memory allocation may lead to access violation errors or memory leak in runtime.</w:t>
            </w:r>
          </w:p>
        </w:tc>
        <w:tc>
          <w:tcPr>
            <w:tcW w:w="3090" w:type="dxa"/>
          </w:tcPr>
          <w:p w14:paraId="3157EB05" w14:textId="77777777" w:rsidR="00B567C4" w:rsidRPr="00DB093B" w:rsidRDefault="00B567C4" w:rsidP="000E4765">
            <w:pPr>
              <w:pStyle w:val="ab"/>
              <w:rPr>
                <w:rFonts w:ascii="Times New Roman" w:hAnsi="Times New Roman" w:cs="Times New Roman"/>
                <w:sz w:val="24"/>
                <w:szCs w:val="24"/>
                <w:lang w:eastAsia="ko-KR"/>
              </w:rPr>
            </w:pPr>
            <w:r w:rsidRPr="00DB093B">
              <w:rPr>
                <w:rFonts w:ascii="Times New Roman" w:hAnsi="Times New Roman" w:cs="Times New Roman"/>
                <w:sz w:val="24"/>
                <w:szCs w:val="24"/>
                <w:lang w:eastAsia="ko-KR"/>
              </w:rPr>
              <w:t>Use static analysis tools for testing and use smart pointers.</w:t>
            </w:r>
          </w:p>
        </w:tc>
      </w:tr>
      <w:tr w:rsidR="00B567C4" w:rsidRPr="00DB093B" w14:paraId="234F0804" w14:textId="77777777" w:rsidTr="00FF77BA">
        <w:tc>
          <w:tcPr>
            <w:tcW w:w="1905" w:type="dxa"/>
          </w:tcPr>
          <w:p w14:paraId="6E534236" w14:textId="77777777" w:rsidR="00B567C4" w:rsidRPr="00DB093B" w:rsidRDefault="00B567C4" w:rsidP="000E4765">
            <w:pPr>
              <w:pStyle w:val="ab"/>
              <w:rPr>
                <w:rFonts w:ascii="Times New Roman" w:hAnsi="Times New Roman" w:cs="Times New Roman"/>
                <w:sz w:val="24"/>
                <w:szCs w:val="24"/>
                <w:lang w:eastAsia="ko-KR"/>
              </w:rPr>
            </w:pPr>
            <w:r w:rsidRPr="00DB093B">
              <w:rPr>
                <w:rFonts w:ascii="Times New Roman" w:hAnsi="Times New Roman" w:cs="Times New Roman"/>
                <w:sz w:val="24"/>
                <w:szCs w:val="24"/>
                <w:lang w:eastAsia="ko-KR"/>
              </w:rPr>
              <w:t>C++</w:t>
            </w:r>
          </w:p>
        </w:tc>
        <w:tc>
          <w:tcPr>
            <w:tcW w:w="3044" w:type="dxa"/>
          </w:tcPr>
          <w:p w14:paraId="0B200084" w14:textId="77777777" w:rsidR="00B567C4" w:rsidRPr="00DB093B" w:rsidRDefault="00B567C4" w:rsidP="000E4765">
            <w:pPr>
              <w:pStyle w:val="ab"/>
              <w:rPr>
                <w:rFonts w:ascii="Times New Roman" w:hAnsi="Times New Roman" w:cs="Times New Roman"/>
                <w:sz w:val="24"/>
                <w:szCs w:val="24"/>
                <w:lang w:eastAsia="ko-KR"/>
              </w:rPr>
            </w:pPr>
            <w:r w:rsidRPr="00DB093B">
              <w:rPr>
                <w:rFonts w:ascii="Times New Roman" w:hAnsi="Times New Roman" w:cs="Times New Roman"/>
                <w:sz w:val="24"/>
                <w:szCs w:val="24"/>
                <w:lang w:eastAsia="ko-KR"/>
              </w:rPr>
              <w:t>Buffer overflow</w:t>
            </w:r>
          </w:p>
        </w:tc>
        <w:tc>
          <w:tcPr>
            <w:tcW w:w="3090" w:type="dxa"/>
          </w:tcPr>
          <w:p w14:paraId="65C074D5" w14:textId="77777777" w:rsidR="00B567C4" w:rsidRPr="00DB093B" w:rsidRDefault="00B567C4" w:rsidP="000E4765">
            <w:pPr>
              <w:pStyle w:val="ab"/>
              <w:rPr>
                <w:rFonts w:ascii="Times New Roman" w:hAnsi="Times New Roman" w:cs="Times New Roman"/>
                <w:sz w:val="24"/>
                <w:szCs w:val="24"/>
                <w:lang w:eastAsia="ko-KR"/>
              </w:rPr>
            </w:pPr>
            <w:r w:rsidRPr="00DB093B">
              <w:rPr>
                <w:rFonts w:ascii="Times New Roman" w:hAnsi="Times New Roman" w:cs="Times New Roman"/>
                <w:sz w:val="24"/>
                <w:szCs w:val="24"/>
                <w:lang w:eastAsia="ko-KR"/>
              </w:rPr>
              <w:t xml:space="preserve">Use standard libraries like </w:t>
            </w:r>
            <w:proofErr w:type="gramStart"/>
            <w:r w:rsidRPr="00DB093B">
              <w:rPr>
                <w:rFonts w:ascii="Times New Roman" w:hAnsi="Times New Roman" w:cs="Times New Roman"/>
                <w:sz w:val="24"/>
                <w:szCs w:val="24"/>
                <w:lang w:eastAsia="ko-KR"/>
              </w:rPr>
              <w:t>std::</w:t>
            </w:r>
            <w:proofErr w:type="gramEnd"/>
            <w:r w:rsidRPr="00DB093B">
              <w:rPr>
                <w:rFonts w:ascii="Times New Roman" w:hAnsi="Times New Roman" w:cs="Times New Roman"/>
                <w:sz w:val="24"/>
                <w:szCs w:val="24"/>
                <w:lang w:eastAsia="ko-KR"/>
              </w:rPr>
              <w:t>vector or std::string.</w:t>
            </w:r>
          </w:p>
        </w:tc>
      </w:tr>
      <w:tr w:rsidR="00B567C4" w:rsidRPr="00DB093B" w14:paraId="5AD00226" w14:textId="77777777" w:rsidTr="00FF77BA">
        <w:tc>
          <w:tcPr>
            <w:tcW w:w="1905" w:type="dxa"/>
          </w:tcPr>
          <w:p w14:paraId="29F345DD" w14:textId="77777777" w:rsidR="00B567C4" w:rsidRPr="00DB093B" w:rsidRDefault="00B567C4" w:rsidP="000E4765">
            <w:pPr>
              <w:pStyle w:val="ab"/>
              <w:rPr>
                <w:rFonts w:ascii="Times New Roman" w:hAnsi="Times New Roman" w:cs="Times New Roman"/>
                <w:sz w:val="24"/>
                <w:szCs w:val="24"/>
                <w:lang w:eastAsia="ko-KR"/>
              </w:rPr>
            </w:pPr>
            <w:r w:rsidRPr="00DB093B">
              <w:rPr>
                <w:rFonts w:ascii="Times New Roman" w:hAnsi="Times New Roman" w:cs="Times New Roman"/>
                <w:sz w:val="24"/>
                <w:szCs w:val="24"/>
                <w:lang w:eastAsia="ko-KR"/>
              </w:rPr>
              <w:t>C++, C#</w:t>
            </w:r>
          </w:p>
        </w:tc>
        <w:tc>
          <w:tcPr>
            <w:tcW w:w="3044" w:type="dxa"/>
          </w:tcPr>
          <w:p w14:paraId="74CC02E7" w14:textId="77777777" w:rsidR="00B567C4" w:rsidRPr="00DB093B" w:rsidRDefault="00B567C4" w:rsidP="000E4765">
            <w:pPr>
              <w:pStyle w:val="ab"/>
              <w:rPr>
                <w:rFonts w:ascii="Times New Roman" w:hAnsi="Times New Roman" w:cs="Times New Roman"/>
                <w:sz w:val="24"/>
                <w:szCs w:val="24"/>
                <w:lang w:eastAsia="ko-KR"/>
              </w:rPr>
            </w:pPr>
            <w:r w:rsidRPr="00DB093B">
              <w:rPr>
                <w:rFonts w:ascii="Times New Roman" w:hAnsi="Times New Roman" w:cs="Times New Roman"/>
                <w:sz w:val="24"/>
                <w:szCs w:val="24"/>
                <w:lang w:eastAsia="ko-KR"/>
              </w:rPr>
              <w:t>Null reference exceptions</w:t>
            </w:r>
          </w:p>
        </w:tc>
        <w:tc>
          <w:tcPr>
            <w:tcW w:w="3090" w:type="dxa"/>
          </w:tcPr>
          <w:p w14:paraId="51984D08" w14:textId="77777777" w:rsidR="00B567C4" w:rsidRPr="00DB093B" w:rsidRDefault="00B567C4" w:rsidP="000E4765">
            <w:pPr>
              <w:pStyle w:val="ab"/>
              <w:rPr>
                <w:rFonts w:ascii="Times New Roman" w:hAnsi="Times New Roman" w:cs="Times New Roman"/>
                <w:sz w:val="24"/>
                <w:szCs w:val="24"/>
                <w:lang w:eastAsia="ko-KR"/>
              </w:rPr>
            </w:pPr>
            <w:r w:rsidRPr="00DB093B">
              <w:rPr>
                <w:rFonts w:ascii="Times New Roman" w:hAnsi="Times New Roman" w:cs="Times New Roman"/>
                <w:sz w:val="24"/>
                <w:szCs w:val="24"/>
                <w:lang w:eastAsia="ko-KR"/>
              </w:rPr>
              <w:t xml:space="preserve">Always initialize pointers or </w:t>
            </w:r>
            <w:proofErr w:type="gramStart"/>
            <w:r w:rsidRPr="00DB093B">
              <w:rPr>
                <w:rFonts w:ascii="Times New Roman" w:hAnsi="Times New Roman" w:cs="Times New Roman"/>
                <w:sz w:val="24"/>
                <w:szCs w:val="24"/>
                <w:lang w:eastAsia="ko-KR"/>
              </w:rPr>
              <w:t>object</w:t>
            </w:r>
            <w:proofErr w:type="gramEnd"/>
            <w:r w:rsidRPr="00DB093B">
              <w:rPr>
                <w:rFonts w:ascii="Times New Roman" w:hAnsi="Times New Roman" w:cs="Times New Roman"/>
                <w:sz w:val="24"/>
                <w:szCs w:val="24"/>
                <w:lang w:eastAsia="ko-KR"/>
              </w:rPr>
              <w:t xml:space="preserve"> before use and perform null pointer checks.</w:t>
            </w:r>
          </w:p>
        </w:tc>
      </w:tr>
      <w:bookmarkEnd w:id="18"/>
    </w:tbl>
    <w:p w14:paraId="18A6FB0B" w14:textId="77777777" w:rsidR="00B567C4" w:rsidRPr="00DB093B" w:rsidRDefault="00B567C4" w:rsidP="00336175">
      <w:pPr>
        <w:spacing w:after="0"/>
        <w:rPr>
          <w:rFonts w:ascii="Times New Roman" w:eastAsia="맑은 고딕" w:hAnsi="Times New Roman" w:cs="Times New Roman"/>
          <w:sz w:val="24"/>
          <w:szCs w:val="24"/>
          <w:lang w:eastAsia="ko-KR"/>
        </w:rPr>
      </w:pPr>
    </w:p>
    <w:p w14:paraId="587E4DA2" w14:textId="5F8D55C2" w:rsidR="00336175" w:rsidRPr="00DB093B" w:rsidRDefault="00336175" w:rsidP="00B149E5">
      <w:pPr>
        <w:pStyle w:val="aa"/>
        <w:numPr>
          <w:ilvl w:val="0"/>
          <w:numId w:val="7"/>
        </w:numPr>
        <w:outlineLvl w:val="0"/>
        <w:rPr>
          <w:rFonts w:ascii="Times New Roman" w:hAnsi="Times New Roman" w:cs="Times New Roman"/>
          <w:b/>
          <w:bCs/>
          <w:color w:val="0070C0"/>
          <w:sz w:val="24"/>
          <w:szCs w:val="24"/>
          <w:lang w:eastAsia="ko-KR"/>
        </w:rPr>
      </w:pPr>
      <w:bookmarkStart w:id="22" w:name="_Toc191399009"/>
      <w:r w:rsidRPr="00DB093B">
        <w:rPr>
          <w:rFonts w:ascii="Times New Roman" w:hAnsi="Times New Roman" w:cs="Times New Roman"/>
          <w:b/>
          <w:bCs/>
          <w:color w:val="0070C0"/>
          <w:sz w:val="24"/>
          <w:szCs w:val="24"/>
          <w:lang w:eastAsia="ko-KR"/>
        </w:rPr>
        <w:t>Software Development Process</w:t>
      </w:r>
      <w:bookmarkEnd w:id="22"/>
    </w:p>
    <w:p w14:paraId="00751D24" w14:textId="402A1B4B" w:rsidR="00336175" w:rsidRPr="00DB093B" w:rsidRDefault="00336175"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23" w:name="_Toc191399010"/>
      <w:r w:rsidRPr="00DB093B">
        <w:rPr>
          <w:rFonts w:ascii="Times New Roman" w:eastAsia="맑은 고딕" w:hAnsi="Times New Roman" w:cs="Times New Roman"/>
          <w:sz w:val="24"/>
          <w:szCs w:val="24"/>
          <w:lang w:eastAsia="ko-KR"/>
        </w:rPr>
        <w:t>Software Development Planning</w:t>
      </w:r>
      <w:bookmarkEnd w:id="23"/>
    </w:p>
    <w:p w14:paraId="78D2B1F0" w14:textId="6996ADE9" w:rsidR="0052040B" w:rsidRPr="003E7242" w:rsidRDefault="0052040B" w:rsidP="0052040B">
      <w:pPr>
        <w:pStyle w:val="aa"/>
        <w:numPr>
          <w:ilvl w:val="0"/>
          <w:numId w:val="16"/>
        </w:numPr>
        <w:spacing w:after="0"/>
        <w:rPr>
          <w:rFonts w:ascii="Times New Roman" w:eastAsia="맑은 고딕" w:hAnsi="Times New Roman" w:cs="Times New Roman"/>
          <w:sz w:val="24"/>
          <w:szCs w:val="24"/>
          <w:lang w:eastAsia="ko-KR"/>
        </w:rPr>
      </w:pPr>
      <w:r w:rsidRPr="003E7242">
        <w:rPr>
          <w:rFonts w:ascii="Times New Roman" w:eastAsia="맑은 고딕" w:hAnsi="Times New Roman" w:cs="Times New Roman" w:hint="eastAsia"/>
          <w:sz w:val="24"/>
          <w:szCs w:val="24"/>
          <w:lang w:eastAsia="ko-KR"/>
        </w:rPr>
        <w:t>Input</w:t>
      </w:r>
    </w:p>
    <w:p w14:paraId="43F950D1" w14:textId="22AD3D3B" w:rsidR="0073502F" w:rsidRPr="003E7242" w:rsidRDefault="0073502F" w:rsidP="0073502F">
      <w:pPr>
        <w:pStyle w:val="aa"/>
        <w:spacing w:after="0"/>
        <w:ind w:left="927"/>
        <w:rPr>
          <w:rFonts w:ascii="Times New Roman" w:eastAsia="맑은 고딕" w:hAnsi="Times New Roman" w:cs="Times New Roman"/>
          <w:sz w:val="24"/>
          <w:szCs w:val="24"/>
          <w:lang w:eastAsia="ko-KR"/>
        </w:rPr>
      </w:pPr>
      <w:r w:rsidRPr="003E7242">
        <w:rPr>
          <w:rFonts w:ascii="Times New Roman" w:eastAsia="맑은 고딕" w:hAnsi="Times New Roman" w:cs="Times New Roman" w:hint="eastAsia"/>
          <w:sz w:val="24"/>
          <w:szCs w:val="24"/>
          <w:lang w:eastAsia="ko-KR"/>
        </w:rPr>
        <w:t xml:space="preserve">- </w:t>
      </w:r>
      <w:r w:rsidRPr="003E7242">
        <w:rPr>
          <w:rFonts w:ascii="Times New Roman" w:eastAsia="맑은 고딕" w:hAnsi="Times New Roman" w:cs="Times New Roman"/>
          <w:sz w:val="24"/>
          <w:szCs w:val="24"/>
          <w:lang w:eastAsia="ko-KR"/>
        </w:rPr>
        <w:t>Software Requirements Analysis</w:t>
      </w:r>
    </w:p>
    <w:p w14:paraId="6C5117FB" w14:textId="77777777" w:rsidR="005F02C0" w:rsidRPr="005F02C0" w:rsidRDefault="0073502F" w:rsidP="0073502F">
      <w:pPr>
        <w:pStyle w:val="aa"/>
        <w:spacing w:after="0"/>
        <w:ind w:left="927"/>
        <w:rPr>
          <w:rFonts w:ascii="Times New Roman" w:eastAsia="맑은 고딕" w:hAnsi="Times New Roman" w:cs="Times New Roman"/>
          <w:sz w:val="24"/>
          <w:szCs w:val="24"/>
          <w:lang w:eastAsia="ko-KR"/>
        </w:rPr>
      </w:pPr>
      <w:r w:rsidRPr="005F02C0">
        <w:rPr>
          <w:rFonts w:ascii="Times New Roman" w:eastAsia="맑은 고딕" w:hAnsi="Times New Roman" w:cs="Times New Roman" w:hint="eastAsia"/>
          <w:sz w:val="24"/>
          <w:szCs w:val="24"/>
          <w:lang w:eastAsia="ko-KR"/>
        </w:rPr>
        <w:t xml:space="preserve">- </w:t>
      </w:r>
      <w:r w:rsidR="005F02C0" w:rsidRPr="005F02C0">
        <w:rPr>
          <w:rFonts w:ascii="Times New Roman" w:eastAsia="맑은 고딕" w:hAnsi="Times New Roman" w:cs="Times New Roman"/>
          <w:sz w:val="24"/>
          <w:szCs w:val="24"/>
          <w:lang w:eastAsia="ko-KR"/>
        </w:rPr>
        <w:t>Software Risk Analysis</w:t>
      </w:r>
      <w:r w:rsidR="005F02C0" w:rsidRPr="005F02C0">
        <w:rPr>
          <w:rFonts w:ascii="Times New Roman" w:eastAsia="맑은 고딕" w:hAnsi="Times New Roman" w:cs="Times New Roman"/>
          <w:sz w:val="24"/>
          <w:szCs w:val="24"/>
          <w:lang w:eastAsia="ko-KR"/>
        </w:rPr>
        <w:t xml:space="preserve"> </w:t>
      </w:r>
    </w:p>
    <w:p w14:paraId="4B676668" w14:textId="1034E91E" w:rsidR="0052040B" w:rsidRPr="003E7242" w:rsidRDefault="0052040B" w:rsidP="0052040B">
      <w:pPr>
        <w:pStyle w:val="aa"/>
        <w:numPr>
          <w:ilvl w:val="0"/>
          <w:numId w:val="16"/>
        </w:numPr>
        <w:spacing w:after="0"/>
        <w:rPr>
          <w:rFonts w:ascii="Times New Roman" w:eastAsia="맑은 고딕" w:hAnsi="Times New Roman" w:cs="Times New Roman"/>
          <w:sz w:val="24"/>
          <w:szCs w:val="24"/>
          <w:lang w:eastAsia="ko-KR"/>
        </w:rPr>
      </w:pPr>
      <w:r w:rsidRPr="003E7242">
        <w:rPr>
          <w:rFonts w:ascii="Times New Roman" w:eastAsia="맑은 고딕" w:hAnsi="Times New Roman" w:cs="Times New Roman" w:hint="eastAsia"/>
          <w:sz w:val="24"/>
          <w:szCs w:val="24"/>
          <w:lang w:eastAsia="ko-KR"/>
        </w:rPr>
        <w:t>Output</w:t>
      </w:r>
    </w:p>
    <w:p w14:paraId="214A0DFA" w14:textId="77777777" w:rsidR="003E7242" w:rsidRPr="003E7242" w:rsidRDefault="005B7FD2" w:rsidP="003E7242">
      <w:pPr>
        <w:pStyle w:val="aa"/>
        <w:spacing w:after="0"/>
        <w:ind w:left="927"/>
        <w:rPr>
          <w:rFonts w:ascii="Times New Roman" w:eastAsia="맑은 고딕" w:hAnsi="Times New Roman" w:cs="Times New Roman"/>
          <w:sz w:val="24"/>
          <w:szCs w:val="24"/>
          <w:lang w:eastAsia="ko-KR"/>
        </w:rPr>
      </w:pPr>
      <w:r w:rsidRPr="003E7242">
        <w:rPr>
          <w:rFonts w:ascii="Times New Roman" w:eastAsia="맑은 고딕" w:hAnsi="Times New Roman" w:cs="Times New Roman" w:hint="eastAsia"/>
          <w:sz w:val="24"/>
          <w:szCs w:val="24"/>
          <w:lang w:eastAsia="ko-KR"/>
        </w:rPr>
        <w:t xml:space="preserve">- </w:t>
      </w:r>
      <w:r w:rsidR="003E7242" w:rsidRPr="003E7242">
        <w:rPr>
          <w:rFonts w:ascii="Times New Roman" w:eastAsia="맑은 고딕" w:hAnsi="Times New Roman" w:cs="Times New Roman"/>
          <w:sz w:val="24"/>
          <w:szCs w:val="24"/>
          <w:lang w:eastAsia="ko-KR"/>
        </w:rPr>
        <w:t>Software Maintenance Process</w:t>
      </w:r>
    </w:p>
    <w:p w14:paraId="3106E95E" w14:textId="67004ED6" w:rsidR="003E7242" w:rsidRPr="003E7242" w:rsidRDefault="003E7242" w:rsidP="003E7242">
      <w:pPr>
        <w:pStyle w:val="aa"/>
        <w:spacing w:after="0"/>
        <w:ind w:left="927"/>
        <w:rPr>
          <w:rFonts w:ascii="Times New Roman" w:eastAsia="맑은 고딕" w:hAnsi="Times New Roman" w:cs="Times New Roman"/>
          <w:sz w:val="24"/>
          <w:szCs w:val="24"/>
          <w:lang w:eastAsia="ko-KR"/>
        </w:rPr>
      </w:pPr>
      <w:r w:rsidRPr="003E7242">
        <w:rPr>
          <w:rFonts w:ascii="Times New Roman" w:eastAsia="맑은 고딕" w:hAnsi="Times New Roman" w:cs="Times New Roman" w:hint="eastAsia"/>
          <w:sz w:val="24"/>
          <w:szCs w:val="24"/>
          <w:lang w:eastAsia="ko-KR"/>
        </w:rPr>
        <w:t xml:space="preserve">- </w:t>
      </w:r>
      <w:r w:rsidRPr="003E7242">
        <w:rPr>
          <w:rFonts w:ascii="Times New Roman" w:eastAsia="맑은 고딕" w:hAnsi="Times New Roman" w:cs="Times New Roman"/>
          <w:sz w:val="24"/>
          <w:szCs w:val="24"/>
          <w:lang w:eastAsia="ko-KR"/>
        </w:rPr>
        <w:t>Software Risk Management Process</w:t>
      </w:r>
    </w:p>
    <w:p w14:paraId="713381CE" w14:textId="7168D471" w:rsidR="003E7242" w:rsidRPr="003E7242" w:rsidRDefault="003E7242" w:rsidP="003E7242">
      <w:pPr>
        <w:pStyle w:val="aa"/>
        <w:spacing w:after="0"/>
        <w:ind w:left="927"/>
        <w:rPr>
          <w:rFonts w:ascii="Times New Roman" w:eastAsia="맑은 고딕" w:hAnsi="Times New Roman" w:cs="Times New Roman"/>
          <w:sz w:val="24"/>
          <w:szCs w:val="24"/>
          <w:lang w:eastAsia="ko-KR"/>
        </w:rPr>
      </w:pPr>
      <w:r w:rsidRPr="003E7242">
        <w:rPr>
          <w:rFonts w:ascii="Times New Roman" w:eastAsia="맑은 고딕" w:hAnsi="Times New Roman" w:cs="Times New Roman" w:hint="eastAsia"/>
          <w:sz w:val="24"/>
          <w:szCs w:val="24"/>
          <w:lang w:eastAsia="ko-KR"/>
        </w:rPr>
        <w:t xml:space="preserve">- </w:t>
      </w:r>
      <w:r w:rsidRPr="003E7242">
        <w:rPr>
          <w:rFonts w:ascii="Times New Roman" w:eastAsia="맑은 고딕" w:hAnsi="Times New Roman" w:cs="Times New Roman"/>
          <w:sz w:val="24"/>
          <w:szCs w:val="24"/>
          <w:lang w:eastAsia="ko-KR"/>
        </w:rPr>
        <w:t>Software Configuration Management Process</w:t>
      </w:r>
    </w:p>
    <w:p w14:paraId="6007A0B0" w14:textId="02A1B205" w:rsidR="003E7242" w:rsidRPr="003E7242" w:rsidRDefault="003E7242" w:rsidP="003E7242">
      <w:pPr>
        <w:pStyle w:val="aa"/>
        <w:spacing w:after="0"/>
        <w:ind w:left="927"/>
        <w:rPr>
          <w:rFonts w:ascii="Times New Roman" w:eastAsia="맑은 고딕" w:hAnsi="Times New Roman" w:cs="Times New Roman"/>
          <w:sz w:val="24"/>
          <w:szCs w:val="24"/>
          <w:lang w:eastAsia="ko-KR"/>
        </w:rPr>
      </w:pPr>
      <w:r w:rsidRPr="003E7242">
        <w:rPr>
          <w:rFonts w:ascii="Times New Roman" w:eastAsia="맑은 고딕" w:hAnsi="Times New Roman" w:cs="Times New Roman" w:hint="eastAsia"/>
          <w:sz w:val="24"/>
          <w:szCs w:val="24"/>
          <w:lang w:eastAsia="ko-KR"/>
        </w:rPr>
        <w:t xml:space="preserve">- </w:t>
      </w:r>
      <w:r w:rsidRPr="003E7242">
        <w:rPr>
          <w:rFonts w:ascii="Times New Roman" w:eastAsia="맑은 고딕" w:hAnsi="Times New Roman" w:cs="Times New Roman"/>
          <w:sz w:val="24"/>
          <w:szCs w:val="24"/>
          <w:lang w:eastAsia="ko-KR"/>
        </w:rPr>
        <w:t>Software Problem Resolution Process</w:t>
      </w:r>
    </w:p>
    <w:p w14:paraId="193FA002" w14:textId="2FF81A91" w:rsidR="003E7242" w:rsidRPr="003E7242" w:rsidRDefault="003E7242" w:rsidP="003E7242">
      <w:pPr>
        <w:pStyle w:val="aa"/>
        <w:spacing w:after="0"/>
        <w:ind w:left="927"/>
        <w:rPr>
          <w:rFonts w:ascii="Times New Roman" w:eastAsia="맑은 고딕" w:hAnsi="Times New Roman" w:cs="Times New Roman"/>
          <w:sz w:val="24"/>
          <w:szCs w:val="24"/>
          <w:lang w:eastAsia="ko-KR"/>
        </w:rPr>
      </w:pPr>
      <w:r w:rsidRPr="003E7242">
        <w:rPr>
          <w:rFonts w:ascii="Times New Roman" w:eastAsia="맑은 고딕" w:hAnsi="Times New Roman" w:cs="Times New Roman" w:hint="eastAsia"/>
          <w:sz w:val="24"/>
          <w:szCs w:val="24"/>
          <w:lang w:eastAsia="ko-KR"/>
        </w:rPr>
        <w:t xml:space="preserve">- </w:t>
      </w:r>
      <w:r w:rsidRPr="003E7242">
        <w:rPr>
          <w:rFonts w:ascii="Times New Roman" w:eastAsia="맑은 고딕" w:hAnsi="Times New Roman" w:cs="Times New Roman"/>
          <w:sz w:val="24"/>
          <w:szCs w:val="24"/>
          <w:lang w:eastAsia="ko-KR"/>
        </w:rPr>
        <w:t>Documentation and Record Management</w:t>
      </w:r>
    </w:p>
    <w:p w14:paraId="002D26E4" w14:textId="0073EDCA" w:rsidR="002D713A" w:rsidRPr="00DB093B" w:rsidRDefault="002D713A" w:rsidP="00A470BD">
      <w:pPr>
        <w:pStyle w:val="aa"/>
        <w:spacing w:after="0"/>
        <w:ind w:left="567"/>
        <w:rPr>
          <w:rFonts w:ascii="Times New Roman" w:eastAsia="맑은 고딕" w:hAnsi="Times New Roman" w:cs="Times New Roman"/>
          <w:color w:val="FF0000"/>
          <w:sz w:val="24"/>
          <w:szCs w:val="24"/>
          <w:lang w:eastAsia="ko-KR"/>
        </w:rPr>
      </w:pPr>
    </w:p>
    <w:p w14:paraId="16736CD2" w14:textId="41D5A6CE" w:rsidR="00336175" w:rsidRPr="00DB093B" w:rsidRDefault="00336175"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24" w:name="_Toc191399011"/>
      <w:r w:rsidRPr="00DB093B">
        <w:rPr>
          <w:rFonts w:ascii="Times New Roman" w:eastAsia="맑은 고딕" w:hAnsi="Times New Roman" w:cs="Times New Roman"/>
          <w:sz w:val="24"/>
          <w:szCs w:val="24"/>
          <w:lang w:eastAsia="ko-KR"/>
        </w:rPr>
        <w:t>Software Requirements Analysis</w:t>
      </w:r>
      <w:bookmarkEnd w:id="24"/>
    </w:p>
    <w:p w14:paraId="5FF631A4" w14:textId="313FEA9E" w:rsidR="00105773" w:rsidRPr="00FC6026" w:rsidRDefault="00105773" w:rsidP="00105773">
      <w:pPr>
        <w:pStyle w:val="aa"/>
        <w:numPr>
          <w:ilvl w:val="0"/>
          <w:numId w:val="17"/>
        </w:numPr>
        <w:spacing w:after="0"/>
        <w:rPr>
          <w:rFonts w:ascii="Times New Roman" w:eastAsia="맑은 고딕" w:hAnsi="Times New Roman" w:cs="Times New Roman"/>
          <w:sz w:val="24"/>
          <w:szCs w:val="24"/>
          <w:lang w:eastAsia="ko-KR"/>
        </w:rPr>
      </w:pPr>
      <w:r w:rsidRPr="00FC6026">
        <w:rPr>
          <w:rFonts w:ascii="Times New Roman" w:eastAsia="맑은 고딕" w:hAnsi="Times New Roman" w:cs="Times New Roman" w:hint="eastAsia"/>
          <w:sz w:val="24"/>
          <w:szCs w:val="24"/>
          <w:lang w:eastAsia="ko-KR"/>
        </w:rPr>
        <w:t>Input</w:t>
      </w:r>
    </w:p>
    <w:p w14:paraId="5CDDC7D4" w14:textId="32F11792" w:rsidR="001966B4" w:rsidRPr="00FC6026" w:rsidRDefault="001966B4" w:rsidP="001966B4">
      <w:pPr>
        <w:pStyle w:val="aa"/>
        <w:spacing w:after="0"/>
        <w:ind w:left="927"/>
        <w:rPr>
          <w:rFonts w:ascii="Times New Roman" w:eastAsia="맑은 고딕" w:hAnsi="Times New Roman" w:cs="Times New Roman"/>
          <w:sz w:val="24"/>
          <w:szCs w:val="24"/>
          <w:lang w:eastAsia="ko-KR"/>
        </w:rPr>
      </w:pPr>
      <w:r w:rsidRPr="00FC6026">
        <w:rPr>
          <w:rFonts w:ascii="Times New Roman" w:eastAsia="맑은 고딕" w:hAnsi="Times New Roman" w:cs="Times New Roman"/>
          <w:sz w:val="24"/>
          <w:szCs w:val="24"/>
          <w:lang w:eastAsia="ko-KR"/>
        </w:rPr>
        <w:t>- System Requirements Analysis</w:t>
      </w:r>
    </w:p>
    <w:p w14:paraId="19FC7667" w14:textId="6622016C" w:rsidR="00105773" w:rsidRPr="00FC6026" w:rsidRDefault="001966B4" w:rsidP="001966B4">
      <w:pPr>
        <w:pStyle w:val="aa"/>
        <w:spacing w:after="0"/>
        <w:ind w:left="927"/>
        <w:rPr>
          <w:rFonts w:ascii="Times New Roman" w:eastAsia="맑은 고딕" w:hAnsi="Times New Roman" w:cs="Times New Roman" w:hint="eastAsia"/>
          <w:sz w:val="24"/>
          <w:szCs w:val="24"/>
          <w:lang w:eastAsia="ko-KR"/>
        </w:rPr>
      </w:pPr>
      <w:r w:rsidRPr="00FC6026">
        <w:rPr>
          <w:rFonts w:ascii="Times New Roman" w:eastAsia="맑은 고딕" w:hAnsi="Times New Roman" w:cs="Times New Roman"/>
          <w:sz w:val="24"/>
          <w:szCs w:val="24"/>
          <w:lang w:eastAsia="ko-KR"/>
        </w:rPr>
        <w:t>- Software Risk Analysis</w:t>
      </w:r>
    </w:p>
    <w:p w14:paraId="54195D8C" w14:textId="1DEA55EF" w:rsidR="00105773" w:rsidRPr="00FC6026" w:rsidRDefault="00105773" w:rsidP="00105773">
      <w:pPr>
        <w:pStyle w:val="aa"/>
        <w:numPr>
          <w:ilvl w:val="0"/>
          <w:numId w:val="17"/>
        </w:numPr>
        <w:spacing w:after="0"/>
        <w:rPr>
          <w:rFonts w:ascii="Times New Roman" w:eastAsia="맑은 고딕" w:hAnsi="Times New Roman" w:cs="Times New Roman"/>
          <w:sz w:val="24"/>
          <w:szCs w:val="24"/>
          <w:lang w:eastAsia="ko-KR"/>
        </w:rPr>
      </w:pPr>
      <w:r w:rsidRPr="00FC6026">
        <w:rPr>
          <w:rFonts w:ascii="Times New Roman" w:eastAsia="맑은 고딕" w:hAnsi="Times New Roman" w:cs="Times New Roman" w:hint="eastAsia"/>
          <w:sz w:val="24"/>
          <w:szCs w:val="24"/>
          <w:lang w:eastAsia="ko-KR"/>
        </w:rPr>
        <w:t>Output</w:t>
      </w:r>
    </w:p>
    <w:p w14:paraId="254EEF3C" w14:textId="079B3321" w:rsidR="00D324E8" w:rsidRPr="00FC6026" w:rsidRDefault="00D324E8" w:rsidP="00D324E8">
      <w:pPr>
        <w:pStyle w:val="aa"/>
        <w:spacing w:after="0"/>
        <w:ind w:left="927"/>
        <w:rPr>
          <w:rFonts w:ascii="Times New Roman" w:eastAsia="맑은 고딕" w:hAnsi="Times New Roman" w:cs="Times New Roman" w:hint="eastAsia"/>
          <w:sz w:val="24"/>
          <w:szCs w:val="24"/>
          <w:lang w:eastAsia="ko-KR"/>
        </w:rPr>
      </w:pPr>
      <w:r w:rsidRPr="00FC6026">
        <w:rPr>
          <w:rFonts w:ascii="Times New Roman" w:eastAsia="맑은 고딕" w:hAnsi="Times New Roman" w:cs="Times New Roman" w:hint="eastAsia"/>
          <w:sz w:val="24"/>
          <w:szCs w:val="24"/>
          <w:lang w:eastAsia="ko-KR"/>
        </w:rPr>
        <w:t xml:space="preserve">- </w:t>
      </w:r>
      <w:r w:rsidR="00624EF9" w:rsidRPr="00FC6026">
        <w:rPr>
          <w:rFonts w:ascii="Times New Roman" w:eastAsia="맑은 고딕" w:hAnsi="Times New Roman" w:cs="Times New Roman"/>
          <w:sz w:val="24"/>
          <w:szCs w:val="24"/>
          <w:lang w:eastAsia="ko-KR"/>
        </w:rPr>
        <w:t>RW-TF-FST-02-04(00) Software Requirements Specifications</w:t>
      </w:r>
    </w:p>
    <w:p w14:paraId="71A5A90B" w14:textId="23B3380B" w:rsidR="00ED31BB" w:rsidRPr="00FC6026" w:rsidRDefault="00ED31BB" w:rsidP="00336175">
      <w:pPr>
        <w:spacing w:after="0"/>
        <w:rPr>
          <w:rFonts w:ascii="Times New Roman" w:eastAsia="맑은 고딕" w:hAnsi="Times New Roman" w:cs="Times New Roman"/>
          <w:sz w:val="24"/>
          <w:szCs w:val="24"/>
          <w:lang w:eastAsia="ko-KR"/>
        </w:rPr>
      </w:pPr>
    </w:p>
    <w:p w14:paraId="76846E52" w14:textId="5028655E" w:rsidR="00336175" w:rsidRPr="00FC6026" w:rsidRDefault="00336175"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25" w:name="_Toc191399012"/>
      <w:r w:rsidRPr="00FC6026">
        <w:rPr>
          <w:rFonts w:ascii="Times New Roman" w:eastAsia="맑은 고딕" w:hAnsi="Times New Roman" w:cs="Times New Roman"/>
          <w:sz w:val="24"/>
          <w:szCs w:val="24"/>
          <w:lang w:eastAsia="ko-KR"/>
        </w:rPr>
        <w:t>Software</w:t>
      </w:r>
      <w:r w:rsidR="00FF77BA" w:rsidRPr="00FC6026">
        <w:rPr>
          <w:rFonts w:ascii="Times New Roman" w:eastAsia="맑은 고딕" w:hAnsi="Times New Roman" w:cs="Times New Roman"/>
          <w:sz w:val="24"/>
          <w:szCs w:val="24"/>
          <w:lang w:eastAsia="ko-KR"/>
        </w:rPr>
        <w:t xml:space="preserve"> Architecture </w:t>
      </w:r>
      <w:r w:rsidRPr="00FC6026">
        <w:rPr>
          <w:rFonts w:ascii="Times New Roman" w:eastAsia="맑은 고딕" w:hAnsi="Times New Roman" w:cs="Times New Roman"/>
          <w:sz w:val="24"/>
          <w:szCs w:val="24"/>
          <w:lang w:eastAsia="ko-KR"/>
        </w:rPr>
        <w:t>Design</w:t>
      </w:r>
      <w:bookmarkEnd w:id="25"/>
    </w:p>
    <w:p w14:paraId="2FE85248" w14:textId="77777777" w:rsidR="00DF2BE1" w:rsidRPr="00FC6026" w:rsidRDefault="00DF2BE1" w:rsidP="00DF2BE1">
      <w:pPr>
        <w:pStyle w:val="aa"/>
        <w:numPr>
          <w:ilvl w:val="0"/>
          <w:numId w:val="19"/>
        </w:numPr>
        <w:spacing w:after="0"/>
        <w:rPr>
          <w:rFonts w:ascii="Times New Roman" w:eastAsia="맑은 고딕" w:hAnsi="Times New Roman" w:cs="Times New Roman"/>
          <w:sz w:val="24"/>
          <w:szCs w:val="24"/>
          <w:lang w:eastAsia="ko-KR"/>
        </w:rPr>
      </w:pPr>
      <w:bookmarkStart w:id="26" w:name="_Toc191399013"/>
      <w:r w:rsidRPr="00FC6026">
        <w:rPr>
          <w:rFonts w:ascii="Times New Roman" w:eastAsia="맑은 고딕" w:hAnsi="Times New Roman" w:cs="Times New Roman" w:hint="eastAsia"/>
          <w:sz w:val="24"/>
          <w:szCs w:val="24"/>
          <w:lang w:eastAsia="ko-KR"/>
        </w:rPr>
        <w:t>Input</w:t>
      </w:r>
    </w:p>
    <w:p w14:paraId="4617B173" w14:textId="39CEFF98" w:rsidR="0092401D" w:rsidRPr="00FC6026" w:rsidRDefault="0092401D" w:rsidP="0092401D">
      <w:pPr>
        <w:pStyle w:val="aa"/>
        <w:spacing w:after="0"/>
        <w:ind w:left="927"/>
        <w:rPr>
          <w:rFonts w:ascii="Times New Roman" w:eastAsia="맑은 고딕" w:hAnsi="Times New Roman" w:cs="Times New Roman" w:hint="eastAsia"/>
          <w:sz w:val="24"/>
          <w:szCs w:val="24"/>
          <w:lang w:eastAsia="ko-KR"/>
        </w:rPr>
      </w:pPr>
      <w:r w:rsidRPr="00FC6026">
        <w:rPr>
          <w:rFonts w:ascii="Times New Roman" w:eastAsia="맑은 고딕" w:hAnsi="Times New Roman" w:cs="Times New Roman"/>
          <w:sz w:val="24"/>
          <w:szCs w:val="24"/>
          <w:lang w:eastAsia="ko-KR"/>
        </w:rPr>
        <w:t>- System</w:t>
      </w:r>
      <w:r w:rsidR="003B7186" w:rsidRPr="00FC6026">
        <w:rPr>
          <w:rFonts w:ascii="Times New Roman" w:eastAsia="맑은 고딕" w:hAnsi="Times New Roman" w:cs="Times New Roman" w:hint="eastAsia"/>
          <w:sz w:val="24"/>
          <w:szCs w:val="24"/>
          <w:lang w:eastAsia="ko-KR"/>
        </w:rPr>
        <w:t xml:space="preserve"> and Software</w:t>
      </w:r>
      <w:r w:rsidRPr="00FC6026">
        <w:rPr>
          <w:rFonts w:ascii="Times New Roman" w:eastAsia="맑은 고딕" w:hAnsi="Times New Roman" w:cs="Times New Roman"/>
          <w:sz w:val="24"/>
          <w:szCs w:val="24"/>
          <w:lang w:eastAsia="ko-KR"/>
        </w:rPr>
        <w:t xml:space="preserve"> Requirements</w:t>
      </w:r>
      <w:r w:rsidR="003B7186" w:rsidRPr="00FC6026">
        <w:rPr>
          <w:rFonts w:ascii="Times New Roman" w:eastAsia="맑은 고딕" w:hAnsi="Times New Roman" w:cs="Times New Roman" w:hint="eastAsia"/>
          <w:sz w:val="24"/>
          <w:szCs w:val="24"/>
          <w:lang w:eastAsia="ko-KR"/>
        </w:rPr>
        <w:t xml:space="preserve"> </w:t>
      </w:r>
      <w:r w:rsidR="003B7186" w:rsidRPr="00FC6026">
        <w:rPr>
          <w:rFonts w:ascii="Times New Roman" w:eastAsia="맑은 고딕" w:hAnsi="Times New Roman" w:cs="Times New Roman"/>
          <w:sz w:val="24"/>
          <w:szCs w:val="24"/>
          <w:lang w:eastAsia="ko-KR"/>
        </w:rPr>
        <w:t>Analysis</w:t>
      </w:r>
    </w:p>
    <w:p w14:paraId="01269CB2" w14:textId="6C4E1800" w:rsidR="0092401D" w:rsidRPr="00FC6026" w:rsidRDefault="0092401D" w:rsidP="0092401D">
      <w:pPr>
        <w:pStyle w:val="aa"/>
        <w:spacing w:after="0"/>
        <w:ind w:left="927"/>
        <w:rPr>
          <w:rFonts w:ascii="Times New Roman" w:eastAsia="맑은 고딕" w:hAnsi="Times New Roman" w:cs="Times New Roman"/>
          <w:sz w:val="24"/>
          <w:szCs w:val="24"/>
          <w:lang w:eastAsia="ko-KR"/>
        </w:rPr>
      </w:pPr>
      <w:r w:rsidRPr="00FC6026">
        <w:rPr>
          <w:rFonts w:ascii="Times New Roman" w:eastAsia="맑은 고딕" w:hAnsi="Times New Roman" w:cs="Times New Roman"/>
          <w:sz w:val="24"/>
          <w:szCs w:val="24"/>
          <w:lang w:eastAsia="ko-KR"/>
        </w:rPr>
        <w:t>- Risk Analysis Risk Analysis</w:t>
      </w:r>
    </w:p>
    <w:p w14:paraId="3C599078" w14:textId="41560BFD" w:rsidR="0092401D" w:rsidRPr="00FC6026" w:rsidRDefault="0092401D" w:rsidP="0092401D">
      <w:pPr>
        <w:pStyle w:val="aa"/>
        <w:spacing w:after="0"/>
        <w:ind w:left="927"/>
        <w:rPr>
          <w:rFonts w:ascii="Times New Roman" w:eastAsia="맑은 고딕" w:hAnsi="Times New Roman" w:cs="Times New Roman" w:hint="eastAsia"/>
          <w:sz w:val="24"/>
          <w:szCs w:val="24"/>
          <w:lang w:eastAsia="ko-KR"/>
        </w:rPr>
      </w:pPr>
      <w:r w:rsidRPr="00FC6026">
        <w:rPr>
          <w:rFonts w:ascii="Times New Roman" w:eastAsia="맑은 고딕" w:hAnsi="Times New Roman" w:cs="Times New Roman"/>
          <w:sz w:val="24"/>
          <w:szCs w:val="24"/>
          <w:lang w:eastAsia="ko-KR"/>
        </w:rPr>
        <w:t>- System Structural Design</w:t>
      </w:r>
    </w:p>
    <w:p w14:paraId="37F8AC61" w14:textId="6BFACAE6" w:rsidR="00DF2BE1" w:rsidRPr="00FC6026" w:rsidRDefault="00DF2BE1" w:rsidP="00DF2BE1">
      <w:pPr>
        <w:pStyle w:val="aa"/>
        <w:numPr>
          <w:ilvl w:val="0"/>
          <w:numId w:val="19"/>
        </w:numPr>
        <w:spacing w:after="0"/>
        <w:rPr>
          <w:rFonts w:ascii="Times New Roman" w:eastAsia="맑은 고딕" w:hAnsi="Times New Roman" w:cs="Times New Roman"/>
          <w:sz w:val="24"/>
          <w:szCs w:val="24"/>
          <w:lang w:eastAsia="ko-KR"/>
        </w:rPr>
      </w:pPr>
      <w:r w:rsidRPr="00FC6026">
        <w:rPr>
          <w:rFonts w:ascii="Times New Roman" w:eastAsia="맑은 고딕" w:hAnsi="Times New Roman" w:cs="Times New Roman" w:hint="eastAsia"/>
          <w:sz w:val="24"/>
          <w:szCs w:val="24"/>
          <w:lang w:eastAsia="ko-KR"/>
        </w:rPr>
        <w:t>Output</w:t>
      </w:r>
    </w:p>
    <w:p w14:paraId="3936B389" w14:textId="724ED81D" w:rsidR="003B7186" w:rsidRPr="00FC6026" w:rsidRDefault="003B7186" w:rsidP="003B7186">
      <w:pPr>
        <w:pStyle w:val="aa"/>
        <w:spacing w:after="0"/>
        <w:ind w:left="927"/>
        <w:rPr>
          <w:rFonts w:ascii="Times New Roman" w:eastAsia="맑은 고딕" w:hAnsi="Times New Roman" w:cs="Times New Roman"/>
          <w:sz w:val="24"/>
          <w:szCs w:val="24"/>
          <w:lang w:eastAsia="ko-KR"/>
        </w:rPr>
      </w:pPr>
      <w:r w:rsidRPr="00FC6026">
        <w:rPr>
          <w:rFonts w:ascii="Times New Roman" w:eastAsia="맑은 고딕" w:hAnsi="Times New Roman" w:cs="Times New Roman" w:hint="eastAsia"/>
          <w:sz w:val="24"/>
          <w:szCs w:val="24"/>
          <w:lang w:eastAsia="ko-KR"/>
        </w:rPr>
        <w:t xml:space="preserve">- </w:t>
      </w:r>
      <w:r w:rsidRPr="00FC6026">
        <w:rPr>
          <w:rFonts w:ascii="Times New Roman" w:eastAsia="맑은 고딕" w:hAnsi="Times New Roman" w:cs="Times New Roman"/>
          <w:sz w:val="24"/>
          <w:szCs w:val="24"/>
          <w:lang w:eastAsia="ko-KR"/>
        </w:rPr>
        <w:t>RW-TF-FST-02-05(00) Software Architecture Description</w:t>
      </w:r>
    </w:p>
    <w:p w14:paraId="1CD69320" w14:textId="77777777" w:rsidR="003B7186" w:rsidRPr="00FC6026" w:rsidRDefault="003B7186" w:rsidP="003B7186">
      <w:pPr>
        <w:pStyle w:val="aa"/>
        <w:spacing w:after="0"/>
        <w:ind w:left="927"/>
        <w:rPr>
          <w:rFonts w:ascii="Times New Roman" w:eastAsia="맑은 고딕" w:hAnsi="Times New Roman" w:cs="Times New Roman" w:hint="eastAsia"/>
          <w:sz w:val="24"/>
          <w:szCs w:val="24"/>
          <w:lang w:eastAsia="ko-KR"/>
        </w:rPr>
      </w:pPr>
    </w:p>
    <w:p w14:paraId="309D42F8" w14:textId="6F0669B8" w:rsidR="00835000" w:rsidRPr="00FC6026" w:rsidRDefault="00835000" w:rsidP="00B149E5">
      <w:pPr>
        <w:pStyle w:val="aa"/>
        <w:numPr>
          <w:ilvl w:val="1"/>
          <w:numId w:val="7"/>
        </w:numPr>
        <w:spacing w:after="0"/>
        <w:outlineLvl w:val="1"/>
        <w:rPr>
          <w:rFonts w:ascii="Times New Roman" w:eastAsia="맑은 고딕" w:hAnsi="Times New Roman" w:cs="Times New Roman"/>
          <w:sz w:val="24"/>
          <w:szCs w:val="24"/>
          <w:lang w:eastAsia="ko-KR"/>
        </w:rPr>
      </w:pPr>
      <w:r w:rsidRPr="00FC6026">
        <w:rPr>
          <w:rFonts w:ascii="Times New Roman" w:eastAsia="맑은 고딕" w:hAnsi="Times New Roman" w:cs="Times New Roman"/>
          <w:sz w:val="24"/>
          <w:szCs w:val="24"/>
          <w:lang w:eastAsia="ko-KR"/>
        </w:rPr>
        <w:t>Software Detailed Design</w:t>
      </w:r>
      <w:bookmarkEnd w:id="26"/>
    </w:p>
    <w:p w14:paraId="0405561A" w14:textId="77777777" w:rsidR="00622062" w:rsidRPr="00FC6026" w:rsidRDefault="00622062" w:rsidP="00622062">
      <w:pPr>
        <w:pStyle w:val="aa"/>
        <w:numPr>
          <w:ilvl w:val="0"/>
          <w:numId w:val="20"/>
        </w:numPr>
        <w:spacing w:after="0"/>
        <w:rPr>
          <w:rFonts w:ascii="Times New Roman" w:eastAsia="맑은 고딕" w:hAnsi="Times New Roman" w:cs="Times New Roman"/>
          <w:sz w:val="24"/>
          <w:szCs w:val="24"/>
          <w:lang w:eastAsia="ko-KR"/>
        </w:rPr>
      </w:pPr>
      <w:r w:rsidRPr="00FC6026">
        <w:rPr>
          <w:rFonts w:ascii="Times New Roman" w:eastAsia="맑은 고딕" w:hAnsi="Times New Roman" w:cs="Times New Roman" w:hint="eastAsia"/>
          <w:sz w:val="24"/>
          <w:szCs w:val="24"/>
          <w:lang w:eastAsia="ko-KR"/>
        </w:rPr>
        <w:t>Input</w:t>
      </w:r>
    </w:p>
    <w:p w14:paraId="5BC4C83C" w14:textId="77777777" w:rsidR="00622062" w:rsidRPr="00FC6026" w:rsidRDefault="00622062" w:rsidP="00622062">
      <w:pPr>
        <w:pStyle w:val="aa"/>
        <w:spacing w:after="0"/>
        <w:ind w:left="927"/>
        <w:rPr>
          <w:rFonts w:ascii="Times New Roman" w:eastAsia="맑은 고딕" w:hAnsi="Times New Roman" w:cs="Times New Roman"/>
          <w:sz w:val="24"/>
          <w:szCs w:val="24"/>
          <w:lang w:eastAsia="ko-KR"/>
        </w:rPr>
      </w:pPr>
      <w:r w:rsidRPr="00FC6026">
        <w:rPr>
          <w:rFonts w:ascii="Times New Roman" w:eastAsia="맑은 고딕" w:hAnsi="Times New Roman" w:cs="Times New Roman"/>
          <w:sz w:val="24"/>
          <w:szCs w:val="24"/>
          <w:lang w:eastAsia="ko-KR"/>
        </w:rPr>
        <w:t>- System Requirements Analysis</w:t>
      </w:r>
    </w:p>
    <w:p w14:paraId="274286C2" w14:textId="77777777" w:rsidR="00622062" w:rsidRPr="00FC6026" w:rsidRDefault="00622062" w:rsidP="00622062">
      <w:pPr>
        <w:pStyle w:val="aa"/>
        <w:spacing w:after="0"/>
        <w:ind w:left="927"/>
        <w:rPr>
          <w:rFonts w:ascii="Times New Roman" w:eastAsia="맑은 고딕" w:hAnsi="Times New Roman" w:cs="Times New Roman" w:hint="eastAsia"/>
          <w:sz w:val="24"/>
          <w:szCs w:val="24"/>
          <w:lang w:eastAsia="ko-KR"/>
        </w:rPr>
      </w:pPr>
      <w:r w:rsidRPr="00FC6026">
        <w:rPr>
          <w:rFonts w:ascii="Times New Roman" w:eastAsia="맑은 고딕" w:hAnsi="Times New Roman" w:cs="Times New Roman"/>
          <w:sz w:val="24"/>
          <w:szCs w:val="24"/>
          <w:lang w:eastAsia="ko-KR"/>
        </w:rPr>
        <w:t>- Software Risk Analysis</w:t>
      </w:r>
    </w:p>
    <w:p w14:paraId="3E38759A" w14:textId="77777777" w:rsidR="00622062" w:rsidRPr="00FC6026" w:rsidRDefault="00622062" w:rsidP="00622062">
      <w:pPr>
        <w:pStyle w:val="aa"/>
        <w:numPr>
          <w:ilvl w:val="0"/>
          <w:numId w:val="20"/>
        </w:numPr>
        <w:spacing w:after="0"/>
        <w:rPr>
          <w:rFonts w:ascii="Times New Roman" w:eastAsia="맑은 고딕" w:hAnsi="Times New Roman" w:cs="Times New Roman"/>
          <w:sz w:val="24"/>
          <w:szCs w:val="24"/>
          <w:lang w:eastAsia="ko-KR"/>
        </w:rPr>
      </w:pPr>
      <w:r w:rsidRPr="00FC6026">
        <w:rPr>
          <w:rFonts w:ascii="Times New Roman" w:eastAsia="맑은 고딕" w:hAnsi="Times New Roman" w:cs="Times New Roman" w:hint="eastAsia"/>
          <w:sz w:val="24"/>
          <w:szCs w:val="24"/>
          <w:lang w:eastAsia="ko-KR"/>
        </w:rPr>
        <w:t>Output</w:t>
      </w:r>
    </w:p>
    <w:p w14:paraId="17046678" w14:textId="77777777" w:rsidR="00622062" w:rsidRPr="00FC6026" w:rsidRDefault="00622062" w:rsidP="00622062">
      <w:pPr>
        <w:pStyle w:val="aa"/>
        <w:spacing w:after="0"/>
        <w:ind w:left="927"/>
        <w:rPr>
          <w:rFonts w:ascii="Times New Roman" w:eastAsia="맑은 고딕" w:hAnsi="Times New Roman" w:cs="Times New Roman"/>
          <w:sz w:val="24"/>
          <w:szCs w:val="24"/>
          <w:lang w:eastAsia="ko-KR"/>
        </w:rPr>
      </w:pPr>
      <w:r w:rsidRPr="00FC6026">
        <w:rPr>
          <w:rFonts w:ascii="Times New Roman" w:eastAsia="맑은 고딕" w:hAnsi="Times New Roman" w:cs="Times New Roman" w:hint="eastAsia"/>
          <w:sz w:val="24"/>
          <w:szCs w:val="24"/>
          <w:lang w:eastAsia="ko-KR"/>
        </w:rPr>
        <w:t xml:space="preserve">- </w:t>
      </w:r>
      <w:r w:rsidRPr="00FC6026">
        <w:rPr>
          <w:rFonts w:ascii="Times New Roman" w:eastAsia="맑은 고딕" w:hAnsi="Times New Roman" w:cs="Times New Roman"/>
          <w:sz w:val="24"/>
          <w:szCs w:val="24"/>
          <w:lang w:eastAsia="ko-KR"/>
        </w:rPr>
        <w:t>RW-TF-FST-02-04(00) Software Requirements Specifications</w:t>
      </w:r>
    </w:p>
    <w:p w14:paraId="0791AEB7" w14:textId="4AD2C472" w:rsidR="00FC6026" w:rsidRPr="00FC6026" w:rsidRDefault="00FC6026" w:rsidP="00622062">
      <w:pPr>
        <w:pStyle w:val="aa"/>
        <w:spacing w:after="0"/>
        <w:ind w:left="927"/>
        <w:rPr>
          <w:rFonts w:ascii="Times New Roman" w:eastAsia="맑은 고딕" w:hAnsi="Times New Roman" w:cs="Times New Roman" w:hint="eastAsia"/>
          <w:sz w:val="24"/>
          <w:szCs w:val="24"/>
          <w:lang w:eastAsia="ko-KR"/>
        </w:rPr>
      </w:pPr>
      <w:r w:rsidRPr="00FC6026">
        <w:rPr>
          <w:rFonts w:ascii="Times New Roman" w:eastAsia="맑은 고딕" w:hAnsi="Times New Roman" w:cs="Times New Roman" w:hint="eastAsia"/>
          <w:sz w:val="24"/>
          <w:szCs w:val="24"/>
          <w:lang w:eastAsia="ko-KR"/>
        </w:rPr>
        <w:t xml:space="preserve">- </w:t>
      </w:r>
      <w:r w:rsidRPr="00FC6026">
        <w:rPr>
          <w:rFonts w:ascii="Times New Roman" w:eastAsia="맑은 고딕" w:hAnsi="Times New Roman" w:cs="Times New Roman"/>
          <w:sz w:val="24"/>
          <w:szCs w:val="24"/>
          <w:lang w:eastAsia="ko-KR"/>
        </w:rPr>
        <w:t>RW-TF-FST-02-08(00) Software V&amp;V Report</w:t>
      </w:r>
    </w:p>
    <w:p w14:paraId="5FD74458" w14:textId="4BDCB9DF" w:rsidR="00371D98" w:rsidRPr="00FC6026" w:rsidRDefault="00371D98" w:rsidP="00835000">
      <w:pPr>
        <w:pStyle w:val="aa"/>
        <w:spacing w:after="0"/>
        <w:ind w:left="360"/>
        <w:rPr>
          <w:rFonts w:ascii="Times New Roman" w:eastAsia="맑은 고딕" w:hAnsi="Times New Roman" w:cs="Times New Roman"/>
          <w:sz w:val="24"/>
          <w:szCs w:val="24"/>
          <w:lang w:eastAsia="ko-KR"/>
        </w:rPr>
      </w:pPr>
    </w:p>
    <w:p w14:paraId="191568D9" w14:textId="5F4C32BD" w:rsidR="00336175" w:rsidRPr="00DB093B" w:rsidRDefault="00336175"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27" w:name="_Toc191399014"/>
      <w:r w:rsidRPr="00DB093B">
        <w:rPr>
          <w:rFonts w:ascii="Times New Roman" w:eastAsia="맑은 고딕" w:hAnsi="Times New Roman" w:cs="Times New Roman"/>
          <w:sz w:val="24"/>
          <w:szCs w:val="24"/>
          <w:lang w:eastAsia="ko-KR"/>
        </w:rPr>
        <w:t>Software Implementation</w:t>
      </w:r>
      <w:bookmarkEnd w:id="27"/>
    </w:p>
    <w:p w14:paraId="0BCF7A25" w14:textId="77777777" w:rsidR="00371D98" w:rsidRPr="00DB093B" w:rsidRDefault="00371D98" w:rsidP="00371D98">
      <w:pPr>
        <w:pStyle w:val="aa"/>
        <w:spacing w:after="0"/>
        <w:ind w:left="36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For each pull request, a code review is performed by a team member who was not the main author of the code under review. The code review is only marked as “approved” if the code complies with the code review criteria. This is:</w:t>
      </w:r>
    </w:p>
    <w:p w14:paraId="318D86CE" w14:textId="76BD9688" w:rsidR="00371D98" w:rsidRPr="00DB093B" w:rsidRDefault="00371D98" w:rsidP="00B149E5">
      <w:pPr>
        <w:pStyle w:val="Compact"/>
        <w:numPr>
          <w:ilvl w:val="0"/>
          <w:numId w:val="8"/>
        </w:numPr>
        <w:rPr>
          <w:rFonts w:ascii="Times New Roman" w:hAnsi="Times New Roman" w:cs="Times New Roman"/>
          <w:lang w:eastAsia="ko-KR"/>
        </w:rPr>
      </w:pPr>
      <w:r w:rsidRPr="00DB093B">
        <w:rPr>
          <w:rFonts w:ascii="Times New Roman" w:hAnsi="Times New Roman" w:cs="Times New Roman"/>
          <w:lang w:eastAsia="ko-KR"/>
        </w:rPr>
        <w:t>Code fulfils the software requirements.</w:t>
      </w:r>
    </w:p>
    <w:p w14:paraId="1D794A81" w14:textId="076B739D" w:rsidR="00371D98" w:rsidRPr="00DB093B" w:rsidRDefault="00371D98" w:rsidP="00B149E5">
      <w:pPr>
        <w:pStyle w:val="Compact"/>
        <w:numPr>
          <w:ilvl w:val="0"/>
          <w:numId w:val="8"/>
        </w:numPr>
        <w:rPr>
          <w:rFonts w:ascii="Times New Roman" w:hAnsi="Times New Roman" w:cs="Times New Roman"/>
          <w:lang w:eastAsia="ko-KR"/>
        </w:rPr>
      </w:pPr>
      <w:r w:rsidRPr="00DB093B">
        <w:rPr>
          <w:rFonts w:ascii="Times New Roman" w:hAnsi="Times New Roman" w:cs="Times New Roman"/>
          <w:lang w:eastAsia="ko-KR"/>
        </w:rPr>
        <w:t>Code is built without error.</w:t>
      </w:r>
    </w:p>
    <w:p w14:paraId="512BFD25" w14:textId="4A3E4660" w:rsidR="00371D98" w:rsidRPr="00DB093B" w:rsidRDefault="00371D98" w:rsidP="00B149E5">
      <w:pPr>
        <w:pStyle w:val="Compact"/>
        <w:numPr>
          <w:ilvl w:val="0"/>
          <w:numId w:val="8"/>
        </w:numPr>
        <w:rPr>
          <w:rFonts w:ascii="Times New Roman" w:hAnsi="Times New Roman" w:cs="Times New Roman"/>
          <w:lang w:eastAsia="ko-KR"/>
        </w:rPr>
      </w:pPr>
      <w:r w:rsidRPr="00DB093B">
        <w:rPr>
          <w:rFonts w:ascii="Times New Roman" w:hAnsi="Times New Roman" w:cs="Times New Roman"/>
          <w:lang w:eastAsia="ko-KR"/>
        </w:rPr>
        <w:t xml:space="preserve">No conflicts with other </w:t>
      </w:r>
      <w:proofErr w:type="gramStart"/>
      <w:r w:rsidRPr="00DB093B">
        <w:rPr>
          <w:rFonts w:ascii="Times New Roman" w:hAnsi="Times New Roman" w:cs="Times New Roman"/>
          <w:lang w:eastAsia="ko-KR"/>
        </w:rPr>
        <w:t>code</w:t>
      </w:r>
      <w:proofErr w:type="gramEnd"/>
      <w:r w:rsidRPr="00DB093B">
        <w:rPr>
          <w:rFonts w:ascii="Times New Roman" w:hAnsi="Times New Roman" w:cs="Times New Roman"/>
          <w:lang w:eastAsia="ko-KR"/>
        </w:rPr>
        <w:t>.</w:t>
      </w:r>
    </w:p>
    <w:p w14:paraId="51E310E6" w14:textId="7F96087B" w:rsidR="00371D98" w:rsidRPr="00DB093B" w:rsidRDefault="00371D98" w:rsidP="00B149E5">
      <w:pPr>
        <w:pStyle w:val="Compact"/>
        <w:numPr>
          <w:ilvl w:val="0"/>
          <w:numId w:val="8"/>
        </w:numPr>
        <w:rPr>
          <w:rFonts w:ascii="Times New Roman" w:hAnsi="Times New Roman" w:cs="Times New Roman"/>
          <w:lang w:eastAsia="ko-KR"/>
        </w:rPr>
      </w:pPr>
      <w:r w:rsidRPr="00DB093B">
        <w:rPr>
          <w:rFonts w:ascii="Times New Roman" w:hAnsi="Times New Roman" w:cs="Times New Roman"/>
          <w:lang w:eastAsia="ko-KR"/>
        </w:rPr>
        <w:t>Adherence to C++ at google style guide, C# at google style guide.</w:t>
      </w:r>
    </w:p>
    <w:p w14:paraId="299A384E" w14:textId="77777777" w:rsidR="00371D98" w:rsidRPr="00DB093B" w:rsidRDefault="00371D98" w:rsidP="00371D98">
      <w:pPr>
        <w:pStyle w:val="Compact"/>
        <w:ind w:left="720"/>
        <w:rPr>
          <w:rFonts w:ascii="Times New Roman" w:hAnsi="Times New Roman" w:cs="Times New Roman"/>
          <w:lang w:eastAsia="ko-KR"/>
        </w:rPr>
      </w:pPr>
    </w:p>
    <w:p w14:paraId="4B1BA976" w14:textId="1DAAD720" w:rsidR="00336175" w:rsidRPr="00DB093B" w:rsidRDefault="00336175"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28" w:name="_Toc191399015"/>
      <w:r w:rsidRPr="00DB093B">
        <w:rPr>
          <w:rFonts w:ascii="Times New Roman" w:eastAsia="맑은 고딕" w:hAnsi="Times New Roman" w:cs="Times New Roman"/>
          <w:sz w:val="24"/>
          <w:szCs w:val="24"/>
          <w:lang w:eastAsia="ko-KR"/>
        </w:rPr>
        <w:t>Software Testing</w:t>
      </w:r>
      <w:bookmarkEnd w:id="28"/>
    </w:p>
    <w:p w14:paraId="6D93BD93" w14:textId="32D706D2" w:rsidR="0048109A" w:rsidRPr="00FC6026" w:rsidRDefault="0048109A" w:rsidP="00A470BD">
      <w:pPr>
        <w:pStyle w:val="aa"/>
        <w:spacing w:after="0"/>
        <w:ind w:left="567"/>
        <w:rPr>
          <w:rFonts w:ascii="Times New Roman" w:eastAsia="맑은 고딕" w:hAnsi="Times New Roman" w:cs="Times New Roman"/>
          <w:sz w:val="24"/>
          <w:szCs w:val="24"/>
          <w:lang w:eastAsia="ko-KR"/>
        </w:rPr>
      </w:pPr>
      <w:r w:rsidRPr="00FC6026">
        <w:rPr>
          <w:rFonts w:ascii="Times New Roman" w:eastAsia="맑은 고딕" w:hAnsi="Times New Roman" w:cs="Times New Roman"/>
          <w:sz w:val="24"/>
          <w:szCs w:val="24"/>
          <w:lang w:eastAsia="ko-KR"/>
        </w:rPr>
        <w:t xml:space="preserve">Refer to </w:t>
      </w:r>
      <w:r w:rsidR="00FC6026" w:rsidRPr="00FC6026">
        <w:rPr>
          <w:rFonts w:ascii="Times New Roman" w:eastAsia="맑은 고딕" w:hAnsi="Times New Roman" w:cs="Times New Roman"/>
          <w:sz w:val="24"/>
          <w:szCs w:val="24"/>
          <w:lang w:eastAsia="ko-KR"/>
        </w:rPr>
        <w:t>RW-TF-FST-02-08(00) Software V&amp;V Report</w:t>
      </w:r>
    </w:p>
    <w:p w14:paraId="7F40F9C4" w14:textId="57DC934E" w:rsidR="00336175" w:rsidRPr="00DB093B" w:rsidRDefault="00336175" w:rsidP="00336175">
      <w:pPr>
        <w:spacing w:after="0"/>
        <w:rPr>
          <w:rFonts w:ascii="Times New Roman" w:hAnsi="Times New Roman" w:cs="Times New Roman"/>
          <w:sz w:val="24"/>
          <w:szCs w:val="24"/>
          <w:lang w:eastAsia="ko-KR"/>
        </w:rPr>
      </w:pPr>
    </w:p>
    <w:p w14:paraId="7ABAD59A" w14:textId="00171720" w:rsidR="00336175" w:rsidRPr="00DB093B" w:rsidRDefault="00336175" w:rsidP="00B149E5">
      <w:pPr>
        <w:pStyle w:val="aa"/>
        <w:numPr>
          <w:ilvl w:val="0"/>
          <w:numId w:val="7"/>
        </w:numPr>
        <w:outlineLvl w:val="0"/>
        <w:rPr>
          <w:rFonts w:ascii="Times New Roman" w:hAnsi="Times New Roman" w:cs="Times New Roman"/>
          <w:b/>
          <w:bCs/>
          <w:color w:val="0070C0"/>
          <w:sz w:val="24"/>
          <w:szCs w:val="24"/>
          <w:lang w:eastAsia="ko-KR"/>
        </w:rPr>
      </w:pPr>
      <w:bookmarkStart w:id="29" w:name="_Toc191399016"/>
      <w:r w:rsidRPr="00DB093B">
        <w:rPr>
          <w:rFonts w:ascii="Times New Roman" w:hAnsi="Times New Roman" w:cs="Times New Roman"/>
          <w:b/>
          <w:bCs/>
          <w:color w:val="0070C0"/>
          <w:sz w:val="24"/>
          <w:szCs w:val="24"/>
          <w:lang w:eastAsia="ko-KR"/>
        </w:rPr>
        <w:t>Software Maintenance Process</w:t>
      </w:r>
      <w:bookmarkEnd w:id="29"/>
    </w:p>
    <w:p w14:paraId="304D59AB" w14:textId="276C673A" w:rsidR="00371D98" w:rsidRPr="00DB093B" w:rsidRDefault="00371D98"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30" w:name="_Toc191399017"/>
      <w:bookmarkStart w:id="31" w:name="creation-of-change-request"/>
      <w:r w:rsidRPr="00DB093B">
        <w:rPr>
          <w:rFonts w:ascii="Times New Roman" w:eastAsia="맑은 고딕" w:hAnsi="Times New Roman" w:cs="Times New Roman"/>
          <w:sz w:val="24"/>
          <w:szCs w:val="24"/>
          <w:lang w:eastAsia="ko-KR"/>
        </w:rPr>
        <w:t>Creation of Change Request</w:t>
      </w:r>
      <w:bookmarkEnd w:id="30"/>
    </w:p>
    <w:p w14:paraId="2275C9CB" w14:textId="112BA603" w:rsidR="00371D98" w:rsidRPr="00DB093B" w:rsidRDefault="004B2F05" w:rsidP="00A470BD">
      <w:pPr>
        <w:pStyle w:val="aa"/>
        <w:spacing w:after="0"/>
        <w:ind w:left="567"/>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Changing</w:t>
      </w:r>
      <w:r w:rsidR="00371D98" w:rsidRPr="00DB093B">
        <w:rPr>
          <w:rFonts w:ascii="Times New Roman" w:eastAsia="맑은 고딕" w:hAnsi="Times New Roman" w:cs="Times New Roman"/>
          <w:sz w:val="24"/>
          <w:szCs w:val="24"/>
          <w:lang w:eastAsia="ko-KR"/>
        </w:rPr>
        <w:t xml:space="preserve"> proposals can originate from various sources, e.g.:</w:t>
      </w:r>
    </w:p>
    <w:p w14:paraId="1BCB2DF7" w14:textId="77777777" w:rsidR="00371D98" w:rsidRPr="00DB093B" w:rsidRDefault="00371D98" w:rsidP="00B149E5">
      <w:pPr>
        <w:pStyle w:val="Compact"/>
        <w:numPr>
          <w:ilvl w:val="0"/>
          <w:numId w:val="8"/>
        </w:numPr>
        <w:rPr>
          <w:rFonts w:ascii="Times New Roman" w:hAnsi="Times New Roman" w:cs="Times New Roman"/>
        </w:rPr>
      </w:pPr>
      <w:r w:rsidRPr="00DB093B">
        <w:rPr>
          <w:rFonts w:ascii="Times New Roman" w:hAnsi="Times New Roman" w:cs="Times New Roman"/>
        </w:rPr>
        <w:t>Internal design ideas</w:t>
      </w:r>
    </w:p>
    <w:p w14:paraId="5CAF1F91" w14:textId="77777777" w:rsidR="00371D98" w:rsidRPr="00DB093B" w:rsidRDefault="00371D98" w:rsidP="00B149E5">
      <w:pPr>
        <w:pStyle w:val="Compact"/>
        <w:numPr>
          <w:ilvl w:val="0"/>
          <w:numId w:val="8"/>
        </w:numPr>
        <w:rPr>
          <w:rFonts w:ascii="Times New Roman" w:hAnsi="Times New Roman" w:cs="Times New Roman"/>
        </w:rPr>
      </w:pPr>
      <w:r w:rsidRPr="00DB093B">
        <w:rPr>
          <w:rFonts w:ascii="Times New Roman" w:hAnsi="Times New Roman" w:cs="Times New Roman"/>
        </w:rPr>
        <w:t>Market research</w:t>
      </w:r>
    </w:p>
    <w:p w14:paraId="455AD86A" w14:textId="77777777" w:rsidR="00371D98" w:rsidRPr="00DB093B" w:rsidRDefault="00371D98" w:rsidP="00B149E5">
      <w:pPr>
        <w:pStyle w:val="Compact"/>
        <w:numPr>
          <w:ilvl w:val="0"/>
          <w:numId w:val="8"/>
        </w:numPr>
        <w:rPr>
          <w:rFonts w:ascii="Times New Roman" w:hAnsi="Times New Roman" w:cs="Times New Roman"/>
        </w:rPr>
      </w:pPr>
      <w:r w:rsidRPr="00DB093B">
        <w:rPr>
          <w:rFonts w:ascii="Times New Roman" w:hAnsi="Times New Roman" w:cs="Times New Roman"/>
        </w:rPr>
        <w:t>Customer feedback (see process for feedback management)</w:t>
      </w:r>
    </w:p>
    <w:p w14:paraId="492D3313" w14:textId="77777777" w:rsidR="00371D98" w:rsidRPr="00DB093B" w:rsidRDefault="00371D98" w:rsidP="00B149E5">
      <w:pPr>
        <w:pStyle w:val="Compact"/>
        <w:numPr>
          <w:ilvl w:val="0"/>
          <w:numId w:val="8"/>
        </w:numPr>
        <w:rPr>
          <w:rFonts w:ascii="Times New Roman" w:hAnsi="Times New Roman" w:cs="Times New Roman"/>
        </w:rPr>
      </w:pPr>
      <w:r w:rsidRPr="00DB093B">
        <w:rPr>
          <w:rFonts w:ascii="Times New Roman" w:hAnsi="Times New Roman" w:cs="Times New Roman"/>
        </w:rPr>
        <w:t>Post-Market Surveillance (see process for post-market surveillance)</w:t>
      </w:r>
    </w:p>
    <w:p w14:paraId="660D2E33" w14:textId="77777777" w:rsidR="00371D98" w:rsidRPr="00DB093B" w:rsidRDefault="00371D98" w:rsidP="00B149E5">
      <w:pPr>
        <w:pStyle w:val="Compact"/>
        <w:numPr>
          <w:ilvl w:val="0"/>
          <w:numId w:val="8"/>
        </w:numPr>
        <w:rPr>
          <w:rFonts w:ascii="Times New Roman" w:hAnsi="Times New Roman" w:cs="Times New Roman"/>
        </w:rPr>
      </w:pPr>
      <w:r w:rsidRPr="00DB093B">
        <w:rPr>
          <w:rFonts w:ascii="Times New Roman" w:hAnsi="Times New Roman" w:cs="Times New Roman"/>
        </w:rPr>
        <w:t>Changes to the QMS</w:t>
      </w:r>
    </w:p>
    <w:p w14:paraId="22B2539D" w14:textId="77777777" w:rsidR="00371D98" w:rsidRPr="00DB093B" w:rsidRDefault="00371D98" w:rsidP="00371D98">
      <w:pPr>
        <w:pStyle w:val="ab"/>
        <w:spacing w:after="0"/>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They can originate from anywhere inside the company.</w:t>
      </w:r>
    </w:p>
    <w:p w14:paraId="2E3E75E5" w14:textId="34B7D8BE" w:rsidR="00371D98" w:rsidRPr="00DB093B" w:rsidRDefault="00371D98" w:rsidP="00371D98">
      <w:pPr>
        <w:pStyle w:val="ab"/>
        <w:spacing w:after="0"/>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 xml:space="preserve">The Product Manager creates a change request activity in </w:t>
      </w:r>
      <w:r w:rsidR="00B149E5">
        <w:rPr>
          <w:rFonts w:ascii="Times New Roman" w:eastAsia="맑은 고딕" w:hAnsi="Times New Roman" w:cs="Times New Roman" w:hint="eastAsia"/>
          <w:sz w:val="24"/>
          <w:szCs w:val="24"/>
          <w:lang w:eastAsia="ko-KR"/>
        </w:rPr>
        <w:t>Redmine</w:t>
      </w:r>
      <w:r w:rsidRPr="00DB093B">
        <w:rPr>
          <w:rFonts w:ascii="Times New Roman" w:eastAsia="맑은 고딕" w:hAnsi="Times New Roman" w:cs="Times New Roman"/>
          <w:sz w:val="24"/>
          <w:szCs w:val="24"/>
          <w:lang w:eastAsia="ko-KR"/>
        </w:rPr>
        <w:t xml:space="preserve"> with a description of the proposed change.</w:t>
      </w:r>
    </w:p>
    <w:p w14:paraId="2B1036C7" w14:textId="77777777" w:rsidR="00A470BD" w:rsidRPr="00DB093B" w:rsidRDefault="00A470BD" w:rsidP="00371D98">
      <w:pPr>
        <w:pStyle w:val="ab"/>
        <w:spacing w:after="0"/>
        <w:ind w:left="680"/>
        <w:rPr>
          <w:rFonts w:ascii="Times New Roman" w:eastAsia="맑은 고딕" w:hAnsi="Times New Roman" w:cs="Times New Roman"/>
          <w:sz w:val="24"/>
          <w:szCs w:val="24"/>
          <w:lang w:eastAsia="ko-KR"/>
        </w:rPr>
      </w:pPr>
    </w:p>
    <w:tbl>
      <w:tblPr>
        <w:tblStyle w:val="Table"/>
        <w:tblW w:w="0" w:type="auto"/>
        <w:tblInd w:w="675" w:type="dxa"/>
        <w:tblLook w:val="0020" w:firstRow="1" w:lastRow="0" w:firstColumn="0" w:lastColumn="0" w:noHBand="0" w:noVBand="0"/>
      </w:tblPr>
      <w:tblGrid>
        <w:gridCol w:w="4379"/>
      </w:tblGrid>
      <w:tr w:rsidR="00371D98" w:rsidRPr="00DB093B" w14:paraId="2D5A55FE" w14:textId="77777777" w:rsidTr="00371D98">
        <w:trPr>
          <w:cnfStyle w:val="100000000000" w:firstRow="1" w:lastRow="0" w:firstColumn="0" w:lastColumn="0" w:oddVBand="0" w:evenVBand="0" w:oddHBand="0" w:evenHBand="0" w:firstRowFirstColumn="0" w:firstRowLastColumn="0" w:lastRowFirstColumn="0" w:lastRowLastColumn="0"/>
          <w:tblHeader/>
        </w:trPr>
        <w:tc>
          <w:tcPr>
            <w:tcW w:w="4379" w:type="dxa"/>
          </w:tcPr>
          <w:p w14:paraId="2D3D8D16" w14:textId="77777777" w:rsidR="00371D98" w:rsidRPr="00DB093B" w:rsidRDefault="00371D98" w:rsidP="000E4765">
            <w:pPr>
              <w:pStyle w:val="Compact"/>
              <w:rPr>
                <w:rFonts w:ascii="Times New Roman" w:hAnsi="Times New Roman" w:cs="Times New Roman"/>
              </w:rPr>
            </w:pPr>
            <w:r w:rsidRPr="00DB093B">
              <w:rPr>
                <w:rFonts w:ascii="Times New Roman" w:hAnsi="Times New Roman" w:cs="Times New Roman"/>
              </w:rPr>
              <w:t>Participants</w:t>
            </w:r>
          </w:p>
        </w:tc>
      </w:tr>
      <w:tr w:rsidR="00371D98" w:rsidRPr="00DB093B" w14:paraId="3F427404" w14:textId="77777777" w:rsidTr="00371D98">
        <w:tc>
          <w:tcPr>
            <w:tcW w:w="4379" w:type="dxa"/>
          </w:tcPr>
          <w:p w14:paraId="7DA1B24F" w14:textId="77777777" w:rsidR="00371D98" w:rsidRPr="00DB093B" w:rsidRDefault="00371D98" w:rsidP="000E4765">
            <w:pPr>
              <w:pStyle w:val="Compact"/>
              <w:rPr>
                <w:rFonts w:ascii="Times New Roman" w:hAnsi="Times New Roman" w:cs="Times New Roman"/>
              </w:rPr>
            </w:pPr>
            <w:r w:rsidRPr="00DB093B">
              <w:rPr>
                <w:rFonts w:ascii="Times New Roman" w:hAnsi="Times New Roman" w:cs="Times New Roman"/>
              </w:rPr>
              <w:t>Anyone in the company with a change proposal</w:t>
            </w:r>
          </w:p>
        </w:tc>
      </w:tr>
    </w:tbl>
    <w:p w14:paraId="736985E8" w14:textId="77777777" w:rsidR="00371D98" w:rsidRPr="00DB093B" w:rsidRDefault="00371D98" w:rsidP="00371D98">
      <w:pPr>
        <w:rPr>
          <w:rFonts w:ascii="Times New Roman" w:hAnsi="Times New Roman" w:cs="Times New Roman"/>
          <w:sz w:val="24"/>
          <w:szCs w:val="24"/>
        </w:rPr>
      </w:pPr>
    </w:p>
    <w:tbl>
      <w:tblPr>
        <w:tblStyle w:val="Table"/>
        <w:tblW w:w="3732" w:type="pct"/>
        <w:tblInd w:w="675" w:type="dxa"/>
        <w:tblLook w:val="0020" w:firstRow="1" w:lastRow="0" w:firstColumn="0" w:lastColumn="0" w:noHBand="0" w:noVBand="0"/>
      </w:tblPr>
      <w:tblGrid>
        <w:gridCol w:w="2646"/>
        <w:gridCol w:w="5576"/>
      </w:tblGrid>
      <w:tr w:rsidR="00371D98" w:rsidRPr="00DB093B" w14:paraId="4F1DD8C4" w14:textId="77777777" w:rsidTr="002D713A">
        <w:trPr>
          <w:cnfStyle w:val="100000000000" w:firstRow="1" w:lastRow="0" w:firstColumn="0" w:lastColumn="0" w:oddVBand="0" w:evenVBand="0" w:oddHBand="0" w:evenHBand="0" w:firstRowFirstColumn="0" w:firstRowLastColumn="0" w:lastRowFirstColumn="0" w:lastRowLastColumn="0"/>
          <w:tblHeader/>
        </w:trPr>
        <w:tc>
          <w:tcPr>
            <w:tcW w:w="1609" w:type="pct"/>
          </w:tcPr>
          <w:p w14:paraId="324307EC" w14:textId="77777777" w:rsidR="00371D98" w:rsidRPr="00DB093B" w:rsidRDefault="00371D98" w:rsidP="000E4765">
            <w:pPr>
              <w:pStyle w:val="Compact"/>
              <w:rPr>
                <w:rFonts w:ascii="Times New Roman" w:hAnsi="Times New Roman" w:cs="Times New Roman"/>
              </w:rPr>
            </w:pPr>
            <w:r w:rsidRPr="00DB093B">
              <w:rPr>
                <w:rFonts w:ascii="Times New Roman" w:hAnsi="Times New Roman" w:cs="Times New Roman"/>
              </w:rPr>
              <w:t>Input</w:t>
            </w:r>
          </w:p>
        </w:tc>
        <w:tc>
          <w:tcPr>
            <w:tcW w:w="3391" w:type="pct"/>
          </w:tcPr>
          <w:p w14:paraId="5093BF47" w14:textId="77777777" w:rsidR="00371D98" w:rsidRPr="00DB093B" w:rsidRDefault="00371D98" w:rsidP="000E4765">
            <w:pPr>
              <w:pStyle w:val="Compact"/>
              <w:rPr>
                <w:rFonts w:ascii="Times New Roman" w:hAnsi="Times New Roman" w:cs="Times New Roman"/>
              </w:rPr>
            </w:pPr>
            <w:r w:rsidRPr="00DB093B">
              <w:rPr>
                <w:rFonts w:ascii="Times New Roman" w:hAnsi="Times New Roman" w:cs="Times New Roman"/>
              </w:rPr>
              <w:t>Output</w:t>
            </w:r>
          </w:p>
        </w:tc>
      </w:tr>
      <w:tr w:rsidR="00371D98" w:rsidRPr="00DB093B" w14:paraId="1C7A497A" w14:textId="77777777" w:rsidTr="002D713A">
        <w:tc>
          <w:tcPr>
            <w:tcW w:w="1609" w:type="pct"/>
          </w:tcPr>
          <w:p w14:paraId="4711A61A" w14:textId="77777777" w:rsidR="00371D98" w:rsidRPr="00DB093B" w:rsidRDefault="00371D98" w:rsidP="000E4765">
            <w:pPr>
              <w:pStyle w:val="Compact"/>
              <w:rPr>
                <w:rFonts w:ascii="Times New Roman" w:hAnsi="Times New Roman" w:cs="Times New Roman"/>
              </w:rPr>
            </w:pPr>
            <w:r w:rsidRPr="00DB093B">
              <w:rPr>
                <w:rFonts w:ascii="Times New Roman" w:hAnsi="Times New Roman" w:cs="Times New Roman"/>
              </w:rPr>
              <w:t>Change proposal</w:t>
            </w:r>
          </w:p>
        </w:tc>
        <w:tc>
          <w:tcPr>
            <w:tcW w:w="3391" w:type="pct"/>
          </w:tcPr>
          <w:p w14:paraId="0B1E178E" w14:textId="77777777" w:rsidR="00371D98" w:rsidRPr="00DB093B" w:rsidRDefault="00371D98" w:rsidP="000E4765">
            <w:pPr>
              <w:pStyle w:val="Compact"/>
              <w:rPr>
                <w:rFonts w:ascii="Times New Roman" w:hAnsi="Times New Roman" w:cs="Times New Roman"/>
              </w:rPr>
            </w:pPr>
            <w:r w:rsidRPr="00DB093B">
              <w:rPr>
                <w:rFonts w:ascii="Times New Roman" w:hAnsi="Times New Roman" w:cs="Times New Roman"/>
              </w:rPr>
              <w:t>Documented change request (ID per product version)</w:t>
            </w:r>
          </w:p>
        </w:tc>
      </w:tr>
    </w:tbl>
    <w:p w14:paraId="46C629AA" w14:textId="77777777" w:rsidR="00A470BD" w:rsidRPr="00DB093B" w:rsidRDefault="00A470BD" w:rsidP="00A470BD">
      <w:pPr>
        <w:pStyle w:val="aa"/>
        <w:spacing w:after="0"/>
        <w:ind w:left="567"/>
        <w:rPr>
          <w:rFonts w:ascii="Times New Roman" w:eastAsia="맑은 고딕" w:hAnsi="Times New Roman" w:cs="Times New Roman"/>
          <w:sz w:val="24"/>
          <w:szCs w:val="24"/>
          <w:lang w:eastAsia="ko-KR"/>
        </w:rPr>
      </w:pPr>
      <w:bookmarkStart w:id="32" w:name="evaluation-of-change"/>
      <w:bookmarkEnd w:id="31"/>
    </w:p>
    <w:p w14:paraId="1A618B37" w14:textId="48F3A9CE" w:rsidR="00371D98" w:rsidRPr="00DB093B" w:rsidRDefault="00371D98"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33" w:name="_Toc191399018"/>
      <w:r w:rsidRPr="00DB093B">
        <w:rPr>
          <w:rFonts w:ascii="Times New Roman" w:eastAsia="맑은 고딕" w:hAnsi="Times New Roman" w:cs="Times New Roman"/>
          <w:sz w:val="24"/>
          <w:szCs w:val="24"/>
          <w:lang w:eastAsia="ko-KR"/>
        </w:rPr>
        <w:lastRenderedPageBreak/>
        <w:t>Evaluation of Change</w:t>
      </w:r>
      <w:bookmarkEnd w:id="33"/>
    </w:p>
    <w:p w14:paraId="2B2671CE" w14:textId="58E45A37" w:rsidR="00371D98" w:rsidRPr="00DB093B" w:rsidRDefault="00371D98" w:rsidP="00A470BD">
      <w:pPr>
        <w:pStyle w:val="aa"/>
        <w:spacing w:after="0"/>
        <w:ind w:left="567"/>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 xml:space="preserve">The Product Manager, together with a Regulatory Affairs Manager and the Head of Software Development, then evaluates the proposed change. In </w:t>
      </w:r>
      <w:r w:rsidR="008709C2" w:rsidRPr="00DB093B">
        <w:rPr>
          <w:rFonts w:ascii="Times New Roman" w:eastAsia="맑은 고딕" w:hAnsi="Times New Roman" w:cs="Times New Roman"/>
          <w:sz w:val="24"/>
          <w:szCs w:val="24"/>
          <w:lang w:eastAsia="ko-KR"/>
        </w:rPr>
        <w:t>the first</w:t>
      </w:r>
      <w:r w:rsidRPr="00DB093B">
        <w:rPr>
          <w:rFonts w:ascii="Times New Roman" w:eastAsia="맑은 고딕" w:hAnsi="Times New Roman" w:cs="Times New Roman"/>
          <w:sz w:val="24"/>
          <w:szCs w:val="24"/>
          <w:lang w:eastAsia="ko-KR"/>
        </w:rPr>
        <w:t xml:space="preserve"> step, it is assessed if the change constitutes a bug fix or not. In case of a bug fix, the Product Manager directly proceeds with the evaluation as part of the bug fixes documentation list.</w:t>
      </w:r>
    </w:p>
    <w:p w14:paraId="23A91953" w14:textId="77777777" w:rsidR="00A470BD" w:rsidRPr="00DB093B" w:rsidRDefault="00A470BD" w:rsidP="00371D98">
      <w:pPr>
        <w:pStyle w:val="ab"/>
        <w:rPr>
          <w:rFonts w:ascii="Times New Roman" w:eastAsia="맑은 고딕" w:hAnsi="Times New Roman" w:cs="Times New Roman"/>
          <w:sz w:val="24"/>
          <w:szCs w:val="24"/>
          <w:lang w:eastAsia="ko-KR"/>
        </w:rPr>
      </w:pPr>
    </w:p>
    <w:p w14:paraId="7CE8C7D8" w14:textId="2B8836BF" w:rsidR="00371D98" w:rsidRPr="00DB093B" w:rsidRDefault="00371D98" w:rsidP="00A470BD">
      <w:pPr>
        <w:pStyle w:val="aa"/>
        <w:spacing w:after="0"/>
        <w:ind w:left="567"/>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If the change does not constitute a bug fix but rather a regular change request, it is evaluated whether the change:</w:t>
      </w:r>
    </w:p>
    <w:p w14:paraId="0947ABC6" w14:textId="5C4C150E" w:rsidR="00371D98" w:rsidRPr="00DB093B" w:rsidRDefault="00371D98" w:rsidP="00B149E5">
      <w:pPr>
        <w:pStyle w:val="ab"/>
        <w:numPr>
          <w:ilvl w:val="0"/>
          <w:numId w:val="15"/>
        </w:numPr>
        <w:spacing w:after="0"/>
        <w:rPr>
          <w:rFonts w:ascii="Times New Roman" w:eastAsia="맑은 고딕" w:hAnsi="Times New Roman" w:cs="Times New Roman"/>
          <w:sz w:val="24"/>
          <w:szCs w:val="24"/>
          <w:lang w:eastAsia="ko-KR"/>
        </w:rPr>
      </w:pPr>
      <w:proofErr w:type="gramStart"/>
      <w:r w:rsidRPr="00DB093B">
        <w:rPr>
          <w:rFonts w:ascii="Times New Roman" w:eastAsia="맑은 고딕" w:hAnsi="Times New Roman" w:cs="Times New Roman"/>
          <w:sz w:val="24"/>
          <w:szCs w:val="24"/>
          <w:lang w:eastAsia="ko-KR"/>
        </w:rPr>
        <w:t>Is</w:t>
      </w:r>
      <w:proofErr w:type="gramEnd"/>
      <w:r w:rsidRPr="00DB093B">
        <w:rPr>
          <w:rFonts w:ascii="Times New Roman" w:eastAsia="맑은 고딕" w:hAnsi="Times New Roman" w:cs="Times New Roman"/>
          <w:sz w:val="24"/>
          <w:szCs w:val="24"/>
          <w:lang w:eastAsia="ko-KR"/>
        </w:rPr>
        <w:t xml:space="preserve"> a significant change</w:t>
      </w:r>
    </w:p>
    <w:p w14:paraId="1D95799D" w14:textId="77777777" w:rsidR="00371D98" w:rsidRPr="00DB093B" w:rsidRDefault="00371D98" w:rsidP="00B149E5">
      <w:pPr>
        <w:pStyle w:val="ab"/>
        <w:numPr>
          <w:ilvl w:val="0"/>
          <w:numId w:val="15"/>
        </w:numPr>
        <w:spacing w:after="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Introduces any new risks and whether those are acceptable</w:t>
      </w:r>
    </w:p>
    <w:p w14:paraId="0A6735BC" w14:textId="77777777" w:rsidR="00371D98" w:rsidRPr="00DB093B" w:rsidRDefault="00371D98" w:rsidP="00B149E5">
      <w:pPr>
        <w:pStyle w:val="ab"/>
        <w:numPr>
          <w:ilvl w:val="0"/>
          <w:numId w:val="15"/>
        </w:numPr>
        <w:spacing w:after="0"/>
        <w:rPr>
          <w:rFonts w:ascii="Times New Roman" w:eastAsia="맑은 고딕" w:hAnsi="Times New Roman" w:cs="Times New Roman"/>
          <w:sz w:val="24"/>
          <w:szCs w:val="24"/>
          <w:lang w:eastAsia="ko-KR"/>
        </w:rPr>
      </w:pPr>
      <w:proofErr w:type="gramStart"/>
      <w:r w:rsidRPr="00DB093B">
        <w:rPr>
          <w:rFonts w:ascii="Times New Roman" w:eastAsia="맑은 고딕" w:hAnsi="Times New Roman" w:cs="Times New Roman"/>
          <w:sz w:val="24"/>
          <w:szCs w:val="24"/>
          <w:lang w:eastAsia="ko-KR"/>
        </w:rPr>
        <w:t>Impacts</w:t>
      </w:r>
      <w:proofErr w:type="gramEnd"/>
      <w:r w:rsidRPr="00DB093B">
        <w:rPr>
          <w:rFonts w:ascii="Times New Roman" w:eastAsia="맑은 고딕" w:hAnsi="Times New Roman" w:cs="Times New Roman"/>
          <w:sz w:val="24"/>
          <w:szCs w:val="24"/>
          <w:lang w:eastAsia="ko-KR"/>
        </w:rPr>
        <w:t xml:space="preserve"> any existing risk control measures</w:t>
      </w:r>
    </w:p>
    <w:p w14:paraId="34851B87" w14:textId="77777777" w:rsidR="00371D98" w:rsidRPr="00DB093B" w:rsidRDefault="00371D98" w:rsidP="00B149E5">
      <w:pPr>
        <w:pStyle w:val="ab"/>
        <w:numPr>
          <w:ilvl w:val="0"/>
          <w:numId w:val="15"/>
        </w:numPr>
        <w:spacing w:after="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Is technically feasible</w:t>
      </w:r>
    </w:p>
    <w:p w14:paraId="717DE6A7" w14:textId="77777777" w:rsidR="00371D98" w:rsidRPr="00DB093B" w:rsidRDefault="00371D98" w:rsidP="00B149E5">
      <w:pPr>
        <w:pStyle w:val="ab"/>
        <w:numPr>
          <w:ilvl w:val="0"/>
          <w:numId w:val="15"/>
        </w:numPr>
        <w:spacing w:after="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 xml:space="preserve">Makes sense </w:t>
      </w:r>
      <w:proofErr w:type="gramStart"/>
      <w:r w:rsidRPr="00DB093B">
        <w:rPr>
          <w:rFonts w:ascii="Times New Roman" w:eastAsia="맑은 고딕" w:hAnsi="Times New Roman" w:cs="Times New Roman"/>
          <w:sz w:val="24"/>
          <w:szCs w:val="24"/>
          <w:lang w:eastAsia="ko-KR"/>
        </w:rPr>
        <w:t>for</w:t>
      </w:r>
      <w:proofErr w:type="gramEnd"/>
      <w:r w:rsidRPr="00DB093B">
        <w:rPr>
          <w:rFonts w:ascii="Times New Roman" w:eastAsia="맑은 고딕" w:hAnsi="Times New Roman" w:cs="Times New Roman"/>
          <w:sz w:val="24"/>
          <w:szCs w:val="24"/>
          <w:lang w:eastAsia="ko-KR"/>
        </w:rPr>
        <w:t xml:space="preserve"> the product strategy of the company</w:t>
      </w:r>
    </w:p>
    <w:p w14:paraId="5C999B3A" w14:textId="77777777" w:rsidR="00A470BD" w:rsidRPr="00DB093B" w:rsidRDefault="00A470BD" w:rsidP="00A470BD">
      <w:pPr>
        <w:pStyle w:val="ab"/>
        <w:spacing w:after="0"/>
        <w:ind w:left="680"/>
        <w:rPr>
          <w:rFonts w:ascii="Times New Roman" w:eastAsia="맑은 고딕" w:hAnsi="Times New Roman" w:cs="Times New Roman"/>
          <w:sz w:val="24"/>
          <w:szCs w:val="24"/>
          <w:lang w:eastAsia="ko-KR"/>
        </w:rPr>
      </w:pPr>
    </w:p>
    <w:p w14:paraId="060681FE" w14:textId="77777777" w:rsidR="00371D98" w:rsidRPr="00DB093B" w:rsidRDefault="00371D98" w:rsidP="00A470BD">
      <w:pPr>
        <w:pStyle w:val="aa"/>
        <w:spacing w:after="0"/>
        <w:ind w:left="567"/>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The evaluation is documented as part of the Change Evaluation List and results in a decision on whether the change is implemented and whether the Notified Body needs to be involved if the change is significant. These two decisions are documented in the change request activity.</w:t>
      </w:r>
    </w:p>
    <w:p w14:paraId="42B5A159" w14:textId="61C51AFC" w:rsidR="00371D98" w:rsidRPr="00DB093B" w:rsidRDefault="00371D98" w:rsidP="00A470BD">
      <w:pPr>
        <w:pStyle w:val="aa"/>
        <w:spacing w:after="0"/>
        <w:ind w:left="567"/>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 xml:space="preserve">If required, a Notified Body shall be informed before the implementation of changes. </w:t>
      </w:r>
      <w:r w:rsidR="004B2F05" w:rsidRPr="00DB093B">
        <w:rPr>
          <w:rFonts w:ascii="Times New Roman" w:eastAsia="맑은 고딕" w:hAnsi="Times New Roman" w:cs="Times New Roman"/>
          <w:sz w:val="24"/>
          <w:szCs w:val="24"/>
          <w:lang w:eastAsia="ko-KR"/>
        </w:rPr>
        <w:t>The multiple</w:t>
      </w:r>
      <w:r w:rsidRPr="00DB093B">
        <w:rPr>
          <w:rFonts w:ascii="Times New Roman" w:eastAsia="맑은 고딕" w:hAnsi="Times New Roman" w:cs="Times New Roman"/>
          <w:sz w:val="24"/>
          <w:szCs w:val="24"/>
          <w:lang w:eastAsia="ko-KR"/>
        </w:rPr>
        <w:t xml:space="preserve"> proposed changes can be batched and discussed in one session.</w:t>
      </w:r>
    </w:p>
    <w:p w14:paraId="4CFBB663" w14:textId="77777777" w:rsidR="00371D98" w:rsidRPr="00DB093B" w:rsidRDefault="00371D98" w:rsidP="00A470BD">
      <w:pPr>
        <w:pStyle w:val="aa"/>
        <w:spacing w:after="0"/>
        <w:ind w:left="567"/>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If the change request relates to the change of parts of the QMS, the change is assessed with the second part of the change evaluation list for “organizational changes”.</w:t>
      </w:r>
    </w:p>
    <w:p w14:paraId="7B87C3BD" w14:textId="77777777" w:rsidR="00A470BD" w:rsidRPr="00DB093B" w:rsidRDefault="00A470BD" w:rsidP="00A470BD">
      <w:pPr>
        <w:pStyle w:val="aa"/>
        <w:spacing w:after="0"/>
        <w:ind w:left="567"/>
        <w:rPr>
          <w:rFonts w:ascii="Times New Roman" w:eastAsia="맑은 고딕" w:hAnsi="Times New Roman" w:cs="Times New Roman"/>
          <w:sz w:val="24"/>
          <w:szCs w:val="24"/>
          <w:lang w:eastAsia="ko-KR"/>
        </w:rPr>
      </w:pPr>
    </w:p>
    <w:tbl>
      <w:tblPr>
        <w:tblStyle w:val="Table"/>
        <w:tblW w:w="0" w:type="auto"/>
        <w:tblInd w:w="534" w:type="dxa"/>
        <w:tblLook w:val="0020" w:firstRow="1" w:lastRow="0" w:firstColumn="0" w:lastColumn="0" w:noHBand="0" w:noVBand="0"/>
      </w:tblPr>
      <w:tblGrid>
        <w:gridCol w:w="3827"/>
      </w:tblGrid>
      <w:tr w:rsidR="00371D98" w:rsidRPr="00DB093B" w14:paraId="21F1E0F9" w14:textId="77777777" w:rsidTr="00A470BD">
        <w:trPr>
          <w:cnfStyle w:val="100000000000" w:firstRow="1" w:lastRow="0" w:firstColumn="0" w:lastColumn="0" w:oddVBand="0" w:evenVBand="0" w:oddHBand="0" w:evenHBand="0" w:firstRowFirstColumn="0" w:firstRowLastColumn="0" w:lastRowFirstColumn="0" w:lastRowLastColumn="0"/>
          <w:tblHeader/>
        </w:trPr>
        <w:tc>
          <w:tcPr>
            <w:tcW w:w="3827" w:type="dxa"/>
          </w:tcPr>
          <w:p w14:paraId="6F90D2BF" w14:textId="77777777" w:rsidR="00371D98" w:rsidRPr="00DB093B" w:rsidRDefault="00371D98" w:rsidP="000E4765">
            <w:pPr>
              <w:pStyle w:val="Compact"/>
              <w:rPr>
                <w:rFonts w:ascii="Times New Roman" w:hAnsi="Times New Roman" w:cs="Times New Roman"/>
              </w:rPr>
            </w:pPr>
            <w:r w:rsidRPr="00DB093B">
              <w:rPr>
                <w:rFonts w:ascii="Times New Roman" w:hAnsi="Times New Roman" w:cs="Times New Roman"/>
              </w:rPr>
              <w:t>Participants</w:t>
            </w:r>
          </w:p>
        </w:tc>
      </w:tr>
      <w:tr w:rsidR="00371D98" w:rsidRPr="00DB093B" w14:paraId="4740DE02" w14:textId="77777777" w:rsidTr="00A470BD">
        <w:tc>
          <w:tcPr>
            <w:tcW w:w="3827" w:type="dxa"/>
          </w:tcPr>
          <w:p w14:paraId="57508666" w14:textId="77777777" w:rsidR="00371D98" w:rsidRPr="00DB093B" w:rsidRDefault="00371D98" w:rsidP="000E4765">
            <w:pPr>
              <w:pStyle w:val="Compact"/>
              <w:rPr>
                <w:rFonts w:ascii="Times New Roman" w:hAnsi="Times New Roman" w:cs="Times New Roman"/>
              </w:rPr>
            </w:pPr>
            <w:r w:rsidRPr="00DB093B">
              <w:rPr>
                <w:rFonts w:ascii="Times New Roman" w:hAnsi="Times New Roman" w:cs="Times New Roman"/>
              </w:rPr>
              <w:t>Product Manager</w:t>
            </w:r>
          </w:p>
        </w:tc>
      </w:tr>
      <w:tr w:rsidR="00371D98" w:rsidRPr="00DB093B" w14:paraId="57EF048A" w14:textId="77777777" w:rsidTr="00A470BD">
        <w:tc>
          <w:tcPr>
            <w:tcW w:w="3827" w:type="dxa"/>
          </w:tcPr>
          <w:p w14:paraId="1E91BC3C" w14:textId="77777777" w:rsidR="00371D98" w:rsidRPr="00DB093B" w:rsidRDefault="00371D98" w:rsidP="000E4765">
            <w:pPr>
              <w:pStyle w:val="Compact"/>
              <w:rPr>
                <w:rFonts w:ascii="Times New Roman" w:hAnsi="Times New Roman" w:cs="Times New Roman"/>
              </w:rPr>
            </w:pPr>
            <w:r w:rsidRPr="00DB093B">
              <w:rPr>
                <w:rFonts w:ascii="Times New Roman" w:hAnsi="Times New Roman" w:cs="Times New Roman"/>
              </w:rPr>
              <w:t>Head of Software Development</w:t>
            </w:r>
          </w:p>
        </w:tc>
      </w:tr>
      <w:tr w:rsidR="00371D98" w:rsidRPr="00DB093B" w14:paraId="6F5E363A" w14:textId="77777777" w:rsidTr="00A470BD">
        <w:tc>
          <w:tcPr>
            <w:tcW w:w="3827" w:type="dxa"/>
          </w:tcPr>
          <w:p w14:paraId="078E0B90" w14:textId="77777777" w:rsidR="00371D98" w:rsidRPr="00DB093B" w:rsidRDefault="00371D98" w:rsidP="000E4765">
            <w:pPr>
              <w:pStyle w:val="Compact"/>
              <w:rPr>
                <w:rFonts w:ascii="Times New Roman" w:hAnsi="Times New Roman" w:cs="Times New Roman"/>
              </w:rPr>
            </w:pPr>
            <w:r w:rsidRPr="00DB093B">
              <w:rPr>
                <w:rFonts w:ascii="Times New Roman" w:hAnsi="Times New Roman" w:cs="Times New Roman"/>
              </w:rPr>
              <w:t>Regulatory Affairs Manager</w:t>
            </w:r>
          </w:p>
        </w:tc>
      </w:tr>
    </w:tbl>
    <w:p w14:paraId="0C5341A4" w14:textId="77777777" w:rsidR="00371D98" w:rsidRPr="00DB093B" w:rsidRDefault="00371D98" w:rsidP="00371D98">
      <w:pPr>
        <w:rPr>
          <w:rFonts w:ascii="Times New Roman" w:hAnsi="Times New Roman" w:cs="Times New Roman"/>
          <w:sz w:val="24"/>
          <w:szCs w:val="24"/>
        </w:rPr>
      </w:pPr>
    </w:p>
    <w:tbl>
      <w:tblPr>
        <w:tblStyle w:val="Table"/>
        <w:tblW w:w="0" w:type="auto"/>
        <w:tblInd w:w="534" w:type="dxa"/>
        <w:tblLook w:val="0020" w:firstRow="1" w:lastRow="0" w:firstColumn="0" w:lastColumn="0" w:noHBand="0" w:noVBand="0"/>
      </w:tblPr>
      <w:tblGrid>
        <w:gridCol w:w="1842"/>
        <w:gridCol w:w="3544"/>
      </w:tblGrid>
      <w:tr w:rsidR="00371D98" w:rsidRPr="00DB093B" w14:paraId="5E73DCF4" w14:textId="77777777" w:rsidTr="00A470BD">
        <w:trPr>
          <w:cnfStyle w:val="100000000000" w:firstRow="1" w:lastRow="0" w:firstColumn="0" w:lastColumn="0" w:oddVBand="0" w:evenVBand="0" w:oddHBand="0" w:evenHBand="0" w:firstRowFirstColumn="0" w:firstRowLastColumn="0" w:lastRowFirstColumn="0" w:lastRowLastColumn="0"/>
          <w:tblHeader/>
        </w:trPr>
        <w:tc>
          <w:tcPr>
            <w:tcW w:w="1842" w:type="dxa"/>
          </w:tcPr>
          <w:p w14:paraId="7109D9B6" w14:textId="77777777" w:rsidR="00371D98" w:rsidRPr="00DB093B" w:rsidRDefault="00371D98" w:rsidP="000E4765">
            <w:pPr>
              <w:pStyle w:val="Compact"/>
              <w:rPr>
                <w:rFonts w:ascii="Times New Roman" w:hAnsi="Times New Roman" w:cs="Times New Roman"/>
              </w:rPr>
            </w:pPr>
            <w:r w:rsidRPr="00DB093B">
              <w:rPr>
                <w:rFonts w:ascii="Times New Roman" w:hAnsi="Times New Roman" w:cs="Times New Roman"/>
              </w:rPr>
              <w:t>Input</w:t>
            </w:r>
          </w:p>
        </w:tc>
        <w:tc>
          <w:tcPr>
            <w:tcW w:w="3544" w:type="dxa"/>
          </w:tcPr>
          <w:p w14:paraId="21F2109B" w14:textId="77777777" w:rsidR="00371D98" w:rsidRPr="00DB093B" w:rsidRDefault="00371D98" w:rsidP="000E4765">
            <w:pPr>
              <w:pStyle w:val="Compact"/>
              <w:rPr>
                <w:rFonts w:ascii="Times New Roman" w:hAnsi="Times New Roman" w:cs="Times New Roman"/>
              </w:rPr>
            </w:pPr>
            <w:r w:rsidRPr="00DB093B">
              <w:rPr>
                <w:rFonts w:ascii="Times New Roman" w:hAnsi="Times New Roman" w:cs="Times New Roman"/>
              </w:rPr>
              <w:t>Output</w:t>
            </w:r>
          </w:p>
        </w:tc>
      </w:tr>
      <w:tr w:rsidR="00371D98" w:rsidRPr="00DB093B" w14:paraId="4F624CE0" w14:textId="77777777" w:rsidTr="00A470BD">
        <w:tc>
          <w:tcPr>
            <w:tcW w:w="1842" w:type="dxa"/>
          </w:tcPr>
          <w:p w14:paraId="1DF063E5" w14:textId="77777777" w:rsidR="00371D98" w:rsidRPr="00DB093B" w:rsidRDefault="00371D98" w:rsidP="000E4765">
            <w:pPr>
              <w:pStyle w:val="Compact"/>
              <w:rPr>
                <w:rFonts w:ascii="Times New Roman" w:hAnsi="Times New Roman" w:cs="Times New Roman"/>
              </w:rPr>
            </w:pPr>
            <w:r w:rsidRPr="00DB093B">
              <w:rPr>
                <w:rFonts w:ascii="Times New Roman" w:hAnsi="Times New Roman" w:cs="Times New Roman"/>
              </w:rPr>
              <w:t>Change request</w:t>
            </w:r>
          </w:p>
        </w:tc>
        <w:tc>
          <w:tcPr>
            <w:tcW w:w="3544" w:type="dxa"/>
          </w:tcPr>
          <w:p w14:paraId="2A350735" w14:textId="77777777" w:rsidR="00371D98" w:rsidRPr="00DB093B" w:rsidRDefault="00371D98" w:rsidP="000E4765">
            <w:pPr>
              <w:pStyle w:val="Compact"/>
              <w:rPr>
                <w:rFonts w:ascii="Times New Roman" w:hAnsi="Times New Roman" w:cs="Times New Roman"/>
              </w:rPr>
            </w:pPr>
            <w:r w:rsidRPr="00DB093B">
              <w:rPr>
                <w:rFonts w:ascii="Times New Roman" w:hAnsi="Times New Roman" w:cs="Times New Roman"/>
              </w:rPr>
              <w:t>Completed change evaluation</w:t>
            </w:r>
          </w:p>
        </w:tc>
      </w:tr>
      <w:bookmarkEnd w:id="32"/>
    </w:tbl>
    <w:p w14:paraId="162871E3" w14:textId="77777777" w:rsidR="00371D98" w:rsidRPr="00DB093B" w:rsidRDefault="00371D98" w:rsidP="00336175">
      <w:pPr>
        <w:spacing w:after="0"/>
        <w:rPr>
          <w:rFonts w:ascii="Times New Roman" w:eastAsia="맑은 고딕" w:hAnsi="Times New Roman" w:cs="Times New Roman"/>
          <w:sz w:val="24"/>
          <w:szCs w:val="24"/>
          <w:lang w:eastAsia="ko-KR"/>
        </w:rPr>
      </w:pPr>
    </w:p>
    <w:p w14:paraId="075798BB" w14:textId="765F4131" w:rsidR="00336175" w:rsidRPr="00DB093B" w:rsidRDefault="00336175" w:rsidP="00B149E5">
      <w:pPr>
        <w:pStyle w:val="aa"/>
        <w:numPr>
          <w:ilvl w:val="0"/>
          <w:numId w:val="7"/>
        </w:numPr>
        <w:outlineLvl w:val="0"/>
        <w:rPr>
          <w:rFonts w:ascii="Times New Roman" w:hAnsi="Times New Roman" w:cs="Times New Roman"/>
          <w:b/>
          <w:bCs/>
          <w:color w:val="0070C0"/>
          <w:sz w:val="24"/>
          <w:szCs w:val="24"/>
          <w:lang w:eastAsia="ko-KR"/>
        </w:rPr>
      </w:pPr>
      <w:bookmarkStart w:id="34" w:name="_Toc191399019"/>
      <w:r w:rsidRPr="00DB093B">
        <w:rPr>
          <w:rFonts w:ascii="Times New Roman" w:hAnsi="Times New Roman" w:cs="Times New Roman"/>
          <w:b/>
          <w:bCs/>
          <w:color w:val="0070C0"/>
          <w:sz w:val="24"/>
          <w:szCs w:val="24"/>
          <w:lang w:eastAsia="ko-KR"/>
        </w:rPr>
        <w:t>Software Risk Management Process</w:t>
      </w:r>
      <w:bookmarkEnd w:id="34"/>
    </w:p>
    <w:p w14:paraId="226FD639" w14:textId="7C9C3F78" w:rsidR="0048109A" w:rsidRPr="00C71431" w:rsidRDefault="0048109A" w:rsidP="0048109A">
      <w:pPr>
        <w:pStyle w:val="aa"/>
        <w:spacing w:after="0"/>
        <w:ind w:left="454"/>
        <w:rPr>
          <w:rFonts w:ascii="Times New Roman" w:eastAsia="맑은 고딕" w:hAnsi="Times New Roman" w:cs="Times New Roman"/>
          <w:sz w:val="24"/>
          <w:szCs w:val="24"/>
          <w:lang w:eastAsia="ko-KR"/>
        </w:rPr>
      </w:pPr>
      <w:r w:rsidRPr="00C71431">
        <w:rPr>
          <w:rFonts w:ascii="Times New Roman" w:eastAsia="맑은 고딕" w:hAnsi="Times New Roman" w:cs="Times New Roman"/>
          <w:sz w:val="24"/>
          <w:szCs w:val="24"/>
          <w:lang w:eastAsia="ko-KR"/>
        </w:rPr>
        <w:t xml:space="preserve">Refer to </w:t>
      </w:r>
      <w:r w:rsidR="00C71431" w:rsidRPr="00C71431">
        <w:rPr>
          <w:rFonts w:ascii="Times New Roman" w:eastAsia="맑은 고딕" w:hAnsi="Times New Roman" w:cs="Times New Roman"/>
          <w:sz w:val="24"/>
          <w:szCs w:val="24"/>
          <w:lang w:eastAsia="ko-KR"/>
        </w:rPr>
        <w:t>RW-TF-FST-02-03(00) Risk Management</w:t>
      </w:r>
    </w:p>
    <w:p w14:paraId="04B07693" w14:textId="77777777" w:rsidR="00371D98" w:rsidRPr="00DB093B" w:rsidRDefault="00371D98" w:rsidP="0048109A">
      <w:pPr>
        <w:pStyle w:val="aa"/>
        <w:spacing w:after="0"/>
        <w:ind w:left="454"/>
        <w:rPr>
          <w:rFonts w:ascii="Times New Roman" w:eastAsia="맑은 고딕" w:hAnsi="Times New Roman" w:cs="Times New Roman"/>
          <w:color w:val="FF0000"/>
          <w:sz w:val="24"/>
          <w:szCs w:val="24"/>
          <w:lang w:eastAsia="ko-KR"/>
        </w:rPr>
      </w:pPr>
    </w:p>
    <w:p w14:paraId="5AF49F79" w14:textId="08395A26" w:rsidR="00336175" w:rsidRPr="00DB093B" w:rsidRDefault="00336175" w:rsidP="00B149E5">
      <w:pPr>
        <w:pStyle w:val="aa"/>
        <w:numPr>
          <w:ilvl w:val="0"/>
          <w:numId w:val="7"/>
        </w:numPr>
        <w:outlineLvl w:val="0"/>
        <w:rPr>
          <w:rFonts w:ascii="Times New Roman" w:hAnsi="Times New Roman" w:cs="Times New Roman"/>
          <w:b/>
          <w:bCs/>
          <w:color w:val="0070C0"/>
          <w:sz w:val="24"/>
          <w:szCs w:val="24"/>
          <w:lang w:eastAsia="ko-KR"/>
        </w:rPr>
      </w:pPr>
      <w:bookmarkStart w:id="35" w:name="_Toc191399020"/>
      <w:r w:rsidRPr="00DB093B">
        <w:rPr>
          <w:rFonts w:ascii="Times New Roman" w:hAnsi="Times New Roman" w:cs="Times New Roman"/>
          <w:b/>
          <w:bCs/>
          <w:color w:val="0070C0"/>
          <w:sz w:val="24"/>
          <w:szCs w:val="24"/>
          <w:lang w:eastAsia="ko-KR"/>
        </w:rPr>
        <w:t>Software Configuration Management Process</w:t>
      </w:r>
      <w:bookmarkEnd w:id="35"/>
    </w:p>
    <w:p w14:paraId="256451C0" w14:textId="2B47B62D" w:rsidR="0048109A" w:rsidRPr="00DB093B" w:rsidRDefault="0048109A" w:rsidP="00B149E5">
      <w:pPr>
        <w:pStyle w:val="ab"/>
        <w:numPr>
          <w:ilvl w:val="0"/>
          <w:numId w:val="13"/>
        </w:numPr>
        <w:rPr>
          <w:rFonts w:ascii="Times New Roman" w:eastAsia="맑은 고딕" w:hAnsi="Times New Roman" w:cs="Times New Roman"/>
          <w:sz w:val="24"/>
          <w:szCs w:val="24"/>
          <w:lang w:eastAsia="ko-KR"/>
        </w:rPr>
      </w:pPr>
      <w:bookmarkStart w:id="36" w:name="X4982d0dc49288e14c2d032d1b35e0851797dee2"/>
      <w:r w:rsidRPr="00DB093B">
        <w:rPr>
          <w:rFonts w:ascii="Times New Roman" w:eastAsia="맑은 고딕" w:hAnsi="Times New Roman" w:cs="Times New Roman"/>
          <w:sz w:val="24"/>
          <w:szCs w:val="24"/>
          <w:lang w:eastAsia="ko-KR"/>
        </w:rPr>
        <w:t>Configuration management tools:</w:t>
      </w:r>
    </w:p>
    <w:p w14:paraId="579B0C0F" w14:textId="0FF941C3" w:rsidR="0048109A" w:rsidRPr="007C77C5" w:rsidRDefault="0048109A" w:rsidP="0048109A">
      <w:pPr>
        <w:pStyle w:val="ab"/>
        <w:ind w:left="680"/>
        <w:rPr>
          <w:rFonts w:ascii="Times New Roman" w:eastAsia="맑은 고딕" w:hAnsi="Times New Roman" w:cs="Times New Roman"/>
          <w:sz w:val="24"/>
          <w:szCs w:val="24"/>
          <w:lang w:eastAsia="ko-KR"/>
        </w:rPr>
      </w:pPr>
      <w:r w:rsidRPr="007C77C5">
        <w:rPr>
          <w:rFonts w:ascii="Times New Roman" w:eastAsia="맑은 고딕" w:hAnsi="Times New Roman" w:cs="Times New Roman"/>
          <w:sz w:val="24"/>
          <w:szCs w:val="24"/>
          <w:lang w:eastAsia="ko-KR"/>
        </w:rPr>
        <w:t xml:space="preserve">Configuration management is done via git, and </w:t>
      </w:r>
      <w:r w:rsidR="006A0202" w:rsidRPr="007C77C5">
        <w:rPr>
          <w:rFonts w:ascii="Times New Roman" w:eastAsia="맑은 고딕" w:hAnsi="Times New Roman" w:cs="Times New Roman"/>
          <w:sz w:val="24"/>
          <w:szCs w:val="24"/>
          <w:lang w:eastAsia="ko-KR"/>
        </w:rPr>
        <w:t>GitHub</w:t>
      </w:r>
      <w:r w:rsidRPr="007C77C5">
        <w:rPr>
          <w:rFonts w:ascii="Times New Roman" w:eastAsia="맑은 고딕" w:hAnsi="Times New Roman" w:cs="Times New Roman"/>
          <w:sz w:val="24"/>
          <w:szCs w:val="24"/>
          <w:lang w:eastAsia="ko-KR"/>
        </w:rPr>
        <w:t xml:space="preserve"> is used for version identification and management.</w:t>
      </w:r>
    </w:p>
    <w:p w14:paraId="722A7D61" w14:textId="0E0A5160" w:rsidR="0048109A" w:rsidRPr="00DB093B" w:rsidRDefault="0048109A" w:rsidP="00B149E5">
      <w:pPr>
        <w:pStyle w:val="ab"/>
        <w:numPr>
          <w:ilvl w:val="0"/>
          <w:numId w:val="13"/>
        </w:numPr>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 xml:space="preserve"> Configuration Management Items:</w:t>
      </w:r>
      <w:r w:rsidRPr="00DB093B">
        <w:rPr>
          <w:rFonts w:ascii="Times New Roman" w:eastAsia="맑은 고딕" w:hAnsi="Times New Roman" w:cs="Times New Roman"/>
          <w:sz w:val="24"/>
          <w:szCs w:val="24"/>
          <w:lang w:eastAsia="ko-KR"/>
        </w:rPr>
        <w:fldChar w:fldCharType="begin"/>
      </w:r>
      <w:r w:rsidRPr="00DB093B">
        <w:rPr>
          <w:rFonts w:ascii="Times New Roman" w:eastAsia="맑은 고딕" w:hAnsi="Times New Roman" w:cs="Times New Roman"/>
          <w:sz w:val="24"/>
          <w:szCs w:val="24"/>
          <w:lang w:eastAsia="ko-KR"/>
        </w:rPr>
        <w:instrText xml:space="preserve"> TC "</w:instrText>
      </w:r>
      <w:bookmarkStart w:id="37" w:name="_Toc164354567"/>
      <w:r w:rsidRPr="00DB093B">
        <w:rPr>
          <w:rFonts w:ascii="Times New Roman" w:eastAsia="맑은 고딕" w:hAnsi="Times New Roman" w:cs="Times New Roman"/>
          <w:sz w:val="24"/>
          <w:szCs w:val="24"/>
          <w:lang w:eastAsia="ko-KR"/>
        </w:rPr>
        <w:instrText>5.2. Configuration Management Items:</w:instrText>
      </w:r>
      <w:bookmarkEnd w:id="37"/>
      <w:r w:rsidRPr="00DB093B">
        <w:rPr>
          <w:rFonts w:ascii="Times New Roman" w:eastAsia="맑은 고딕" w:hAnsi="Times New Roman" w:cs="Times New Roman"/>
          <w:sz w:val="24"/>
          <w:szCs w:val="24"/>
          <w:lang w:eastAsia="ko-KR"/>
        </w:rPr>
        <w:instrText xml:space="preserve">" \f C \l "2" </w:instrText>
      </w:r>
      <w:r w:rsidRPr="00DB093B">
        <w:rPr>
          <w:rFonts w:ascii="Times New Roman" w:eastAsia="맑은 고딕" w:hAnsi="Times New Roman" w:cs="Times New Roman"/>
          <w:sz w:val="24"/>
          <w:szCs w:val="24"/>
          <w:lang w:eastAsia="ko-KR"/>
        </w:rPr>
        <w:fldChar w:fldCharType="end"/>
      </w:r>
    </w:p>
    <w:p w14:paraId="6318DB96" w14:textId="77777777" w:rsidR="0048109A" w:rsidRPr="00DB093B" w:rsidRDefault="0048109A" w:rsidP="00B149E5">
      <w:pPr>
        <w:pStyle w:val="ab"/>
        <w:numPr>
          <w:ilvl w:val="0"/>
          <w:numId w:val="11"/>
        </w:numPr>
        <w:spacing w:before="180" w:after="180" w:line="240" w:lineRule="auto"/>
        <w:rPr>
          <w:rFonts w:ascii="Times New Roman" w:hAnsi="Times New Roman" w:cs="Times New Roman"/>
          <w:sz w:val="24"/>
          <w:szCs w:val="24"/>
        </w:rPr>
      </w:pPr>
      <w:r w:rsidRPr="00DB093B">
        <w:rPr>
          <w:rFonts w:ascii="Times New Roman" w:hAnsi="Times New Roman" w:cs="Times New Roman"/>
          <w:sz w:val="24"/>
          <w:szCs w:val="24"/>
        </w:rPr>
        <w:lastRenderedPageBreak/>
        <w:t>Source and header files</w:t>
      </w:r>
    </w:p>
    <w:p w14:paraId="4BACF251" w14:textId="77777777" w:rsidR="0048109A" w:rsidRPr="00DB093B" w:rsidRDefault="0048109A" w:rsidP="00B149E5">
      <w:pPr>
        <w:pStyle w:val="ab"/>
        <w:numPr>
          <w:ilvl w:val="0"/>
          <w:numId w:val="11"/>
        </w:numPr>
        <w:spacing w:before="180" w:after="180" w:line="240" w:lineRule="auto"/>
        <w:rPr>
          <w:rFonts w:ascii="Times New Roman" w:hAnsi="Times New Roman" w:cs="Times New Roman"/>
          <w:sz w:val="24"/>
          <w:szCs w:val="24"/>
        </w:rPr>
      </w:pPr>
      <w:r w:rsidRPr="00DB093B">
        <w:rPr>
          <w:rFonts w:ascii="Times New Roman" w:hAnsi="Times New Roman" w:cs="Times New Roman"/>
          <w:sz w:val="24"/>
          <w:szCs w:val="24"/>
        </w:rPr>
        <w:t>Project settings files</w:t>
      </w:r>
    </w:p>
    <w:p w14:paraId="44D8EBB0" w14:textId="77777777" w:rsidR="0048109A" w:rsidRPr="00DB093B" w:rsidRDefault="0048109A" w:rsidP="00B149E5">
      <w:pPr>
        <w:pStyle w:val="ab"/>
        <w:numPr>
          <w:ilvl w:val="0"/>
          <w:numId w:val="11"/>
        </w:numPr>
        <w:spacing w:before="180" w:after="180" w:line="240" w:lineRule="auto"/>
        <w:rPr>
          <w:rFonts w:ascii="Times New Roman" w:hAnsi="Times New Roman" w:cs="Times New Roman"/>
          <w:sz w:val="24"/>
          <w:szCs w:val="24"/>
        </w:rPr>
      </w:pPr>
      <w:r w:rsidRPr="00DB093B">
        <w:rPr>
          <w:rFonts w:ascii="Times New Roman" w:hAnsi="Times New Roman" w:cs="Times New Roman"/>
          <w:sz w:val="24"/>
          <w:szCs w:val="24"/>
        </w:rPr>
        <w:t>Using library files</w:t>
      </w:r>
    </w:p>
    <w:p w14:paraId="50D685BE" w14:textId="77777777" w:rsidR="0048109A" w:rsidRPr="00DB093B" w:rsidRDefault="0048109A" w:rsidP="00B149E5">
      <w:pPr>
        <w:pStyle w:val="ab"/>
        <w:numPr>
          <w:ilvl w:val="0"/>
          <w:numId w:val="11"/>
        </w:numPr>
        <w:spacing w:before="180" w:after="180" w:line="240" w:lineRule="auto"/>
        <w:rPr>
          <w:rFonts w:ascii="Times New Roman" w:hAnsi="Times New Roman" w:cs="Times New Roman"/>
          <w:sz w:val="24"/>
          <w:szCs w:val="24"/>
        </w:rPr>
      </w:pPr>
      <w:r w:rsidRPr="00DB093B">
        <w:rPr>
          <w:rFonts w:ascii="Times New Roman" w:hAnsi="Times New Roman" w:cs="Times New Roman"/>
          <w:sz w:val="24"/>
          <w:szCs w:val="24"/>
        </w:rPr>
        <w:t>Database configuration files</w:t>
      </w:r>
    </w:p>
    <w:p w14:paraId="50D5BCD0" w14:textId="57131AC6" w:rsidR="0048109A" w:rsidRPr="00DB093B" w:rsidRDefault="0048109A" w:rsidP="00B149E5">
      <w:pPr>
        <w:pStyle w:val="ab"/>
        <w:numPr>
          <w:ilvl w:val="0"/>
          <w:numId w:val="13"/>
        </w:numPr>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 xml:space="preserve"> Configuration Management Procedure:</w:t>
      </w:r>
      <w:r w:rsidRPr="00DB093B">
        <w:rPr>
          <w:rFonts w:ascii="Times New Roman" w:eastAsia="맑은 고딕" w:hAnsi="Times New Roman" w:cs="Times New Roman"/>
          <w:sz w:val="24"/>
          <w:szCs w:val="24"/>
          <w:lang w:eastAsia="ko-KR"/>
        </w:rPr>
        <w:fldChar w:fldCharType="begin"/>
      </w:r>
      <w:r w:rsidRPr="00DB093B">
        <w:rPr>
          <w:rFonts w:ascii="Times New Roman" w:eastAsia="맑은 고딕" w:hAnsi="Times New Roman" w:cs="Times New Roman"/>
          <w:sz w:val="24"/>
          <w:szCs w:val="24"/>
          <w:lang w:eastAsia="ko-KR"/>
        </w:rPr>
        <w:instrText xml:space="preserve"> TC "</w:instrText>
      </w:r>
      <w:bookmarkStart w:id="38" w:name="_Toc164354568"/>
      <w:r w:rsidRPr="00DB093B">
        <w:rPr>
          <w:rFonts w:ascii="Times New Roman" w:eastAsia="맑은 고딕" w:hAnsi="Times New Roman" w:cs="Times New Roman"/>
          <w:sz w:val="24"/>
          <w:szCs w:val="24"/>
          <w:lang w:eastAsia="ko-KR"/>
        </w:rPr>
        <w:instrText>5.3. Configuration Management Procedure:</w:instrText>
      </w:r>
      <w:bookmarkEnd w:id="38"/>
      <w:r w:rsidRPr="00DB093B">
        <w:rPr>
          <w:rFonts w:ascii="Times New Roman" w:eastAsia="맑은 고딕" w:hAnsi="Times New Roman" w:cs="Times New Roman"/>
          <w:sz w:val="24"/>
          <w:szCs w:val="24"/>
          <w:lang w:eastAsia="ko-KR"/>
        </w:rPr>
        <w:instrText xml:space="preserve">" \f C \l "2" </w:instrText>
      </w:r>
      <w:r w:rsidRPr="00DB093B">
        <w:rPr>
          <w:rFonts w:ascii="Times New Roman" w:eastAsia="맑은 고딕" w:hAnsi="Times New Roman" w:cs="Times New Roman"/>
          <w:sz w:val="24"/>
          <w:szCs w:val="24"/>
          <w:lang w:eastAsia="ko-KR"/>
        </w:rPr>
        <w:fldChar w:fldCharType="end"/>
      </w:r>
    </w:p>
    <w:p w14:paraId="32B95BE5" w14:textId="77777777" w:rsidR="0048109A" w:rsidRPr="00DB093B" w:rsidRDefault="0048109A" w:rsidP="00B149E5">
      <w:pPr>
        <w:pStyle w:val="ab"/>
        <w:numPr>
          <w:ilvl w:val="0"/>
          <w:numId w:val="11"/>
        </w:numPr>
        <w:spacing w:before="180" w:after="180" w:line="240" w:lineRule="auto"/>
        <w:rPr>
          <w:rFonts w:ascii="Times New Roman" w:hAnsi="Times New Roman" w:cs="Times New Roman"/>
          <w:sz w:val="24"/>
          <w:szCs w:val="24"/>
          <w:lang w:eastAsia="ko-KR"/>
        </w:rPr>
      </w:pPr>
      <w:r w:rsidRPr="00DB093B">
        <w:rPr>
          <w:rFonts w:ascii="Times New Roman" w:hAnsi="Times New Roman" w:cs="Times New Roman"/>
          <w:sz w:val="24"/>
          <w:szCs w:val="24"/>
        </w:rPr>
        <w:t>Software engineers create new branches that start with development.</w:t>
      </w:r>
    </w:p>
    <w:p w14:paraId="0C071BFD" w14:textId="77777777" w:rsidR="0048109A" w:rsidRPr="00DB093B" w:rsidRDefault="0048109A" w:rsidP="00B149E5">
      <w:pPr>
        <w:pStyle w:val="ab"/>
        <w:numPr>
          <w:ilvl w:val="0"/>
          <w:numId w:val="11"/>
        </w:numPr>
        <w:spacing w:before="180" w:after="180" w:line="240" w:lineRule="auto"/>
        <w:rPr>
          <w:rFonts w:ascii="Times New Roman" w:hAnsi="Times New Roman" w:cs="Times New Roman"/>
          <w:sz w:val="24"/>
          <w:szCs w:val="24"/>
          <w:lang w:eastAsia="ko-KR"/>
        </w:rPr>
      </w:pPr>
      <w:r w:rsidRPr="00DB093B">
        <w:rPr>
          <w:rFonts w:ascii="Times New Roman" w:hAnsi="Times New Roman" w:cs="Times New Roman"/>
          <w:sz w:val="24"/>
          <w:szCs w:val="24"/>
        </w:rPr>
        <w:t xml:space="preserve">During development, software engineers </w:t>
      </w:r>
      <w:r w:rsidRPr="00DB093B">
        <w:rPr>
          <w:rFonts w:ascii="Times New Roman" w:hAnsi="Times New Roman" w:cs="Times New Roman"/>
          <w:sz w:val="24"/>
          <w:szCs w:val="24"/>
          <w:lang w:eastAsia="ko-KR"/>
        </w:rPr>
        <w:t>continue</w:t>
      </w:r>
      <w:r w:rsidRPr="00DB093B">
        <w:rPr>
          <w:rFonts w:ascii="Times New Roman" w:hAnsi="Times New Roman" w:cs="Times New Roman"/>
          <w:sz w:val="24"/>
          <w:szCs w:val="24"/>
        </w:rPr>
        <w:t xml:space="preserve"> intermediate commits in the branch they are working on.</w:t>
      </w:r>
    </w:p>
    <w:p w14:paraId="07C96A71" w14:textId="77777777" w:rsidR="0048109A" w:rsidRPr="00DB093B" w:rsidRDefault="0048109A" w:rsidP="00B149E5">
      <w:pPr>
        <w:pStyle w:val="ab"/>
        <w:numPr>
          <w:ilvl w:val="0"/>
          <w:numId w:val="11"/>
        </w:numPr>
        <w:spacing w:before="180" w:after="180" w:line="240" w:lineRule="auto"/>
        <w:rPr>
          <w:rFonts w:ascii="Times New Roman" w:hAnsi="Times New Roman" w:cs="Times New Roman"/>
          <w:sz w:val="24"/>
          <w:szCs w:val="24"/>
          <w:lang w:eastAsia="ko-KR"/>
        </w:rPr>
      </w:pPr>
      <w:r w:rsidRPr="00DB093B">
        <w:rPr>
          <w:rFonts w:ascii="Times New Roman" w:hAnsi="Times New Roman" w:cs="Times New Roman"/>
          <w:sz w:val="24"/>
          <w:szCs w:val="24"/>
        </w:rPr>
        <w:t>Once the implementation is complete, create a pull request.</w:t>
      </w:r>
    </w:p>
    <w:p w14:paraId="55052700" w14:textId="5D2B12F7" w:rsidR="0048109A" w:rsidRPr="00DB093B" w:rsidRDefault="0048109A" w:rsidP="00B149E5">
      <w:pPr>
        <w:pStyle w:val="ab"/>
        <w:numPr>
          <w:ilvl w:val="0"/>
          <w:numId w:val="11"/>
        </w:numPr>
        <w:spacing w:before="180" w:after="180" w:line="240" w:lineRule="auto"/>
        <w:rPr>
          <w:rFonts w:ascii="Times New Roman" w:hAnsi="Times New Roman" w:cs="Times New Roman"/>
          <w:sz w:val="24"/>
          <w:szCs w:val="24"/>
          <w:lang w:eastAsia="ko-KR"/>
        </w:rPr>
      </w:pPr>
      <w:r w:rsidRPr="00DB093B">
        <w:rPr>
          <w:rFonts w:ascii="Times New Roman" w:hAnsi="Times New Roman" w:cs="Times New Roman"/>
          <w:sz w:val="24"/>
          <w:szCs w:val="24"/>
          <w:lang w:eastAsia="ko-KR"/>
        </w:rPr>
        <w:t>Other</w:t>
      </w:r>
      <w:r w:rsidRPr="00DB093B">
        <w:rPr>
          <w:rFonts w:ascii="Times New Roman" w:hAnsi="Times New Roman" w:cs="Times New Roman"/>
          <w:sz w:val="24"/>
          <w:szCs w:val="24"/>
        </w:rPr>
        <w:t xml:space="preserve"> software </w:t>
      </w:r>
      <w:r w:rsidR="002D713A" w:rsidRPr="00DB093B">
        <w:rPr>
          <w:rFonts w:ascii="Times New Roman" w:hAnsi="Times New Roman" w:cs="Times New Roman"/>
          <w:sz w:val="24"/>
          <w:szCs w:val="24"/>
        </w:rPr>
        <w:t>engineers</w:t>
      </w:r>
      <w:r w:rsidRPr="00DB093B">
        <w:rPr>
          <w:rFonts w:ascii="Times New Roman" w:hAnsi="Times New Roman" w:cs="Times New Roman"/>
          <w:sz w:val="24"/>
          <w:szCs w:val="24"/>
          <w:lang w:eastAsia="ko-KR"/>
        </w:rPr>
        <w:t xml:space="preserve"> who didn’t write the code</w:t>
      </w:r>
      <w:r w:rsidRPr="00DB093B">
        <w:rPr>
          <w:rFonts w:ascii="Times New Roman" w:hAnsi="Times New Roman" w:cs="Times New Roman"/>
          <w:sz w:val="24"/>
          <w:szCs w:val="24"/>
        </w:rPr>
        <w:t>, and test engineer perform code reviews through the generated pull request.</w:t>
      </w:r>
    </w:p>
    <w:p w14:paraId="41B5FC73" w14:textId="77777777" w:rsidR="0048109A" w:rsidRPr="00DB093B" w:rsidRDefault="0048109A" w:rsidP="00B149E5">
      <w:pPr>
        <w:pStyle w:val="ab"/>
        <w:numPr>
          <w:ilvl w:val="0"/>
          <w:numId w:val="11"/>
        </w:numPr>
        <w:spacing w:before="180" w:after="180" w:line="240" w:lineRule="auto"/>
        <w:rPr>
          <w:rFonts w:ascii="Times New Roman" w:hAnsi="Times New Roman" w:cs="Times New Roman"/>
          <w:sz w:val="24"/>
          <w:szCs w:val="24"/>
          <w:lang w:eastAsia="ko-KR"/>
        </w:rPr>
      </w:pPr>
      <w:r w:rsidRPr="00DB093B">
        <w:rPr>
          <w:rFonts w:ascii="Times New Roman" w:hAnsi="Times New Roman" w:cs="Times New Roman"/>
          <w:sz w:val="24"/>
          <w:szCs w:val="24"/>
          <w:lang w:eastAsia="ko-KR"/>
        </w:rPr>
        <w:t>When</w:t>
      </w:r>
      <w:r w:rsidRPr="00DB093B">
        <w:rPr>
          <w:rFonts w:ascii="Times New Roman" w:hAnsi="Times New Roman" w:cs="Times New Roman"/>
          <w:sz w:val="24"/>
          <w:szCs w:val="24"/>
        </w:rPr>
        <w:t xml:space="preserve"> the code review is complete, the software engineer merges the pull request.</w:t>
      </w:r>
    </w:p>
    <w:p w14:paraId="7DA28C42" w14:textId="77777777" w:rsidR="0048109A" w:rsidRPr="00DB093B" w:rsidRDefault="0048109A" w:rsidP="00B149E5">
      <w:pPr>
        <w:pStyle w:val="ab"/>
        <w:numPr>
          <w:ilvl w:val="0"/>
          <w:numId w:val="11"/>
        </w:numPr>
        <w:spacing w:before="180" w:after="180" w:line="240" w:lineRule="auto"/>
        <w:rPr>
          <w:rFonts w:ascii="Times New Roman" w:hAnsi="Times New Roman" w:cs="Times New Roman"/>
          <w:sz w:val="24"/>
          <w:szCs w:val="24"/>
          <w:lang w:eastAsia="ko-KR"/>
        </w:rPr>
      </w:pPr>
      <w:r w:rsidRPr="00DB093B">
        <w:rPr>
          <w:rFonts w:ascii="Times New Roman" w:hAnsi="Times New Roman" w:cs="Times New Roman"/>
          <w:sz w:val="24"/>
          <w:szCs w:val="24"/>
          <w:lang w:eastAsia="ko-KR"/>
        </w:rPr>
        <w:t>A new merge point is created at the development branch.</w:t>
      </w:r>
    </w:p>
    <w:p w14:paraId="5FEBC0ED" w14:textId="7CC9F5B2" w:rsidR="0048109A" w:rsidRPr="00DB093B" w:rsidRDefault="0048109A" w:rsidP="00B149E5">
      <w:pPr>
        <w:pStyle w:val="ab"/>
        <w:numPr>
          <w:ilvl w:val="0"/>
          <w:numId w:val="13"/>
        </w:numPr>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Release Procedure:</w:t>
      </w:r>
      <w:r w:rsidRPr="00DB093B">
        <w:rPr>
          <w:rFonts w:ascii="Times New Roman" w:eastAsia="맑은 고딕" w:hAnsi="Times New Roman" w:cs="Times New Roman"/>
          <w:sz w:val="24"/>
          <w:szCs w:val="24"/>
          <w:lang w:eastAsia="ko-KR"/>
        </w:rPr>
        <w:fldChar w:fldCharType="begin"/>
      </w:r>
      <w:r w:rsidRPr="00DB093B">
        <w:rPr>
          <w:rFonts w:ascii="Times New Roman" w:eastAsia="맑은 고딕" w:hAnsi="Times New Roman" w:cs="Times New Roman"/>
          <w:sz w:val="24"/>
          <w:szCs w:val="24"/>
          <w:lang w:eastAsia="ko-KR"/>
        </w:rPr>
        <w:instrText xml:space="preserve"> TC "</w:instrText>
      </w:r>
      <w:bookmarkStart w:id="39" w:name="_Toc164354569"/>
      <w:r w:rsidRPr="00DB093B">
        <w:rPr>
          <w:rFonts w:ascii="Times New Roman" w:eastAsia="맑은 고딕" w:hAnsi="Times New Roman" w:cs="Times New Roman"/>
          <w:sz w:val="24"/>
          <w:szCs w:val="24"/>
          <w:lang w:eastAsia="ko-KR"/>
        </w:rPr>
        <w:instrText>5.4. Release Procedure:</w:instrText>
      </w:r>
      <w:bookmarkEnd w:id="39"/>
      <w:r w:rsidRPr="00DB093B">
        <w:rPr>
          <w:rFonts w:ascii="Times New Roman" w:eastAsia="맑은 고딕" w:hAnsi="Times New Roman" w:cs="Times New Roman"/>
          <w:sz w:val="24"/>
          <w:szCs w:val="24"/>
          <w:lang w:eastAsia="ko-KR"/>
        </w:rPr>
        <w:instrText xml:space="preserve">" \f C \l "2" </w:instrText>
      </w:r>
      <w:r w:rsidRPr="00DB093B">
        <w:rPr>
          <w:rFonts w:ascii="Times New Roman" w:eastAsia="맑은 고딕" w:hAnsi="Times New Roman" w:cs="Times New Roman"/>
          <w:sz w:val="24"/>
          <w:szCs w:val="24"/>
          <w:lang w:eastAsia="ko-KR"/>
        </w:rPr>
        <w:fldChar w:fldCharType="end"/>
      </w:r>
      <w:r w:rsidRPr="00DB093B">
        <w:rPr>
          <w:rFonts w:ascii="Times New Roman" w:eastAsia="맑은 고딕" w:hAnsi="Times New Roman" w:cs="Times New Roman"/>
          <w:sz w:val="24"/>
          <w:szCs w:val="24"/>
          <w:lang w:eastAsia="ko-KR"/>
        </w:rPr>
        <w:t xml:space="preserve"> </w:t>
      </w:r>
    </w:p>
    <w:p w14:paraId="72553529" w14:textId="77777777" w:rsidR="0048109A" w:rsidRPr="00DB093B" w:rsidRDefault="0048109A" w:rsidP="0048109A">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The goal of each release is to uniquely identify each version and make all relevant files searchable.</w:t>
      </w:r>
    </w:p>
    <w:p w14:paraId="49E569C5" w14:textId="77777777" w:rsidR="0048109A" w:rsidRPr="00DB093B" w:rsidRDefault="0048109A" w:rsidP="00B149E5">
      <w:pPr>
        <w:pStyle w:val="ab"/>
        <w:numPr>
          <w:ilvl w:val="0"/>
          <w:numId w:val="12"/>
        </w:numPr>
        <w:spacing w:before="180" w:after="180" w:line="240" w:lineRule="auto"/>
        <w:rPr>
          <w:rFonts w:ascii="Times New Roman" w:hAnsi="Times New Roman" w:cs="Times New Roman"/>
          <w:sz w:val="24"/>
          <w:szCs w:val="24"/>
          <w:lang w:eastAsia="ko-KR"/>
        </w:rPr>
      </w:pPr>
      <w:r w:rsidRPr="00DB093B">
        <w:rPr>
          <w:rFonts w:ascii="Times New Roman" w:hAnsi="Times New Roman" w:cs="Times New Roman"/>
          <w:sz w:val="24"/>
          <w:szCs w:val="24"/>
        </w:rPr>
        <w:t xml:space="preserve">When a new software version is released, the </w:t>
      </w:r>
      <w:r w:rsidRPr="00DB093B">
        <w:rPr>
          <w:rFonts w:ascii="Times New Roman" w:hAnsi="Times New Roman" w:cs="Times New Roman"/>
          <w:sz w:val="24"/>
          <w:szCs w:val="24"/>
          <w:lang w:eastAsia="ko-KR"/>
        </w:rPr>
        <w:t>software engineers</w:t>
      </w:r>
      <w:r w:rsidRPr="00DB093B">
        <w:rPr>
          <w:rFonts w:ascii="Times New Roman" w:hAnsi="Times New Roman" w:cs="Times New Roman"/>
          <w:sz w:val="24"/>
          <w:szCs w:val="24"/>
        </w:rPr>
        <w:t xml:space="preserve"> create and tag the release through the branch.</w:t>
      </w:r>
    </w:p>
    <w:p w14:paraId="0117786C" w14:textId="77777777" w:rsidR="0048109A" w:rsidRPr="00DB093B" w:rsidRDefault="0048109A" w:rsidP="00B149E5">
      <w:pPr>
        <w:pStyle w:val="ab"/>
        <w:numPr>
          <w:ilvl w:val="0"/>
          <w:numId w:val="12"/>
        </w:numPr>
        <w:spacing w:before="180" w:after="180" w:line="240" w:lineRule="auto"/>
        <w:rPr>
          <w:rFonts w:ascii="Times New Roman" w:hAnsi="Times New Roman" w:cs="Times New Roman"/>
          <w:sz w:val="24"/>
          <w:szCs w:val="24"/>
          <w:lang w:eastAsia="ko-KR"/>
        </w:rPr>
      </w:pPr>
      <w:r w:rsidRPr="00DB093B">
        <w:rPr>
          <w:rFonts w:ascii="Times New Roman" w:hAnsi="Times New Roman" w:cs="Times New Roman"/>
          <w:sz w:val="24"/>
          <w:szCs w:val="24"/>
        </w:rPr>
        <w:t>Tags contain version information, which is generated by complying with the criteria below.</w:t>
      </w:r>
    </w:p>
    <w:p w14:paraId="7C737024" w14:textId="77777777" w:rsidR="0048109A" w:rsidRPr="00DB093B" w:rsidRDefault="0048109A" w:rsidP="00B149E5">
      <w:pPr>
        <w:pStyle w:val="ab"/>
        <w:numPr>
          <w:ilvl w:val="0"/>
          <w:numId w:val="10"/>
        </w:numPr>
        <w:spacing w:before="180" w:after="180" w:line="240" w:lineRule="auto"/>
        <w:rPr>
          <w:rFonts w:ascii="Times New Roman" w:hAnsi="Times New Roman" w:cs="Times New Roman"/>
          <w:sz w:val="24"/>
          <w:szCs w:val="24"/>
          <w:lang w:eastAsia="ko-KR"/>
        </w:rPr>
      </w:pPr>
      <w:r w:rsidRPr="00DB093B">
        <w:rPr>
          <w:rFonts w:ascii="Times New Roman" w:hAnsi="Times New Roman" w:cs="Times New Roman"/>
          <w:sz w:val="24"/>
          <w:szCs w:val="24"/>
          <w:lang w:eastAsia="ko-KR"/>
        </w:rPr>
        <w:t>Version: A.B.C</w:t>
      </w:r>
    </w:p>
    <w:tbl>
      <w:tblPr>
        <w:tblStyle w:val="Table"/>
        <w:tblW w:w="2647" w:type="pct"/>
        <w:jc w:val="center"/>
        <w:tblLook w:val="0020" w:firstRow="1" w:lastRow="0" w:firstColumn="0" w:lastColumn="0" w:noHBand="0" w:noVBand="0"/>
      </w:tblPr>
      <w:tblGrid>
        <w:gridCol w:w="1830"/>
        <w:gridCol w:w="4002"/>
      </w:tblGrid>
      <w:tr w:rsidR="0048109A" w:rsidRPr="00DB093B" w14:paraId="59043098" w14:textId="77777777" w:rsidTr="000E476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3A21C06"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Category</w:t>
            </w:r>
          </w:p>
        </w:tc>
        <w:tc>
          <w:tcPr>
            <w:tcW w:w="3431" w:type="pct"/>
          </w:tcPr>
          <w:p w14:paraId="2D19FCCE"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Meaning</w:t>
            </w:r>
          </w:p>
        </w:tc>
      </w:tr>
      <w:tr w:rsidR="0048109A" w:rsidRPr="00DB093B" w14:paraId="2B9CC4A4" w14:textId="77777777" w:rsidTr="000E4765">
        <w:trPr>
          <w:jc w:val="center"/>
        </w:trPr>
        <w:tc>
          <w:tcPr>
            <w:tcW w:w="0" w:type="auto"/>
          </w:tcPr>
          <w:p w14:paraId="10C9152F"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A</w:t>
            </w:r>
          </w:p>
        </w:tc>
        <w:tc>
          <w:tcPr>
            <w:tcW w:w="3431" w:type="pct"/>
          </w:tcPr>
          <w:p w14:paraId="0D3E5703"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Major change</w:t>
            </w:r>
          </w:p>
        </w:tc>
      </w:tr>
      <w:tr w:rsidR="0048109A" w:rsidRPr="00DB093B" w14:paraId="053223C0" w14:textId="77777777" w:rsidTr="000E4765">
        <w:trPr>
          <w:jc w:val="center"/>
        </w:trPr>
        <w:tc>
          <w:tcPr>
            <w:tcW w:w="0" w:type="auto"/>
          </w:tcPr>
          <w:p w14:paraId="3830840C"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B</w:t>
            </w:r>
          </w:p>
        </w:tc>
        <w:tc>
          <w:tcPr>
            <w:tcW w:w="3431" w:type="pct"/>
          </w:tcPr>
          <w:p w14:paraId="38468A3D"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Minor change</w:t>
            </w:r>
          </w:p>
        </w:tc>
      </w:tr>
      <w:tr w:rsidR="0048109A" w:rsidRPr="00DB093B" w14:paraId="1E0F85D1" w14:textId="77777777" w:rsidTr="000E4765">
        <w:trPr>
          <w:jc w:val="center"/>
        </w:trPr>
        <w:tc>
          <w:tcPr>
            <w:tcW w:w="0" w:type="auto"/>
          </w:tcPr>
          <w:p w14:paraId="6F922B34"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C</w:t>
            </w:r>
          </w:p>
        </w:tc>
        <w:tc>
          <w:tcPr>
            <w:tcW w:w="3431" w:type="pct"/>
          </w:tcPr>
          <w:p w14:paraId="55905B68"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Patch</w:t>
            </w:r>
          </w:p>
        </w:tc>
      </w:tr>
      <w:bookmarkEnd w:id="36"/>
    </w:tbl>
    <w:p w14:paraId="52328BB7" w14:textId="77777777" w:rsidR="002D713A" w:rsidRPr="00DB093B" w:rsidRDefault="002D713A" w:rsidP="00336175">
      <w:pPr>
        <w:spacing w:after="0"/>
        <w:rPr>
          <w:rFonts w:ascii="Times New Roman" w:eastAsia="맑은 고딕" w:hAnsi="Times New Roman" w:cs="Times New Roman"/>
          <w:sz w:val="24"/>
          <w:szCs w:val="24"/>
          <w:lang w:eastAsia="ko-KR"/>
        </w:rPr>
      </w:pPr>
    </w:p>
    <w:p w14:paraId="324DB35A" w14:textId="0566FE93" w:rsidR="00336175" w:rsidRPr="00DB093B" w:rsidRDefault="00336175" w:rsidP="00B149E5">
      <w:pPr>
        <w:pStyle w:val="aa"/>
        <w:numPr>
          <w:ilvl w:val="0"/>
          <w:numId w:val="7"/>
        </w:numPr>
        <w:outlineLvl w:val="0"/>
        <w:rPr>
          <w:rFonts w:ascii="Times New Roman" w:hAnsi="Times New Roman" w:cs="Times New Roman"/>
          <w:b/>
          <w:bCs/>
          <w:color w:val="0070C0"/>
          <w:sz w:val="24"/>
          <w:szCs w:val="24"/>
          <w:lang w:eastAsia="ko-KR"/>
        </w:rPr>
      </w:pPr>
      <w:bookmarkStart w:id="40" w:name="_Toc191399021"/>
      <w:r w:rsidRPr="00DB093B">
        <w:rPr>
          <w:rFonts w:ascii="Times New Roman" w:hAnsi="Times New Roman" w:cs="Times New Roman"/>
          <w:b/>
          <w:bCs/>
          <w:color w:val="0070C0"/>
          <w:sz w:val="24"/>
          <w:szCs w:val="24"/>
          <w:lang w:eastAsia="ko-KR"/>
        </w:rPr>
        <w:t>Software Problem Resolution Process</w:t>
      </w:r>
      <w:bookmarkEnd w:id="40"/>
    </w:p>
    <w:p w14:paraId="6367F04D" w14:textId="217D5839" w:rsidR="0048109A" w:rsidRPr="00DB093B" w:rsidRDefault="0048109A" w:rsidP="00B149E5">
      <w:pPr>
        <w:pStyle w:val="ab"/>
        <w:numPr>
          <w:ilvl w:val="0"/>
          <w:numId w:val="14"/>
        </w:numPr>
        <w:rPr>
          <w:rFonts w:ascii="Times New Roman" w:eastAsia="맑은 고딕" w:hAnsi="Times New Roman" w:cs="Times New Roman"/>
          <w:sz w:val="24"/>
          <w:szCs w:val="24"/>
          <w:lang w:eastAsia="ko-KR"/>
        </w:rPr>
      </w:pPr>
      <w:bookmarkStart w:id="41" w:name="new-problem-evaluation"/>
      <w:r w:rsidRPr="00DB093B">
        <w:rPr>
          <w:rFonts w:ascii="Times New Roman" w:eastAsia="맑은 고딕" w:hAnsi="Times New Roman" w:cs="Times New Roman"/>
          <w:sz w:val="24"/>
          <w:szCs w:val="24"/>
          <w:lang w:eastAsia="ko-KR"/>
        </w:rPr>
        <w:t>New Problem Evaluation</w:t>
      </w:r>
      <w:r w:rsidRPr="00DB093B">
        <w:rPr>
          <w:rFonts w:ascii="Times New Roman" w:eastAsia="맑은 고딕" w:hAnsi="Times New Roman" w:cs="Times New Roman"/>
          <w:sz w:val="24"/>
          <w:szCs w:val="24"/>
          <w:lang w:eastAsia="ko-KR"/>
        </w:rPr>
        <w:fldChar w:fldCharType="begin"/>
      </w:r>
      <w:r w:rsidRPr="00DB093B">
        <w:rPr>
          <w:rFonts w:ascii="Times New Roman" w:eastAsia="맑은 고딕" w:hAnsi="Times New Roman" w:cs="Times New Roman"/>
          <w:sz w:val="24"/>
          <w:szCs w:val="24"/>
          <w:lang w:eastAsia="ko-KR"/>
        </w:rPr>
        <w:instrText xml:space="preserve"> TC "</w:instrText>
      </w:r>
      <w:bookmarkStart w:id="42" w:name="_Toc164354677"/>
      <w:r w:rsidRPr="00DB093B">
        <w:rPr>
          <w:rFonts w:ascii="Times New Roman" w:eastAsia="맑은 고딕" w:hAnsi="Times New Roman" w:cs="Times New Roman"/>
          <w:sz w:val="24"/>
          <w:szCs w:val="24"/>
          <w:lang w:eastAsia="ko-KR"/>
        </w:rPr>
        <w:instrText>1. New Problem Evaluation</w:instrText>
      </w:r>
      <w:bookmarkEnd w:id="42"/>
      <w:r w:rsidRPr="00DB093B">
        <w:rPr>
          <w:rFonts w:ascii="Times New Roman" w:eastAsia="맑은 고딕" w:hAnsi="Times New Roman" w:cs="Times New Roman"/>
          <w:sz w:val="24"/>
          <w:szCs w:val="24"/>
          <w:lang w:eastAsia="ko-KR"/>
        </w:rPr>
        <w:instrText xml:space="preserve">" \f C \l "1" </w:instrText>
      </w:r>
      <w:r w:rsidRPr="00DB093B">
        <w:rPr>
          <w:rFonts w:ascii="Times New Roman" w:eastAsia="맑은 고딕" w:hAnsi="Times New Roman" w:cs="Times New Roman"/>
          <w:sz w:val="24"/>
          <w:szCs w:val="24"/>
          <w:lang w:eastAsia="ko-KR"/>
        </w:rPr>
        <w:fldChar w:fldCharType="end"/>
      </w:r>
    </w:p>
    <w:p w14:paraId="257AA74C" w14:textId="132F353C" w:rsidR="0048109A" w:rsidRPr="007C77C5" w:rsidRDefault="00B149E5" w:rsidP="0048109A">
      <w:pPr>
        <w:pStyle w:val="ab"/>
        <w:ind w:left="680"/>
        <w:rPr>
          <w:rFonts w:ascii="Times New Roman" w:eastAsia="맑은 고딕" w:hAnsi="Times New Roman" w:cs="Times New Roman"/>
          <w:sz w:val="24"/>
          <w:szCs w:val="24"/>
          <w:lang w:eastAsia="ko-KR"/>
        </w:rPr>
      </w:pPr>
      <w:r w:rsidRPr="007C77C5">
        <w:rPr>
          <w:rFonts w:ascii="Times New Roman" w:eastAsia="맑은 고딕" w:hAnsi="Times New Roman" w:cs="Times New Roman" w:hint="eastAsia"/>
          <w:sz w:val="24"/>
          <w:szCs w:val="24"/>
          <w:lang w:eastAsia="ko-KR"/>
        </w:rPr>
        <w:t>Redmine</w:t>
      </w:r>
      <w:r w:rsidRPr="007C77C5">
        <w:rPr>
          <w:rFonts w:ascii="Times New Roman" w:eastAsia="맑은 고딕" w:hAnsi="Times New Roman" w:cs="Times New Roman"/>
          <w:sz w:val="24"/>
          <w:szCs w:val="24"/>
          <w:lang w:eastAsia="ko-KR"/>
        </w:rPr>
        <w:t xml:space="preserve"> </w:t>
      </w:r>
      <w:r w:rsidR="0048109A" w:rsidRPr="007C77C5">
        <w:rPr>
          <w:rFonts w:ascii="Times New Roman" w:eastAsia="맑은 고딕" w:hAnsi="Times New Roman" w:cs="Times New Roman"/>
          <w:sz w:val="24"/>
          <w:szCs w:val="24"/>
          <w:lang w:eastAsia="ko-KR"/>
        </w:rPr>
        <w:t xml:space="preserve">is used as a project management tool, and software engineers register new issues (bugs, defects, and needs improvement) as Activity within </w:t>
      </w:r>
      <w:r w:rsidRPr="007C77C5">
        <w:rPr>
          <w:rFonts w:ascii="Times New Roman" w:eastAsia="맑은 고딕" w:hAnsi="Times New Roman" w:cs="Times New Roman" w:hint="eastAsia"/>
          <w:sz w:val="24"/>
          <w:szCs w:val="24"/>
          <w:lang w:eastAsia="ko-KR"/>
        </w:rPr>
        <w:t>Redmine</w:t>
      </w:r>
      <w:r w:rsidR="0048109A" w:rsidRPr="007C77C5">
        <w:rPr>
          <w:rFonts w:ascii="Times New Roman" w:eastAsia="맑은 고딕" w:hAnsi="Times New Roman" w:cs="Times New Roman"/>
          <w:sz w:val="24"/>
          <w:szCs w:val="24"/>
          <w:lang w:eastAsia="ko-KR"/>
        </w:rPr>
        <w:t xml:space="preserve">'s Software project. Registered problems may arise from internal testing during the development process or from customer use, and the customer will share the problem through </w:t>
      </w:r>
      <w:r w:rsidR="00220FED" w:rsidRPr="007C77C5">
        <w:rPr>
          <w:rFonts w:ascii="Times New Roman" w:eastAsia="맑은 고딕" w:hAnsi="Times New Roman" w:cs="Times New Roman"/>
          <w:sz w:val="24"/>
          <w:szCs w:val="24"/>
          <w:lang w:eastAsia="ko-KR"/>
        </w:rPr>
        <w:t>contact</w:t>
      </w:r>
      <w:r w:rsidR="0048109A" w:rsidRPr="007C77C5">
        <w:rPr>
          <w:rFonts w:ascii="Times New Roman" w:eastAsia="맑은 고딕" w:hAnsi="Times New Roman" w:cs="Times New Roman"/>
          <w:sz w:val="24"/>
          <w:szCs w:val="24"/>
          <w:lang w:eastAsia="ko-KR"/>
        </w:rPr>
        <w:t xml:space="preserve"> information of the person in charge if there is a problem during use.</w:t>
      </w:r>
    </w:p>
    <w:p w14:paraId="6D70C29B" w14:textId="77777777" w:rsidR="0048109A" w:rsidRPr="00DB093B" w:rsidRDefault="0048109A" w:rsidP="0048109A">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For each problem report, the following must be entered:</w:t>
      </w:r>
    </w:p>
    <w:p w14:paraId="19E6B6C3" w14:textId="77777777" w:rsidR="0048109A" w:rsidRPr="00DB093B" w:rsidRDefault="0048109A" w:rsidP="00B149E5">
      <w:pPr>
        <w:pStyle w:val="FirstParagraph"/>
        <w:numPr>
          <w:ilvl w:val="0"/>
          <w:numId w:val="8"/>
        </w:numPr>
        <w:rPr>
          <w:rFonts w:ascii="Times New Roman" w:hAnsi="Times New Roman" w:cs="Times New Roman"/>
        </w:rPr>
      </w:pPr>
      <w:r w:rsidRPr="00DB093B">
        <w:rPr>
          <w:rFonts w:ascii="Times New Roman" w:hAnsi="Times New Roman" w:cs="Times New Roman"/>
        </w:rPr>
        <w:t>Affected medical device and version</w:t>
      </w:r>
    </w:p>
    <w:p w14:paraId="42FE1375" w14:textId="77777777" w:rsidR="0048109A" w:rsidRPr="00DB093B" w:rsidRDefault="0048109A" w:rsidP="00B149E5">
      <w:pPr>
        <w:pStyle w:val="FirstParagraph"/>
        <w:numPr>
          <w:ilvl w:val="0"/>
          <w:numId w:val="8"/>
        </w:numPr>
        <w:rPr>
          <w:rFonts w:ascii="Times New Roman" w:hAnsi="Times New Roman" w:cs="Times New Roman"/>
        </w:rPr>
      </w:pPr>
      <w:r w:rsidRPr="00DB093B">
        <w:rPr>
          <w:rFonts w:ascii="Times New Roman" w:hAnsi="Times New Roman" w:cs="Times New Roman"/>
        </w:rPr>
        <w:lastRenderedPageBreak/>
        <w:t>Severity classification (see below)</w:t>
      </w:r>
    </w:p>
    <w:p w14:paraId="283D4752" w14:textId="77777777" w:rsidR="0048109A" w:rsidRPr="00DB093B" w:rsidRDefault="0048109A" w:rsidP="00B149E5">
      <w:pPr>
        <w:pStyle w:val="Compact"/>
        <w:numPr>
          <w:ilvl w:val="0"/>
          <w:numId w:val="8"/>
        </w:numPr>
        <w:rPr>
          <w:rFonts w:ascii="Times New Roman" w:hAnsi="Times New Roman" w:cs="Times New Roman"/>
        </w:rPr>
      </w:pPr>
      <w:r w:rsidRPr="00DB093B">
        <w:rPr>
          <w:rFonts w:ascii="Times New Roman" w:hAnsi="Times New Roman" w:cs="Times New Roman"/>
        </w:rPr>
        <w:t>Problem description incl. instructions to reproduce</w:t>
      </w:r>
    </w:p>
    <w:p w14:paraId="51E5EA22" w14:textId="77777777" w:rsidR="0048109A" w:rsidRPr="00DB093B" w:rsidRDefault="0048109A" w:rsidP="0048109A">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We classify the severity of problems in the following categories:</w:t>
      </w:r>
    </w:p>
    <w:tbl>
      <w:tblPr>
        <w:tblStyle w:val="Table"/>
        <w:tblW w:w="4603" w:type="pct"/>
        <w:tblInd w:w="675" w:type="dxa"/>
        <w:tblLook w:val="0020" w:firstRow="1" w:lastRow="0" w:firstColumn="0" w:lastColumn="0" w:noHBand="0" w:noVBand="0"/>
      </w:tblPr>
      <w:tblGrid>
        <w:gridCol w:w="2207"/>
        <w:gridCol w:w="7934"/>
      </w:tblGrid>
      <w:tr w:rsidR="0048109A" w:rsidRPr="00DB093B" w14:paraId="06E8E0A8" w14:textId="77777777" w:rsidTr="00FE14C3">
        <w:trPr>
          <w:cnfStyle w:val="100000000000" w:firstRow="1" w:lastRow="0" w:firstColumn="0" w:lastColumn="0" w:oddVBand="0" w:evenVBand="0" w:oddHBand="0" w:evenHBand="0" w:firstRowFirstColumn="0" w:firstRowLastColumn="0" w:lastRowFirstColumn="0" w:lastRowLastColumn="0"/>
          <w:tblHeader/>
        </w:trPr>
        <w:tc>
          <w:tcPr>
            <w:tcW w:w="1088" w:type="pct"/>
          </w:tcPr>
          <w:p w14:paraId="7C53EFEB" w14:textId="77777777" w:rsidR="0048109A" w:rsidRPr="00DB093B" w:rsidRDefault="0048109A" w:rsidP="000E4765">
            <w:pPr>
              <w:pStyle w:val="Compact"/>
              <w:rPr>
                <w:rFonts w:ascii="Times New Roman" w:hAnsi="Times New Roman" w:cs="Times New Roman"/>
                <w:b/>
                <w:bCs/>
              </w:rPr>
            </w:pPr>
            <w:r w:rsidRPr="00DB093B">
              <w:rPr>
                <w:rFonts w:ascii="Times New Roman" w:hAnsi="Times New Roman" w:cs="Times New Roman"/>
                <w:b/>
                <w:bCs/>
              </w:rPr>
              <w:t>Severity Classification</w:t>
            </w:r>
          </w:p>
        </w:tc>
        <w:tc>
          <w:tcPr>
            <w:tcW w:w="0" w:type="auto"/>
          </w:tcPr>
          <w:p w14:paraId="3B27F4D8" w14:textId="77777777" w:rsidR="0048109A" w:rsidRPr="00DB093B" w:rsidRDefault="0048109A" w:rsidP="000E4765">
            <w:pPr>
              <w:pStyle w:val="Compact"/>
              <w:rPr>
                <w:rFonts w:ascii="Times New Roman" w:hAnsi="Times New Roman" w:cs="Times New Roman"/>
                <w:b/>
                <w:bCs/>
              </w:rPr>
            </w:pPr>
            <w:r w:rsidRPr="00DB093B">
              <w:rPr>
                <w:rFonts w:ascii="Times New Roman" w:hAnsi="Times New Roman" w:cs="Times New Roman"/>
                <w:b/>
                <w:bCs/>
              </w:rPr>
              <w:t>Description</w:t>
            </w:r>
          </w:p>
        </w:tc>
      </w:tr>
      <w:tr w:rsidR="0048109A" w:rsidRPr="00DB093B" w14:paraId="6D3E6CE7" w14:textId="77777777" w:rsidTr="00FE14C3">
        <w:tc>
          <w:tcPr>
            <w:tcW w:w="1088" w:type="pct"/>
          </w:tcPr>
          <w:p w14:paraId="2EFF4CDF"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High</w:t>
            </w:r>
          </w:p>
        </w:tc>
        <w:tc>
          <w:tcPr>
            <w:tcW w:w="0" w:type="auto"/>
          </w:tcPr>
          <w:p w14:paraId="1334D790"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Causes new or changed risks to patients which are unacceptable.</w:t>
            </w:r>
          </w:p>
        </w:tc>
      </w:tr>
      <w:tr w:rsidR="0048109A" w:rsidRPr="00DB093B" w14:paraId="575224CA" w14:textId="77777777" w:rsidTr="00FE14C3">
        <w:tc>
          <w:tcPr>
            <w:tcW w:w="1088" w:type="pct"/>
          </w:tcPr>
          <w:p w14:paraId="0EE4BF99"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Medium</w:t>
            </w:r>
          </w:p>
        </w:tc>
        <w:tc>
          <w:tcPr>
            <w:tcW w:w="0" w:type="auto"/>
          </w:tcPr>
          <w:p w14:paraId="789716C9"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May cause new or changed risks to patients which are acceptable.</w:t>
            </w:r>
          </w:p>
        </w:tc>
      </w:tr>
      <w:tr w:rsidR="0048109A" w:rsidRPr="00DB093B" w14:paraId="40B2FA31" w14:textId="77777777" w:rsidTr="00FE14C3">
        <w:tc>
          <w:tcPr>
            <w:tcW w:w="1088" w:type="pct"/>
          </w:tcPr>
          <w:p w14:paraId="055A3852"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Low</w:t>
            </w:r>
          </w:p>
        </w:tc>
        <w:tc>
          <w:tcPr>
            <w:tcW w:w="0" w:type="auto"/>
          </w:tcPr>
          <w:p w14:paraId="712F5A95"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All other problems.</w:t>
            </w:r>
          </w:p>
        </w:tc>
      </w:tr>
    </w:tbl>
    <w:p w14:paraId="041A587D" w14:textId="77777777" w:rsidR="00A470BD" w:rsidRPr="00DB093B" w:rsidRDefault="00A470BD" w:rsidP="0048109A">
      <w:pPr>
        <w:pStyle w:val="ab"/>
        <w:ind w:left="680"/>
        <w:rPr>
          <w:rFonts w:ascii="Times New Roman" w:eastAsia="맑은 고딕" w:hAnsi="Times New Roman" w:cs="Times New Roman"/>
          <w:sz w:val="24"/>
          <w:szCs w:val="24"/>
          <w:lang w:eastAsia="ko-KR"/>
        </w:rPr>
      </w:pPr>
    </w:p>
    <w:p w14:paraId="2D351194" w14:textId="7184861F" w:rsidR="0048109A" w:rsidRPr="00DB093B" w:rsidRDefault="0048109A" w:rsidP="0048109A">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For all problems classified as “Medium” or higher the person responsible for regulatory compliance (PRRC) must be informed who subsequently assesses it according to the SOP Vigilance.</w:t>
      </w:r>
    </w:p>
    <w:tbl>
      <w:tblPr>
        <w:tblStyle w:val="Table"/>
        <w:tblW w:w="0" w:type="auto"/>
        <w:tblInd w:w="675" w:type="dxa"/>
        <w:tblLook w:val="0020" w:firstRow="1" w:lastRow="0" w:firstColumn="0" w:lastColumn="0" w:noHBand="0" w:noVBand="0"/>
      </w:tblPr>
      <w:tblGrid>
        <w:gridCol w:w="5103"/>
      </w:tblGrid>
      <w:tr w:rsidR="0048109A" w:rsidRPr="00DB093B" w14:paraId="02A96C4F" w14:textId="77777777" w:rsidTr="0048109A">
        <w:trPr>
          <w:cnfStyle w:val="100000000000" w:firstRow="1" w:lastRow="0" w:firstColumn="0" w:lastColumn="0" w:oddVBand="0" w:evenVBand="0" w:oddHBand="0" w:evenHBand="0" w:firstRowFirstColumn="0" w:firstRowLastColumn="0" w:lastRowFirstColumn="0" w:lastRowLastColumn="0"/>
          <w:tblHeader/>
        </w:trPr>
        <w:tc>
          <w:tcPr>
            <w:tcW w:w="5103" w:type="dxa"/>
          </w:tcPr>
          <w:p w14:paraId="67F02431" w14:textId="77777777" w:rsidR="0048109A" w:rsidRPr="00DB093B" w:rsidRDefault="0048109A" w:rsidP="000E4765">
            <w:pPr>
              <w:pStyle w:val="Compact"/>
              <w:rPr>
                <w:rFonts w:ascii="Times New Roman" w:hAnsi="Times New Roman" w:cs="Times New Roman"/>
                <w:b/>
                <w:bCs/>
              </w:rPr>
            </w:pPr>
            <w:r w:rsidRPr="00DB093B">
              <w:rPr>
                <w:rFonts w:ascii="Times New Roman" w:hAnsi="Times New Roman" w:cs="Times New Roman"/>
                <w:b/>
                <w:bCs/>
              </w:rPr>
              <w:t>Participants</w:t>
            </w:r>
          </w:p>
        </w:tc>
      </w:tr>
      <w:tr w:rsidR="0048109A" w:rsidRPr="00DB093B" w14:paraId="546FBE39" w14:textId="77777777" w:rsidTr="0048109A">
        <w:tc>
          <w:tcPr>
            <w:tcW w:w="5103" w:type="dxa"/>
          </w:tcPr>
          <w:p w14:paraId="38ACB385"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Head of software development</w:t>
            </w:r>
          </w:p>
        </w:tc>
      </w:tr>
      <w:tr w:rsidR="0048109A" w:rsidRPr="00DB093B" w14:paraId="2DAFB84A" w14:textId="77777777" w:rsidTr="0048109A">
        <w:tc>
          <w:tcPr>
            <w:tcW w:w="5103" w:type="dxa"/>
          </w:tcPr>
          <w:p w14:paraId="5DE1776F"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Person responsible for regulatory compliance</w:t>
            </w:r>
          </w:p>
        </w:tc>
      </w:tr>
    </w:tbl>
    <w:p w14:paraId="493DB5FD" w14:textId="77777777" w:rsidR="0048109A" w:rsidRPr="00DB093B" w:rsidRDefault="0048109A" w:rsidP="0048109A">
      <w:pPr>
        <w:rPr>
          <w:rFonts w:ascii="Times New Roman" w:hAnsi="Times New Roman" w:cs="Times New Roman"/>
          <w:sz w:val="24"/>
          <w:szCs w:val="24"/>
        </w:rPr>
      </w:pPr>
    </w:p>
    <w:tbl>
      <w:tblPr>
        <w:tblStyle w:val="Table"/>
        <w:tblW w:w="4619" w:type="pct"/>
        <w:tblInd w:w="675" w:type="dxa"/>
        <w:tblLook w:val="0020" w:firstRow="1" w:lastRow="0" w:firstColumn="0" w:lastColumn="0" w:noHBand="0" w:noVBand="0"/>
      </w:tblPr>
      <w:tblGrid>
        <w:gridCol w:w="2058"/>
        <w:gridCol w:w="8119"/>
      </w:tblGrid>
      <w:tr w:rsidR="007C77C5" w:rsidRPr="007C77C5" w14:paraId="6D275C85" w14:textId="77777777" w:rsidTr="0048109A">
        <w:trPr>
          <w:cnfStyle w:val="100000000000" w:firstRow="1" w:lastRow="0" w:firstColumn="0" w:lastColumn="0" w:oddVBand="0" w:evenVBand="0" w:oddHBand="0" w:evenHBand="0" w:firstRowFirstColumn="0" w:firstRowLastColumn="0" w:lastRowFirstColumn="0" w:lastRowLastColumn="0"/>
          <w:tblHeader/>
        </w:trPr>
        <w:tc>
          <w:tcPr>
            <w:tcW w:w="1011" w:type="pct"/>
          </w:tcPr>
          <w:p w14:paraId="5F7B9335" w14:textId="77777777" w:rsidR="0048109A" w:rsidRPr="007C77C5" w:rsidRDefault="0048109A" w:rsidP="000E4765">
            <w:pPr>
              <w:pStyle w:val="Compact"/>
              <w:rPr>
                <w:rFonts w:ascii="Times New Roman" w:hAnsi="Times New Roman" w:cs="Times New Roman"/>
              </w:rPr>
            </w:pPr>
            <w:r w:rsidRPr="007C77C5">
              <w:rPr>
                <w:rFonts w:ascii="Times New Roman" w:hAnsi="Times New Roman" w:cs="Times New Roman"/>
              </w:rPr>
              <w:t>Input</w:t>
            </w:r>
          </w:p>
        </w:tc>
        <w:tc>
          <w:tcPr>
            <w:tcW w:w="3989" w:type="pct"/>
          </w:tcPr>
          <w:p w14:paraId="22CB5277" w14:textId="77777777" w:rsidR="0048109A" w:rsidRPr="007C77C5" w:rsidRDefault="0048109A" w:rsidP="000E4765">
            <w:pPr>
              <w:pStyle w:val="Compact"/>
              <w:rPr>
                <w:rFonts w:ascii="Times New Roman" w:hAnsi="Times New Roman" w:cs="Times New Roman"/>
              </w:rPr>
            </w:pPr>
            <w:r w:rsidRPr="007C77C5">
              <w:rPr>
                <w:rFonts w:ascii="Times New Roman" w:hAnsi="Times New Roman" w:cs="Times New Roman"/>
              </w:rPr>
              <w:t>Output</w:t>
            </w:r>
          </w:p>
        </w:tc>
      </w:tr>
      <w:tr w:rsidR="007C77C5" w:rsidRPr="007C77C5" w14:paraId="07CE2B92" w14:textId="77777777" w:rsidTr="0048109A">
        <w:tc>
          <w:tcPr>
            <w:tcW w:w="1011" w:type="pct"/>
          </w:tcPr>
          <w:p w14:paraId="1A154A7D" w14:textId="77777777" w:rsidR="0048109A" w:rsidRPr="007C77C5" w:rsidRDefault="0048109A" w:rsidP="000E4765">
            <w:pPr>
              <w:pStyle w:val="Compact"/>
              <w:rPr>
                <w:rFonts w:ascii="Times New Roman" w:hAnsi="Times New Roman" w:cs="Times New Roman"/>
              </w:rPr>
            </w:pPr>
            <w:r w:rsidRPr="007C77C5">
              <w:rPr>
                <w:rFonts w:ascii="Times New Roman" w:hAnsi="Times New Roman" w:cs="Times New Roman"/>
              </w:rPr>
              <w:t>New problem</w:t>
            </w:r>
          </w:p>
        </w:tc>
        <w:tc>
          <w:tcPr>
            <w:tcW w:w="3989" w:type="pct"/>
          </w:tcPr>
          <w:p w14:paraId="3DD74DBD" w14:textId="1F171D1D" w:rsidR="0048109A" w:rsidRPr="007C77C5" w:rsidRDefault="0048109A" w:rsidP="000E4765">
            <w:pPr>
              <w:pStyle w:val="Compact"/>
              <w:rPr>
                <w:rFonts w:ascii="Times New Roman" w:hAnsi="Times New Roman" w:cs="Times New Roman"/>
              </w:rPr>
            </w:pPr>
            <w:r w:rsidRPr="007C77C5">
              <w:rPr>
                <w:rFonts w:ascii="Times New Roman" w:hAnsi="Times New Roman" w:cs="Times New Roman"/>
              </w:rPr>
              <w:t xml:space="preserve">Problem report as Activity in </w:t>
            </w:r>
            <w:r w:rsidR="00B149E5" w:rsidRPr="007C77C5">
              <w:rPr>
                <w:rFonts w:ascii="Times New Roman" w:eastAsia="맑은 고딕" w:hAnsi="Times New Roman" w:cs="Times New Roman" w:hint="eastAsia"/>
              </w:rPr>
              <w:t>Redmine</w:t>
            </w:r>
          </w:p>
        </w:tc>
      </w:tr>
    </w:tbl>
    <w:p w14:paraId="491CB8E8" w14:textId="77777777" w:rsidR="0048109A" w:rsidRPr="007C77C5" w:rsidRDefault="0048109A" w:rsidP="0048109A">
      <w:pPr>
        <w:pStyle w:val="ab"/>
        <w:ind w:left="680"/>
        <w:rPr>
          <w:rFonts w:ascii="Times New Roman" w:eastAsia="맑은 고딕" w:hAnsi="Times New Roman" w:cs="Times New Roman"/>
          <w:sz w:val="24"/>
          <w:szCs w:val="24"/>
          <w:lang w:eastAsia="ko-KR"/>
        </w:rPr>
      </w:pPr>
      <w:bookmarkStart w:id="43" w:name="root-cause-analysis-and-procedure"/>
      <w:bookmarkEnd w:id="41"/>
    </w:p>
    <w:p w14:paraId="0B6A46B3" w14:textId="3A9A362A" w:rsidR="0048109A" w:rsidRPr="007C77C5" w:rsidRDefault="0048109A" w:rsidP="00B149E5">
      <w:pPr>
        <w:pStyle w:val="ab"/>
        <w:numPr>
          <w:ilvl w:val="0"/>
          <w:numId w:val="14"/>
        </w:numPr>
        <w:rPr>
          <w:rFonts w:ascii="Times New Roman" w:eastAsia="맑은 고딕" w:hAnsi="Times New Roman" w:cs="Times New Roman"/>
          <w:sz w:val="24"/>
          <w:szCs w:val="24"/>
          <w:lang w:eastAsia="ko-KR"/>
        </w:rPr>
      </w:pPr>
      <w:r w:rsidRPr="007C77C5">
        <w:rPr>
          <w:rFonts w:ascii="Times New Roman" w:eastAsia="맑은 고딕" w:hAnsi="Times New Roman" w:cs="Times New Roman"/>
          <w:sz w:val="24"/>
          <w:szCs w:val="24"/>
          <w:lang w:eastAsia="ko-KR"/>
        </w:rPr>
        <w:t>Root Cause Analysis and Procedure</w:t>
      </w:r>
      <w:r w:rsidRPr="007C77C5">
        <w:rPr>
          <w:rFonts w:ascii="Times New Roman" w:eastAsia="맑은 고딕" w:hAnsi="Times New Roman" w:cs="Times New Roman"/>
          <w:sz w:val="24"/>
          <w:szCs w:val="24"/>
          <w:lang w:eastAsia="ko-KR"/>
        </w:rPr>
        <w:fldChar w:fldCharType="begin"/>
      </w:r>
      <w:r w:rsidRPr="007C77C5">
        <w:rPr>
          <w:rFonts w:ascii="Times New Roman" w:eastAsia="맑은 고딕" w:hAnsi="Times New Roman" w:cs="Times New Roman"/>
          <w:sz w:val="24"/>
          <w:szCs w:val="24"/>
          <w:lang w:eastAsia="ko-KR"/>
        </w:rPr>
        <w:instrText xml:space="preserve"> TC "</w:instrText>
      </w:r>
      <w:bookmarkStart w:id="44" w:name="_Toc164354678"/>
      <w:r w:rsidRPr="007C77C5">
        <w:rPr>
          <w:rFonts w:ascii="Times New Roman" w:eastAsia="맑은 고딕" w:hAnsi="Times New Roman" w:cs="Times New Roman"/>
          <w:sz w:val="24"/>
          <w:szCs w:val="24"/>
          <w:lang w:eastAsia="ko-KR"/>
        </w:rPr>
        <w:instrText>2. Root Cause Analysis and Procedure</w:instrText>
      </w:r>
      <w:bookmarkEnd w:id="44"/>
      <w:r w:rsidRPr="007C77C5">
        <w:rPr>
          <w:rFonts w:ascii="Times New Roman" w:eastAsia="맑은 고딕" w:hAnsi="Times New Roman" w:cs="Times New Roman"/>
          <w:sz w:val="24"/>
          <w:szCs w:val="24"/>
          <w:lang w:eastAsia="ko-KR"/>
        </w:rPr>
        <w:instrText xml:space="preserve">" \f C \l "1" </w:instrText>
      </w:r>
      <w:r w:rsidRPr="007C77C5">
        <w:rPr>
          <w:rFonts w:ascii="Times New Roman" w:eastAsia="맑은 고딕" w:hAnsi="Times New Roman" w:cs="Times New Roman"/>
          <w:sz w:val="24"/>
          <w:szCs w:val="24"/>
          <w:lang w:eastAsia="ko-KR"/>
        </w:rPr>
        <w:fldChar w:fldCharType="end"/>
      </w:r>
    </w:p>
    <w:p w14:paraId="0726FF85" w14:textId="61B5F033" w:rsidR="0048109A" w:rsidRPr="007C77C5" w:rsidRDefault="0048109A" w:rsidP="0048109A">
      <w:pPr>
        <w:pStyle w:val="ab"/>
        <w:ind w:left="680"/>
        <w:rPr>
          <w:rFonts w:ascii="Times New Roman" w:eastAsia="맑은 고딕" w:hAnsi="Times New Roman" w:cs="Times New Roman"/>
          <w:sz w:val="24"/>
          <w:szCs w:val="24"/>
          <w:lang w:eastAsia="ko-KR"/>
        </w:rPr>
      </w:pPr>
      <w:r w:rsidRPr="007C77C5">
        <w:rPr>
          <w:rFonts w:ascii="Times New Roman" w:eastAsia="맑은 고딕" w:hAnsi="Times New Roman" w:cs="Times New Roman"/>
          <w:sz w:val="24"/>
          <w:szCs w:val="24"/>
          <w:lang w:eastAsia="ko-KR"/>
        </w:rPr>
        <w:t xml:space="preserve">For each registered activity, create a resolution plan and use </w:t>
      </w:r>
      <w:r w:rsidR="00B149E5" w:rsidRPr="007C77C5">
        <w:rPr>
          <w:rFonts w:ascii="Times New Roman" w:eastAsia="맑은 고딕" w:hAnsi="Times New Roman" w:cs="Times New Roman" w:hint="eastAsia"/>
          <w:sz w:val="24"/>
          <w:szCs w:val="24"/>
          <w:lang w:eastAsia="ko-KR"/>
        </w:rPr>
        <w:t>Redmine</w:t>
      </w:r>
      <w:r w:rsidRPr="007C77C5">
        <w:rPr>
          <w:rFonts w:ascii="Times New Roman" w:eastAsia="맑은 고딕" w:hAnsi="Times New Roman" w:cs="Times New Roman"/>
          <w:sz w:val="24"/>
          <w:szCs w:val="24"/>
          <w:lang w:eastAsia="ko-KR"/>
        </w:rPr>
        <w:t xml:space="preserve">'s task distribution feature to assign the task to the appropriate team member. In addition, we can analyze and refer to whether similar problems have occurred in the past through </w:t>
      </w:r>
      <w:r w:rsidR="00B149E5" w:rsidRPr="007C77C5">
        <w:rPr>
          <w:rFonts w:ascii="Times New Roman" w:eastAsia="맑은 고딕" w:hAnsi="Times New Roman" w:cs="Times New Roman" w:hint="eastAsia"/>
          <w:sz w:val="24"/>
          <w:szCs w:val="24"/>
          <w:lang w:eastAsia="ko-KR"/>
        </w:rPr>
        <w:t>Redmine</w:t>
      </w:r>
      <w:r w:rsidRPr="007C77C5">
        <w:rPr>
          <w:rFonts w:ascii="Times New Roman" w:eastAsia="맑은 고딕" w:hAnsi="Times New Roman" w:cs="Times New Roman"/>
          <w:sz w:val="24"/>
          <w:szCs w:val="24"/>
          <w:lang w:eastAsia="ko-KR"/>
        </w:rPr>
        <w:t xml:space="preserve">'s history, and in this case, we can link the activity through </w:t>
      </w:r>
      <w:r w:rsidR="00B149E5" w:rsidRPr="007C77C5">
        <w:rPr>
          <w:rFonts w:ascii="Times New Roman" w:eastAsia="맑은 고딕" w:hAnsi="Times New Roman" w:cs="Times New Roman" w:hint="eastAsia"/>
          <w:sz w:val="24"/>
          <w:szCs w:val="24"/>
          <w:lang w:eastAsia="ko-KR"/>
        </w:rPr>
        <w:t>Redmine</w:t>
      </w:r>
      <w:r w:rsidRPr="007C77C5">
        <w:rPr>
          <w:rFonts w:ascii="Times New Roman" w:eastAsia="맑은 고딕" w:hAnsi="Times New Roman" w:cs="Times New Roman"/>
          <w:sz w:val="24"/>
          <w:szCs w:val="24"/>
          <w:lang w:eastAsia="ko-KR"/>
        </w:rPr>
        <w:t>'s Related Activity feature.</w:t>
      </w:r>
    </w:p>
    <w:tbl>
      <w:tblPr>
        <w:tblStyle w:val="Table"/>
        <w:tblW w:w="0" w:type="auto"/>
        <w:tblInd w:w="675" w:type="dxa"/>
        <w:tblLook w:val="0020" w:firstRow="1" w:lastRow="0" w:firstColumn="0" w:lastColumn="0" w:noHBand="0" w:noVBand="0"/>
      </w:tblPr>
      <w:tblGrid>
        <w:gridCol w:w="3544"/>
      </w:tblGrid>
      <w:tr w:rsidR="0048109A" w:rsidRPr="00DB093B" w14:paraId="799B9115" w14:textId="77777777" w:rsidTr="0048109A">
        <w:trPr>
          <w:cnfStyle w:val="100000000000" w:firstRow="1" w:lastRow="0" w:firstColumn="0" w:lastColumn="0" w:oddVBand="0" w:evenVBand="0" w:oddHBand="0" w:evenHBand="0" w:firstRowFirstColumn="0" w:firstRowLastColumn="0" w:lastRowFirstColumn="0" w:lastRowLastColumn="0"/>
          <w:tblHeader/>
        </w:trPr>
        <w:tc>
          <w:tcPr>
            <w:tcW w:w="3544" w:type="dxa"/>
          </w:tcPr>
          <w:p w14:paraId="7E255785" w14:textId="77777777" w:rsidR="0048109A" w:rsidRPr="00DB093B" w:rsidRDefault="0048109A" w:rsidP="000E4765">
            <w:pPr>
              <w:pStyle w:val="Compact"/>
              <w:rPr>
                <w:rFonts w:ascii="Times New Roman" w:hAnsi="Times New Roman" w:cs="Times New Roman"/>
                <w:b/>
                <w:bCs/>
              </w:rPr>
            </w:pPr>
            <w:r w:rsidRPr="00DB093B">
              <w:rPr>
                <w:rFonts w:ascii="Times New Roman" w:hAnsi="Times New Roman" w:cs="Times New Roman"/>
                <w:b/>
                <w:bCs/>
              </w:rPr>
              <w:t>Participants</w:t>
            </w:r>
          </w:p>
        </w:tc>
      </w:tr>
      <w:tr w:rsidR="0048109A" w:rsidRPr="00DB093B" w14:paraId="5A7D7E55" w14:textId="77777777" w:rsidTr="0048109A">
        <w:tc>
          <w:tcPr>
            <w:tcW w:w="3544" w:type="dxa"/>
          </w:tcPr>
          <w:p w14:paraId="6019D7ED"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Head of software development</w:t>
            </w:r>
          </w:p>
        </w:tc>
      </w:tr>
      <w:tr w:rsidR="0048109A" w:rsidRPr="00DB093B" w14:paraId="737F7970" w14:textId="77777777" w:rsidTr="0048109A">
        <w:tc>
          <w:tcPr>
            <w:tcW w:w="3544" w:type="dxa"/>
          </w:tcPr>
          <w:p w14:paraId="1B64578D"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Software engineer</w:t>
            </w:r>
          </w:p>
        </w:tc>
      </w:tr>
    </w:tbl>
    <w:p w14:paraId="7C62A6E2" w14:textId="77777777" w:rsidR="0048109A" w:rsidRPr="00DB093B" w:rsidRDefault="0048109A" w:rsidP="0048109A">
      <w:pPr>
        <w:rPr>
          <w:rFonts w:ascii="Times New Roman" w:hAnsi="Times New Roman" w:cs="Times New Roman"/>
          <w:sz w:val="24"/>
          <w:szCs w:val="24"/>
        </w:rPr>
      </w:pPr>
    </w:p>
    <w:tbl>
      <w:tblPr>
        <w:tblStyle w:val="Table"/>
        <w:tblW w:w="0" w:type="auto"/>
        <w:tblInd w:w="817" w:type="dxa"/>
        <w:tblLook w:val="0020" w:firstRow="1" w:lastRow="0" w:firstColumn="0" w:lastColumn="0" w:noHBand="0" w:noVBand="0"/>
      </w:tblPr>
      <w:tblGrid>
        <w:gridCol w:w="2835"/>
        <w:gridCol w:w="4111"/>
      </w:tblGrid>
      <w:tr w:rsidR="0048109A" w:rsidRPr="00DB093B" w14:paraId="26DFC2C0" w14:textId="77777777" w:rsidTr="0048109A">
        <w:trPr>
          <w:cnfStyle w:val="100000000000" w:firstRow="1" w:lastRow="0" w:firstColumn="0" w:lastColumn="0" w:oddVBand="0" w:evenVBand="0" w:oddHBand="0" w:evenHBand="0" w:firstRowFirstColumn="0" w:firstRowLastColumn="0" w:lastRowFirstColumn="0" w:lastRowLastColumn="0"/>
          <w:tblHeader/>
        </w:trPr>
        <w:tc>
          <w:tcPr>
            <w:tcW w:w="2835" w:type="dxa"/>
          </w:tcPr>
          <w:p w14:paraId="6FA92D33" w14:textId="77777777" w:rsidR="0048109A" w:rsidRPr="00DB093B" w:rsidRDefault="0048109A" w:rsidP="000E4765">
            <w:pPr>
              <w:pStyle w:val="Compact"/>
              <w:rPr>
                <w:rFonts w:ascii="Times New Roman" w:hAnsi="Times New Roman" w:cs="Times New Roman"/>
                <w:b/>
                <w:bCs/>
              </w:rPr>
            </w:pPr>
            <w:r w:rsidRPr="00DB093B">
              <w:rPr>
                <w:rFonts w:ascii="Times New Roman" w:hAnsi="Times New Roman" w:cs="Times New Roman"/>
                <w:b/>
                <w:bCs/>
              </w:rPr>
              <w:t>Input</w:t>
            </w:r>
          </w:p>
        </w:tc>
        <w:tc>
          <w:tcPr>
            <w:tcW w:w="4111" w:type="dxa"/>
          </w:tcPr>
          <w:p w14:paraId="4837FC88" w14:textId="77777777" w:rsidR="0048109A" w:rsidRPr="00DB093B" w:rsidRDefault="0048109A" w:rsidP="000E4765">
            <w:pPr>
              <w:pStyle w:val="Compact"/>
              <w:rPr>
                <w:rFonts w:ascii="Times New Roman" w:hAnsi="Times New Roman" w:cs="Times New Roman"/>
                <w:b/>
                <w:bCs/>
              </w:rPr>
            </w:pPr>
            <w:r w:rsidRPr="00DB093B">
              <w:rPr>
                <w:rFonts w:ascii="Times New Roman" w:hAnsi="Times New Roman" w:cs="Times New Roman"/>
                <w:b/>
                <w:bCs/>
              </w:rPr>
              <w:t>Output</w:t>
            </w:r>
          </w:p>
        </w:tc>
      </w:tr>
      <w:tr w:rsidR="0048109A" w:rsidRPr="00DB093B" w14:paraId="533F8BBD" w14:textId="77777777" w:rsidTr="0048109A">
        <w:tc>
          <w:tcPr>
            <w:tcW w:w="2835" w:type="dxa"/>
          </w:tcPr>
          <w:p w14:paraId="713F1551"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Activity (Problem report)</w:t>
            </w:r>
          </w:p>
        </w:tc>
        <w:tc>
          <w:tcPr>
            <w:tcW w:w="4111" w:type="dxa"/>
          </w:tcPr>
          <w:p w14:paraId="1C21AEE7"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Activity updated with cause and procedure</w:t>
            </w:r>
          </w:p>
        </w:tc>
      </w:tr>
    </w:tbl>
    <w:bookmarkEnd w:id="43"/>
    <w:p w14:paraId="79F789C0" w14:textId="77777777" w:rsidR="00220FED" w:rsidRPr="00DB093B" w:rsidRDefault="0048109A" w:rsidP="00B149E5">
      <w:pPr>
        <w:pStyle w:val="ab"/>
        <w:numPr>
          <w:ilvl w:val="0"/>
          <w:numId w:val="14"/>
        </w:numPr>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Implementation and Verification</w:t>
      </w:r>
    </w:p>
    <w:p w14:paraId="286C961E" w14:textId="7AA184E6" w:rsidR="00220FED" w:rsidRPr="007A7554" w:rsidRDefault="00220FED" w:rsidP="00220FED">
      <w:pPr>
        <w:pStyle w:val="ab"/>
        <w:ind w:left="680"/>
        <w:rPr>
          <w:rFonts w:ascii="Times New Roman" w:eastAsia="맑은 고딕" w:hAnsi="Times New Roman" w:cs="Times New Roman"/>
          <w:color w:val="000000" w:themeColor="text1"/>
          <w:sz w:val="24"/>
          <w:szCs w:val="24"/>
          <w:lang w:eastAsia="ko-KR"/>
        </w:rPr>
      </w:pPr>
      <w:r w:rsidRPr="007A7554">
        <w:rPr>
          <w:rFonts w:ascii="Times New Roman" w:eastAsia="맑은 고딕" w:hAnsi="Times New Roman" w:cs="Times New Roman"/>
          <w:color w:val="000000" w:themeColor="text1"/>
          <w:sz w:val="24"/>
          <w:szCs w:val="24"/>
          <w:lang w:eastAsia="ko-KR"/>
        </w:rPr>
        <w:t xml:space="preserve">Assigned team members follow established configuration management procedures to implement bug fixes in code. Once implemented, it is validated by other software engineers and test engineers, and the results are recorded in a Pull Request on </w:t>
      </w:r>
      <w:r w:rsidR="006A0202" w:rsidRPr="007A7554">
        <w:rPr>
          <w:rFonts w:ascii="Times New Roman" w:eastAsia="맑은 고딕" w:hAnsi="Times New Roman" w:cs="Times New Roman"/>
          <w:color w:val="000000" w:themeColor="text1"/>
          <w:sz w:val="24"/>
          <w:szCs w:val="24"/>
          <w:lang w:eastAsia="ko-KR"/>
        </w:rPr>
        <w:t>GitHub</w:t>
      </w:r>
      <w:r w:rsidRPr="007A7554">
        <w:rPr>
          <w:rFonts w:ascii="Times New Roman" w:eastAsia="맑은 고딕" w:hAnsi="Times New Roman" w:cs="Times New Roman"/>
          <w:color w:val="000000" w:themeColor="text1"/>
          <w:sz w:val="24"/>
          <w:szCs w:val="24"/>
          <w:lang w:eastAsia="ko-KR"/>
        </w:rPr>
        <w:t xml:space="preserve">. The assignee updates the activity with the content </w:t>
      </w:r>
      <w:r w:rsidRPr="007A7554">
        <w:rPr>
          <w:rFonts w:ascii="Times New Roman" w:eastAsia="맑은 고딕" w:hAnsi="Times New Roman" w:cs="Times New Roman"/>
          <w:color w:val="000000" w:themeColor="text1"/>
          <w:sz w:val="24"/>
          <w:szCs w:val="24"/>
          <w:lang w:eastAsia="ko-KR"/>
        </w:rPr>
        <w:lastRenderedPageBreak/>
        <w:t xml:space="preserve">related to the activity and the generated pull request </w:t>
      </w:r>
      <w:r w:rsidR="00B03D16" w:rsidRPr="007A7554">
        <w:rPr>
          <w:rFonts w:ascii="Times New Roman" w:eastAsia="맑은 고딕" w:hAnsi="Times New Roman" w:cs="Times New Roman"/>
          <w:color w:val="000000" w:themeColor="text1"/>
          <w:sz w:val="24"/>
          <w:szCs w:val="24"/>
          <w:lang w:eastAsia="ko-KR"/>
        </w:rPr>
        <w:t>link and</w:t>
      </w:r>
      <w:r w:rsidRPr="007A7554">
        <w:rPr>
          <w:rFonts w:ascii="Times New Roman" w:eastAsia="맑은 고딕" w:hAnsi="Times New Roman" w:cs="Times New Roman"/>
          <w:color w:val="000000" w:themeColor="text1"/>
          <w:sz w:val="24"/>
          <w:szCs w:val="24"/>
          <w:lang w:eastAsia="ko-KR"/>
        </w:rPr>
        <w:t xml:space="preserve"> closes the activity by changing the status to 'Done'.</w:t>
      </w:r>
    </w:p>
    <w:p w14:paraId="47E0B7DD" w14:textId="54AB6C29" w:rsidR="0048109A" w:rsidRPr="00DB093B" w:rsidRDefault="0048109A" w:rsidP="00220FED">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fldChar w:fldCharType="begin"/>
      </w:r>
      <w:r w:rsidRPr="00DB093B">
        <w:rPr>
          <w:rFonts w:ascii="Times New Roman" w:eastAsia="맑은 고딕" w:hAnsi="Times New Roman" w:cs="Times New Roman"/>
          <w:sz w:val="24"/>
          <w:szCs w:val="24"/>
          <w:lang w:eastAsia="ko-KR"/>
        </w:rPr>
        <w:instrText xml:space="preserve"> TC "</w:instrText>
      </w:r>
      <w:bookmarkStart w:id="45" w:name="_Toc164354679"/>
      <w:r w:rsidRPr="00DB093B">
        <w:rPr>
          <w:rFonts w:ascii="Times New Roman" w:eastAsia="맑은 고딕" w:hAnsi="Times New Roman" w:cs="Times New Roman"/>
          <w:sz w:val="24"/>
          <w:szCs w:val="24"/>
          <w:lang w:eastAsia="ko-KR"/>
        </w:rPr>
        <w:instrText>3. Implementation and Verification</w:instrText>
      </w:r>
      <w:bookmarkEnd w:id="45"/>
      <w:r w:rsidRPr="00DB093B">
        <w:rPr>
          <w:rFonts w:ascii="Times New Roman" w:eastAsia="맑은 고딕" w:hAnsi="Times New Roman" w:cs="Times New Roman"/>
          <w:sz w:val="24"/>
          <w:szCs w:val="24"/>
          <w:lang w:eastAsia="ko-KR"/>
        </w:rPr>
        <w:instrText xml:space="preserve">" \f C \l "1" </w:instrText>
      </w:r>
      <w:r w:rsidRPr="00DB093B">
        <w:rPr>
          <w:rFonts w:ascii="Times New Roman" w:eastAsia="맑은 고딕" w:hAnsi="Times New Roman" w:cs="Times New Roman"/>
          <w:sz w:val="24"/>
          <w:szCs w:val="24"/>
          <w:lang w:eastAsia="ko-KR"/>
        </w:rPr>
        <w:fldChar w:fldCharType="end"/>
      </w:r>
    </w:p>
    <w:tbl>
      <w:tblPr>
        <w:tblStyle w:val="Table"/>
        <w:tblW w:w="0" w:type="auto"/>
        <w:tblInd w:w="817" w:type="dxa"/>
        <w:tblLook w:val="0020" w:firstRow="1" w:lastRow="0" w:firstColumn="0" w:lastColumn="0" w:noHBand="0" w:noVBand="0"/>
      </w:tblPr>
      <w:tblGrid>
        <w:gridCol w:w="8039"/>
      </w:tblGrid>
      <w:tr w:rsidR="0048109A" w:rsidRPr="00DB093B" w14:paraId="2135DA12" w14:textId="77777777" w:rsidTr="00220FED">
        <w:trPr>
          <w:cnfStyle w:val="100000000000" w:firstRow="1" w:lastRow="0" w:firstColumn="0" w:lastColumn="0" w:oddVBand="0" w:evenVBand="0" w:oddHBand="0" w:evenHBand="0" w:firstRowFirstColumn="0" w:firstRowLastColumn="0" w:lastRowFirstColumn="0" w:lastRowLastColumn="0"/>
        </w:trPr>
        <w:tc>
          <w:tcPr>
            <w:tcW w:w="8039" w:type="dxa"/>
          </w:tcPr>
          <w:p w14:paraId="296BA215"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Head of software development</w:t>
            </w:r>
          </w:p>
        </w:tc>
      </w:tr>
      <w:tr w:rsidR="0048109A" w:rsidRPr="00DB093B" w14:paraId="35653338" w14:textId="77777777" w:rsidTr="00220FED">
        <w:tc>
          <w:tcPr>
            <w:tcW w:w="8039" w:type="dxa"/>
          </w:tcPr>
          <w:p w14:paraId="29FBA13C"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Software engineer</w:t>
            </w:r>
          </w:p>
        </w:tc>
      </w:tr>
      <w:tr w:rsidR="0048109A" w:rsidRPr="00DB093B" w14:paraId="47D0DC9E" w14:textId="77777777" w:rsidTr="00220FED">
        <w:tc>
          <w:tcPr>
            <w:tcW w:w="8039" w:type="dxa"/>
          </w:tcPr>
          <w:p w14:paraId="066ABC92"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Test engineer</w:t>
            </w:r>
          </w:p>
        </w:tc>
      </w:tr>
    </w:tbl>
    <w:p w14:paraId="32AC805A" w14:textId="77777777" w:rsidR="0048109A" w:rsidRPr="00DB093B" w:rsidRDefault="0048109A" w:rsidP="0048109A">
      <w:pPr>
        <w:rPr>
          <w:rFonts w:ascii="Times New Roman" w:hAnsi="Times New Roman" w:cs="Times New Roman"/>
          <w:sz w:val="24"/>
          <w:szCs w:val="24"/>
        </w:rPr>
      </w:pPr>
    </w:p>
    <w:tbl>
      <w:tblPr>
        <w:tblStyle w:val="Table"/>
        <w:tblW w:w="8789" w:type="dxa"/>
        <w:tblInd w:w="817" w:type="dxa"/>
        <w:tblLook w:val="0020" w:firstRow="1" w:lastRow="0" w:firstColumn="0" w:lastColumn="0" w:noHBand="0" w:noVBand="0"/>
      </w:tblPr>
      <w:tblGrid>
        <w:gridCol w:w="3686"/>
        <w:gridCol w:w="5103"/>
      </w:tblGrid>
      <w:tr w:rsidR="0048109A" w:rsidRPr="00DB093B" w14:paraId="2604F747" w14:textId="77777777" w:rsidTr="00220FED">
        <w:trPr>
          <w:cnfStyle w:val="100000000000" w:firstRow="1" w:lastRow="0" w:firstColumn="0" w:lastColumn="0" w:oddVBand="0" w:evenVBand="0" w:oddHBand="0" w:evenHBand="0" w:firstRowFirstColumn="0" w:firstRowLastColumn="0" w:lastRowFirstColumn="0" w:lastRowLastColumn="0"/>
          <w:tblHeader/>
        </w:trPr>
        <w:tc>
          <w:tcPr>
            <w:tcW w:w="3686" w:type="dxa"/>
          </w:tcPr>
          <w:p w14:paraId="1EC4C634" w14:textId="77777777" w:rsidR="0048109A" w:rsidRPr="00DB093B" w:rsidRDefault="0048109A" w:rsidP="000E4765">
            <w:pPr>
              <w:pStyle w:val="Compact"/>
              <w:rPr>
                <w:rFonts w:ascii="Times New Roman" w:hAnsi="Times New Roman" w:cs="Times New Roman"/>
                <w:b/>
                <w:bCs/>
              </w:rPr>
            </w:pPr>
            <w:r w:rsidRPr="00DB093B">
              <w:rPr>
                <w:rFonts w:ascii="Times New Roman" w:hAnsi="Times New Roman" w:cs="Times New Roman"/>
                <w:b/>
                <w:bCs/>
              </w:rPr>
              <w:t>Input</w:t>
            </w:r>
          </w:p>
        </w:tc>
        <w:tc>
          <w:tcPr>
            <w:tcW w:w="5103" w:type="dxa"/>
          </w:tcPr>
          <w:p w14:paraId="7DF473A2" w14:textId="77777777" w:rsidR="0048109A" w:rsidRPr="00DB093B" w:rsidRDefault="0048109A" w:rsidP="000E4765">
            <w:pPr>
              <w:pStyle w:val="Compact"/>
              <w:rPr>
                <w:rFonts w:ascii="Times New Roman" w:hAnsi="Times New Roman" w:cs="Times New Roman"/>
                <w:b/>
                <w:bCs/>
              </w:rPr>
            </w:pPr>
            <w:r w:rsidRPr="00DB093B">
              <w:rPr>
                <w:rFonts w:ascii="Times New Roman" w:hAnsi="Times New Roman" w:cs="Times New Roman"/>
                <w:b/>
                <w:bCs/>
              </w:rPr>
              <w:t>Output</w:t>
            </w:r>
          </w:p>
        </w:tc>
      </w:tr>
      <w:tr w:rsidR="0048109A" w:rsidRPr="00DB093B" w14:paraId="48729E20" w14:textId="77777777" w:rsidTr="00220FED">
        <w:tc>
          <w:tcPr>
            <w:tcW w:w="3686" w:type="dxa"/>
          </w:tcPr>
          <w:p w14:paraId="278F2826"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Activity (Problem report)</w:t>
            </w:r>
          </w:p>
        </w:tc>
        <w:tc>
          <w:tcPr>
            <w:tcW w:w="5103" w:type="dxa"/>
          </w:tcPr>
          <w:p w14:paraId="3A040CFA"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Resolved/closed Activity</w:t>
            </w:r>
          </w:p>
        </w:tc>
      </w:tr>
      <w:tr w:rsidR="0048109A" w:rsidRPr="00DB093B" w14:paraId="12C4DBA4" w14:textId="77777777" w:rsidTr="00220FED">
        <w:tc>
          <w:tcPr>
            <w:tcW w:w="3686" w:type="dxa"/>
          </w:tcPr>
          <w:p w14:paraId="7028FA27"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Updated source code</w:t>
            </w:r>
          </w:p>
        </w:tc>
        <w:tc>
          <w:tcPr>
            <w:tcW w:w="5103" w:type="dxa"/>
          </w:tcPr>
          <w:p w14:paraId="6F11A3C6" w14:textId="77777777" w:rsidR="0048109A" w:rsidRPr="00DB093B" w:rsidRDefault="0048109A" w:rsidP="000E4765">
            <w:pPr>
              <w:pStyle w:val="Compact"/>
              <w:rPr>
                <w:rFonts w:ascii="Times New Roman" w:hAnsi="Times New Roman" w:cs="Times New Roman"/>
              </w:rPr>
            </w:pPr>
          </w:p>
        </w:tc>
      </w:tr>
      <w:tr w:rsidR="0048109A" w:rsidRPr="00DB093B" w14:paraId="76F550E0" w14:textId="77777777" w:rsidTr="00220FED">
        <w:tc>
          <w:tcPr>
            <w:tcW w:w="3686" w:type="dxa"/>
          </w:tcPr>
          <w:p w14:paraId="252AEE08" w14:textId="4F6EDB6C"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 xml:space="preserve">Closed pull request on </w:t>
            </w:r>
            <w:r w:rsidR="00C87752" w:rsidRPr="00DB093B">
              <w:rPr>
                <w:rFonts w:ascii="Times New Roman" w:hAnsi="Times New Roman" w:cs="Times New Roman"/>
              </w:rPr>
              <w:t>GitHub</w:t>
            </w:r>
          </w:p>
        </w:tc>
        <w:tc>
          <w:tcPr>
            <w:tcW w:w="5103" w:type="dxa"/>
          </w:tcPr>
          <w:p w14:paraId="7AFA7F5F" w14:textId="77777777" w:rsidR="0048109A" w:rsidRPr="00DB093B" w:rsidRDefault="0048109A" w:rsidP="000E4765">
            <w:pPr>
              <w:pStyle w:val="Compact"/>
              <w:rPr>
                <w:rFonts w:ascii="Times New Roman" w:hAnsi="Times New Roman" w:cs="Times New Roman"/>
              </w:rPr>
            </w:pPr>
          </w:p>
        </w:tc>
      </w:tr>
    </w:tbl>
    <w:p w14:paraId="6D90B475" w14:textId="77777777" w:rsidR="0048109A" w:rsidRPr="00DB093B" w:rsidRDefault="0048109A" w:rsidP="00336175">
      <w:pPr>
        <w:spacing w:after="0"/>
        <w:rPr>
          <w:rFonts w:ascii="Times New Roman" w:eastAsia="맑은 고딕" w:hAnsi="Times New Roman" w:cs="Times New Roman"/>
          <w:sz w:val="24"/>
          <w:szCs w:val="24"/>
          <w:lang w:eastAsia="ko-KR"/>
        </w:rPr>
      </w:pPr>
    </w:p>
    <w:p w14:paraId="45432694" w14:textId="0E7136EE" w:rsidR="00336175" w:rsidRPr="00DB093B" w:rsidRDefault="00336175" w:rsidP="00B149E5">
      <w:pPr>
        <w:pStyle w:val="aa"/>
        <w:numPr>
          <w:ilvl w:val="0"/>
          <w:numId w:val="7"/>
        </w:numPr>
        <w:outlineLvl w:val="0"/>
        <w:rPr>
          <w:rFonts w:ascii="Times New Roman" w:hAnsi="Times New Roman" w:cs="Times New Roman"/>
          <w:b/>
          <w:bCs/>
          <w:color w:val="0070C0"/>
          <w:sz w:val="24"/>
          <w:szCs w:val="24"/>
          <w:lang w:eastAsia="ko-KR"/>
        </w:rPr>
      </w:pPr>
      <w:bookmarkStart w:id="46" w:name="_Toc191399022"/>
      <w:r w:rsidRPr="00DB093B">
        <w:rPr>
          <w:rFonts w:ascii="Times New Roman" w:hAnsi="Times New Roman" w:cs="Times New Roman"/>
          <w:b/>
          <w:bCs/>
          <w:color w:val="0070C0"/>
          <w:sz w:val="24"/>
          <w:szCs w:val="24"/>
          <w:lang w:eastAsia="ko-KR"/>
        </w:rPr>
        <w:t>Documentation and Record Management</w:t>
      </w:r>
      <w:bookmarkEnd w:id="46"/>
    </w:p>
    <w:p w14:paraId="02638F2D" w14:textId="46524720" w:rsidR="00371D98" w:rsidRPr="00DB093B" w:rsidRDefault="00371D98"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47" w:name="_Toc191399023"/>
      <w:bookmarkStart w:id="48" w:name="documentation-activities"/>
      <w:r w:rsidRPr="00DB093B">
        <w:rPr>
          <w:rFonts w:ascii="Times New Roman" w:eastAsia="맑은 고딕" w:hAnsi="Times New Roman" w:cs="Times New Roman"/>
          <w:sz w:val="24"/>
          <w:szCs w:val="24"/>
          <w:lang w:eastAsia="ko-KR"/>
        </w:rPr>
        <w:t>Software Life Cycle</w:t>
      </w:r>
      <w:bookmarkEnd w:id="47"/>
      <w:r w:rsidRPr="00DB093B">
        <w:rPr>
          <w:rFonts w:ascii="Times New Roman" w:eastAsia="맑은 고딕" w:hAnsi="Times New Roman" w:cs="Times New Roman"/>
          <w:sz w:val="24"/>
          <w:szCs w:val="24"/>
          <w:lang w:eastAsia="ko-KR"/>
        </w:rPr>
        <w:fldChar w:fldCharType="begin"/>
      </w:r>
      <w:r w:rsidRPr="00DB093B">
        <w:rPr>
          <w:rFonts w:ascii="Times New Roman" w:eastAsia="맑은 고딕" w:hAnsi="Times New Roman" w:cs="Times New Roman"/>
          <w:sz w:val="24"/>
          <w:szCs w:val="24"/>
          <w:lang w:eastAsia="ko-KR"/>
        </w:rPr>
        <w:instrText xml:space="preserve"> TC "</w:instrText>
      </w:r>
      <w:bookmarkStart w:id="49" w:name="_Toc164354571"/>
      <w:r w:rsidRPr="00DB093B">
        <w:rPr>
          <w:rFonts w:ascii="Times New Roman" w:eastAsia="맑은 고딕" w:hAnsi="Times New Roman" w:cs="Times New Roman"/>
          <w:sz w:val="24"/>
          <w:szCs w:val="24"/>
          <w:lang w:eastAsia="ko-KR"/>
        </w:rPr>
        <w:instrText>6.1. Software Life Cycle</w:instrText>
      </w:r>
      <w:bookmarkEnd w:id="49"/>
      <w:r w:rsidRPr="00DB093B">
        <w:rPr>
          <w:rFonts w:ascii="Times New Roman" w:eastAsia="맑은 고딕" w:hAnsi="Times New Roman" w:cs="Times New Roman"/>
          <w:sz w:val="24"/>
          <w:szCs w:val="24"/>
          <w:lang w:eastAsia="ko-KR"/>
        </w:rPr>
        <w:instrText xml:space="preserve">" \f C \l "2" </w:instrText>
      </w:r>
      <w:r w:rsidRPr="00DB093B">
        <w:rPr>
          <w:rFonts w:ascii="Times New Roman" w:eastAsia="맑은 고딕" w:hAnsi="Times New Roman" w:cs="Times New Roman"/>
          <w:sz w:val="24"/>
          <w:szCs w:val="24"/>
          <w:lang w:eastAsia="ko-KR"/>
        </w:rPr>
        <w:fldChar w:fldCharType="end"/>
      </w:r>
    </w:p>
    <w:p w14:paraId="407860ED" w14:textId="77777777" w:rsidR="00371D98" w:rsidRPr="00DB093B" w:rsidRDefault="00371D98" w:rsidP="00A470BD">
      <w:pPr>
        <w:pStyle w:val="aa"/>
        <w:spacing w:after="0"/>
        <w:ind w:left="567"/>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Development proceeds according to the V model, and the output of each stage is traceable to the connected stage.</w:t>
      </w:r>
    </w:p>
    <w:p w14:paraId="652B4B0D" w14:textId="77777777" w:rsidR="00371D98" w:rsidRPr="00DB093B" w:rsidRDefault="00371D98" w:rsidP="00371D98">
      <w:pPr>
        <w:pStyle w:val="ab"/>
        <w:rPr>
          <w:rFonts w:ascii="Times New Roman" w:hAnsi="Times New Roman" w:cs="Times New Roman"/>
          <w:sz w:val="24"/>
          <w:szCs w:val="24"/>
          <w:lang w:eastAsia="ko-KR"/>
        </w:rPr>
      </w:pPr>
      <w:r w:rsidRPr="00DB093B">
        <w:rPr>
          <w:rFonts w:ascii="Times New Roman" w:hAnsi="Times New Roman" w:cs="Times New Roman"/>
          <w:noProof/>
          <w:sz w:val="24"/>
          <w:szCs w:val="24"/>
        </w:rPr>
        <w:drawing>
          <wp:inline distT="0" distB="0" distL="0" distR="0" wp14:anchorId="49013F39" wp14:editId="4FE34C6A">
            <wp:extent cx="5943600" cy="3902376"/>
            <wp:effectExtent l="0" t="0" r="0" b="0"/>
            <wp:docPr id="8" name="그림 8" descr="텍스트, 도표, 스크린샷, 지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 8" descr="텍스트, 도표, 스크린샷, 지도이(가) 표시된 사진&#10;&#10;자동 생성된 설명"/>
                    <pic:cNvPicPr/>
                  </pic:nvPicPr>
                  <pic:blipFill>
                    <a:blip r:embed="rId9"/>
                    <a:stretch>
                      <a:fillRect/>
                    </a:stretch>
                  </pic:blipFill>
                  <pic:spPr>
                    <a:xfrm>
                      <a:off x="0" y="0"/>
                      <a:ext cx="5943600" cy="3902376"/>
                    </a:xfrm>
                    <a:prstGeom prst="rect">
                      <a:avLst/>
                    </a:prstGeom>
                  </pic:spPr>
                </pic:pic>
              </a:graphicData>
            </a:graphic>
          </wp:inline>
        </w:drawing>
      </w:r>
    </w:p>
    <w:p w14:paraId="48EB123B" w14:textId="77777777" w:rsidR="00371D98" w:rsidRPr="00DB093B" w:rsidRDefault="00371D98" w:rsidP="00371D98">
      <w:pPr>
        <w:pStyle w:val="ab"/>
        <w:rPr>
          <w:rFonts w:ascii="Times New Roman" w:hAnsi="Times New Roman" w:cs="Times New Roman"/>
          <w:sz w:val="24"/>
          <w:szCs w:val="24"/>
          <w:lang w:eastAsia="ko-KR"/>
        </w:rPr>
      </w:pPr>
    </w:p>
    <w:p w14:paraId="7D273979" w14:textId="4CD18948" w:rsidR="00371D98" w:rsidRPr="00DB093B" w:rsidRDefault="00371D98"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50" w:name="_Toc191399024"/>
      <w:r w:rsidRPr="00DB093B">
        <w:rPr>
          <w:rFonts w:ascii="Times New Roman" w:eastAsia="맑은 고딕" w:hAnsi="Times New Roman" w:cs="Times New Roman"/>
          <w:sz w:val="24"/>
          <w:szCs w:val="24"/>
          <w:lang w:eastAsia="ko-KR"/>
        </w:rPr>
        <w:t>Activities at Each Software Life Cycle</w:t>
      </w:r>
      <w:bookmarkEnd w:id="50"/>
      <w:r w:rsidRPr="00DB093B">
        <w:rPr>
          <w:rFonts w:ascii="Times New Roman" w:eastAsia="맑은 고딕" w:hAnsi="Times New Roman" w:cs="Times New Roman"/>
          <w:sz w:val="24"/>
          <w:szCs w:val="24"/>
          <w:lang w:eastAsia="ko-KR"/>
        </w:rPr>
        <w:fldChar w:fldCharType="begin"/>
      </w:r>
      <w:r w:rsidRPr="00DB093B">
        <w:rPr>
          <w:rFonts w:ascii="Times New Roman" w:eastAsia="맑은 고딕" w:hAnsi="Times New Roman" w:cs="Times New Roman"/>
          <w:sz w:val="24"/>
          <w:szCs w:val="24"/>
          <w:lang w:eastAsia="ko-KR"/>
        </w:rPr>
        <w:instrText xml:space="preserve"> TC "</w:instrText>
      </w:r>
      <w:bookmarkStart w:id="51" w:name="_Toc164354572"/>
      <w:r w:rsidRPr="00DB093B">
        <w:rPr>
          <w:rFonts w:ascii="Times New Roman" w:eastAsia="맑은 고딕" w:hAnsi="Times New Roman" w:cs="Times New Roman"/>
          <w:sz w:val="24"/>
          <w:szCs w:val="24"/>
          <w:lang w:eastAsia="ko-KR"/>
        </w:rPr>
        <w:instrText>6.2. Activities at Each Software Life Cycle</w:instrText>
      </w:r>
      <w:bookmarkEnd w:id="51"/>
      <w:r w:rsidRPr="00DB093B">
        <w:rPr>
          <w:rFonts w:ascii="Times New Roman" w:eastAsia="맑은 고딕" w:hAnsi="Times New Roman" w:cs="Times New Roman"/>
          <w:sz w:val="24"/>
          <w:szCs w:val="24"/>
          <w:lang w:eastAsia="ko-KR"/>
        </w:rPr>
        <w:instrText xml:space="preserve">" \f C \l "2" </w:instrText>
      </w:r>
      <w:r w:rsidRPr="00DB093B">
        <w:rPr>
          <w:rFonts w:ascii="Times New Roman" w:eastAsia="맑은 고딕" w:hAnsi="Times New Roman" w:cs="Times New Roman"/>
          <w:sz w:val="24"/>
          <w:szCs w:val="24"/>
          <w:lang w:eastAsia="ko-KR"/>
        </w:rPr>
        <w:fldChar w:fldCharType="end"/>
      </w:r>
    </w:p>
    <w:tbl>
      <w:tblPr>
        <w:tblOverlap w:val="never"/>
        <w:tblW w:w="7390" w:type="dxa"/>
        <w:tblInd w:w="510" w:type="dxa"/>
        <w:tblBorders>
          <w:top w:val="single" w:sz="12" w:space="0" w:color="auto"/>
          <w:bottom w:val="single" w:sz="12" w:space="0" w:color="auto"/>
          <w:insideH w:val="single" w:sz="2" w:space="0" w:color="000000"/>
          <w:insideV w:val="single" w:sz="2" w:space="0" w:color="000000"/>
        </w:tblBorders>
        <w:tblCellMar>
          <w:top w:w="57" w:type="dxa"/>
          <w:left w:w="57" w:type="dxa"/>
          <w:bottom w:w="57" w:type="dxa"/>
          <w:right w:w="57" w:type="dxa"/>
        </w:tblCellMar>
        <w:tblLook w:val="04A0" w:firstRow="1" w:lastRow="0" w:firstColumn="1" w:lastColumn="0" w:noHBand="0" w:noVBand="1"/>
      </w:tblPr>
      <w:tblGrid>
        <w:gridCol w:w="2780"/>
        <w:gridCol w:w="4610"/>
      </w:tblGrid>
      <w:tr w:rsidR="00371D98" w:rsidRPr="00DB093B" w14:paraId="41D04ED8" w14:textId="77777777" w:rsidTr="002D713A">
        <w:trPr>
          <w:trHeight w:val="448"/>
        </w:trPr>
        <w:tc>
          <w:tcPr>
            <w:tcW w:w="2780" w:type="dxa"/>
            <w:shd w:val="clear" w:color="auto" w:fill="BFBFBF" w:themeFill="background1" w:themeFillShade="BF"/>
            <w:tcMar>
              <w:top w:w="28" w:type="dxa"/>
              <w:left w:w="28" w:type="dxa"/>
              <w:bottom w:w="28" w:type="dxa"/>
              <w:right w:w="28" w:type="dxa"/>
            </w:tcMar>
            <w:vAlign w:val="center"/>
            <w:hideMark/>
          </w:tcPr>
          <w:p w14:paraId="64D4C134" w14:textId="77777777" w:rsidR="00371D98" w:rsidRPr="00DB093B" w:rsidRDefault="00371D98" w:rsidP="000E4765">
            <w:pPr>
              <w:pStyle w:val="a7"/>
              <w:jc w:val="center"/>
              <w:rPr>
                <w:rFonts w:ascii="Times New Roman" w:hAnsi="Times New Roman" w:cs="Times New Roman"/>
                <w:b/>
                <w:sz w:val="24"/>
                <w:szCs w:val="24"/>
              </w:rPr>
            </w:pPr>
            <w:r w:rsidRPr="00DB093B">
              <w:rPr>
                <w:rFonts w:ascii="Times New Roman" w:hAnsi="Times New Roman" w:cs="Times New Roman"/>
                <w:b/>
                <w:sz w:val="24"/>
                <w:szCs w:val="24"/>
              </w:rPr>
              <w:lastRenderedPageBreak/>
              <w:t>Activity</w:t>
            </w:r>
          </w:p>
        </w:tc>
        <w:tc>
          <w:tcPr>
            <w:tcW w:w="4610" w:type="dxa"/>
            <w:shd w:val="clear" w:color="auto" w:fill="BFBFBF" w:themeFill="background1" w:themeFillShade="BF"/>
            <w:tcMar>
              <w:top w:w="28" w:type="dxa"/>
              <w:left w:w="28" w:type="dxa"/>
              <w:bottom w:w="28" w:type="dxa"/>
              <w:right w:w="28" w:type="dxa"/>
            </w:tcMar>
            <w:vAlign w:val="center"/>
            <w:hideMark/>
          </w:tcPr>
          <w:p w14:paraId="5104D79C" w14:textId="77777777" w:rsidR="00371D98" w:rsidRPr="00DB093B" w:rsidRDefault="00371D98" w:rsidP="000E4765">
            <w:pPr>
              <w:pStyle w:val="a7"/>
              <w:jc w:val="center"/>
              <w:rPr>
                <w:rFonts w:ascii="Times New Roman" w:hAnsi="Times New Roman" w:cs="Times New Roman"/>
                <w:b/>
                <w:sz w:val="24"/>
                <w:szCs w:val="24"/>
              </w:rPr>
            </w:pPr>
            <w:r w:rsidRPr="00DB093B">
              <w:rPr>
                <w:rFonts w:ascii="Times New Roman" w:hAnsi="Times New Roman" w:cs="Times New Roman"/>
                <w:b/>
                <w:sz w:val="24"/>
                <w:szCs w:val="24"/>
              </w:rPr>
              <w:t>Output</w:t>
            </w:r>
          </w:p>
        </w:tc>
      </w:tr>
      <w:tr w:rsidR="00371D98" w:rsidRPr="00DB093B" w14:paraId="5B7E5D1C" w14:textId="77777777" w:rsidTr="002D713A">
        <w:trPr>
          <w:trHeight w:val="448"/>
        </w:trPr>
        <w:tc>
          <w:tcPr>
            <w:tcW w:w="2780" w:type="dxa"/>
            <w:tcMar>
              <w:top w:w="28" w:type="dxa"/>
              <w:left w:w="28" w:type="dxa"/>
              <w:bottom w:w="28" w:type="dxa"/>
              <w:right w:w="28" w:type="dxa"/>
            </w:tcMar>
            <w:vAlign w:val="center"/>
            <w:hideMark/>
          </w:tcPr>
          <w:p w14:paraId="6F6D7FC5" w14:textId="77777777" w:rsidR="00371D98" w:rsidRPr="00DB093B" w:rsidRDefault="00371D98" w:rsidP="000E4765">
            <w:pPr>
              <w:pStyle w:val="a7"/>
              <w:jc w:val="center"/>
              <w:rPr>
                <w:rFonts w:ascii="Times New Roman" w:hAnsi="Times New Roman" w:cs="Times New Roman"/>
                <w:sz w:val="24"/>
                <w:szCs w:val="24"/>
              </w:rPr>
            </w:pPr>
            <w:r w:rsidRPr="00DB093B">
              <w:rPr>
                <w:rFonts w:ascii="Times New Roman" w:hAnsi="Times New Roman" w:cs="Times New Roman"/>
                <w:sz w:val="24"/>
                <w:szCs w:val="24"/>
              </w:rPr>
              <w:t>Requirements capture</w:t>
            </w:r>
          </w:p>
        </w:tc>
        <w:tc>
          <w:tcPr>
            <w:tcW w:w="4610" w:type="dxa"/>
            <w:tcMar>
              <w:top w:w="28" w:type="dxa"/>
              <w:left w:w="28" w:type="dxa"/>
              <w:bottom w:w="28" w:type="dxa"/>
              <w:right w:w="28" w:type="dxa"/>
            </w:tcMar>
            <w:vAlign w:val="center"/>
            <w:hideMark/>
          </w:tcPr>
          <w:p w14:paraId="56CB9776" w14:textId="7DD01071" w:rsidR="00371D98" w:rsidRPr="0045479E" w:rsidRDefault="0045479E" w:rsidP="000E4765">
            <w:pPr>
              <w:pStyle w:val="a7"/>
              <w:rPr>
                <w:rFonts w:ascii="Times New Roman" w:hAnsi="Times New Roman" w:cs="Times New Roman"/>
                <w:i/>
                <w:iCs/>
                <w:sz w:val="24"/>
                <w:szCs w:val="24"/>
              </w:rPr>
            </w:pPr>
            <w:r w:rsidRPr="0045479E">
              <w:rPr>
                <w:rFonts w:ascii="Times New Roman" w:hAnsi="Times New Roman" w:cs="Times New Roman"/>
                <w:i/>
                <w:iCs/>
                <w:sz w:val="24"/>
                <w:szCs w:val="24"/>
              </w:rPr>
              <w:t>RW-TF-FST-02-04(00) Software Requirements Specifications (SRS)</w:t>
            </w:r>
          </w:p>
        </w:tc>
      </w:tr>
      <w:tr w:rsidR="00371D98" w:rsidRPr="00DB093B" w14:paraId="657E044A" w14:textId="77777777" w:rsidTr="002D713A">
        <w:trPr>
          <w:trHeight w:val="448"/>
        </w:trPr>
        <w:tc>
          <w:tcPr>
            <w:tcW w:w="2780" w:type="dxa"/>
            <w:tcMar>
              <w:top w:w="28" w:type="dxa"/>
              <w:left w:w="28" w:type="dxa"/>
              <w:bottom w:w="28" w:type="dxa"/>
              <w:right w:w="28" w:type="dxa"/>
            </w:tcMar>
            <w:vAlign w:val="center"/>
            <w:hideMark/>
          </w:tcPr>
          <w:p w14:paraId="19C6F3CF" w14:textId="77777777" w:rsidR="00371D98" w:rsidRPr="00DB093B" w:rsidRDefault="00371D98" w:rsidP="000E4765">
            <w:pPr>
              <w:pStyle w:val="a7"/>
              <w:jc w:val="center"/>
              <w:rPr>
                <w:rFonts w:ascii="Times New Roman" w:hAnsi="Times New Roman" w:cs="Times New Roman"/>
                <w:sz w:val="24"/>
                <w:szCs w:val="24"/>
              </w:rPr>
            </w:pPr>
            <w:r w:rsidRPr="00DB093B">
              <w:rPr>
                <w:rFonts w:ascii="Times New Roman" w:hAnsi="Times New Roman" w:cs="Times New Roman"/>
                <w:sz w:val="24"/>
                <w:szCs w:val="24"/>
              </w:rPr>
              <w:t>Architecture design</w:t>
            </w:r>
          </w:p>
        </w:tc>
        <w:tc>
          <w:tcPr>
            <w:tcW w:w="4610" w:type="dxa"/>
            <w:tcMar>
              <w:top w:w="28" w:type="dxa"/>
              <w:left w:w="28" w:type="dxa"/>
              <w:bottom w:w="28" w:type="dxa"/>
              <w:right w:w="28" w:type="dxa"/>
            </w:tcMar>
            <w:vAlign w:val="center"/>
          </w:tcPr>
          <w:p w14:paraId="0084109D" w14:textId="17CD416B" w:rsidR="00371D98" w:rsidRPr="0045479E" w:rsidRDefault="0045479E" w:rsidP="000E4765">
            <w:pPr>
              <w:pStyle w:val="a7"/>
              <w:rPr>
                <w:rFonts w:ascii="Times New Roman" w:hAnsi="Times New Roman" w:cs="Times New Roman"/>
                <w:i/>
                <w:iCs/>
                <w:sz w:val="24"/>
                <w:szCs w:val="24"/>
              </w:rPr>
            </w:pPr>
            <w:r w:rsidRPr="0045479E">
              <w:rPr>
                <w:rFonts w:ascii="Times New Roman" w:hAnsi="Times New Roman" w:cs="Times New Roman"/>
                <w:i/>
                <w:iCs/>
                <w:sz w:val="24"/>
                <w:szCs w:val="24"/>
              </w:rPr>
              <w:t>RW-TF-FST-02-05(00) Software Architecture Description</w:t>
            </w:r>
          </w:p>
        </w:tc>
      </w:tr>
      <w:tr w:rsidR="00371D98" w:rsidRPr="00DB093B" w14:paraId="07CC938C" w14:textId="77777777" w:rsidTr="002D713A">
        <w:trPr>
          <w:trHeight w:val="448"/>
        </w:trPr>
        <w:tc>
          <w:tcPr>
            <w:tcW w:w="2780" w:type="dxa"/>
            <w:tcMar>
              <w:top w:w="28" w:type="dxa"/>
              <w:left w:w="28" w:type="dxa"/>
              <w:bottom w:w="28" w:type="dxa"/>
              <w:right w:w="28" w:type="dxa"/>
            </w:tcMar>
            <w:vAlign w:val="center"/>
            <w:hideMark/>
          </w:tcPr>
          <w:p w14:paraId="2E778000" w14:textId="77777777" w:rsidR="00371D98" w:rsidRPr="00DB093B" w:rsidRDefault="00371D98" w:rsidP="000E4765">
            <w:pPr>
              <w:pStyle w:val="a7"/>
              <w:jc w:val="center"/>
              <w:rPr>
                <w:rFonts w:ascii="Times New Roman" w:hAnsi="Times New Roman" w:cs="Times New Roman"/>
                <w:sz w:val="24"/>
                <w:szCs w:val="24"/>
              </w:rPr>
            </w:pPr>
            <w:r w:rsidRPr="00DB093B">
              <w:rPr>
                <w:rFonts w:ascii="Times New Roman" w:hAnsi="Times New Roman" w:cs="Times New Roman"/>
                <w:sz w:val="24"/>
                <w:szCs w:val="24"/>
              </w:rPr>
              <w:t>Implementation</w:t>
            </w:r>
          </w:p>
        </w:tc>
        <w:tc>
          <w:tcPr>
            <w:tcW w:w="4610" w:type="dxa"/>
            <w:tcMar>
              <w:top w:w="28" w:type="dxa"/>
              <w:left w:w="28" w:type="dxa"/>
              <w:bottom w:w="28" w:type="dxa"/>
              <w:right w:w="28" w:type="dxa"/>
            </w:tcMar>
            <w:vAlign w:val="center"/>
            <w:hideMark/>
          </w:tcPr>
          <w:p w14:paraId="39763B45" w14:textId="77777777" w:rsidR="00371D98" w:rsidRPr="0045479E" w:rsidRDefault="00371D98" w:rsidP="000E4765">
            <w:pPr>
              <w:pStyle w:val="a7"/>
              <w:rPr>
                <w:rFonts w:ascii="Times New Roman" w:hAnsi="Times New Roman" w:cs="Times New Roman"/>
                <w:sz w:val="24"/>
                <w:szCs w:val="24"/>
              </w:rPr>
            </w:pPr>
            <w:r w:rsidRPr="0045479E">
              <w:rPr>
                <w:rFonts w:ascii="Times New Roman" w:hAnsi="Times New Roman" w:cs="Times New Roman"/>
                <w:sz w:val="24"/>
                <w:szCs w:val="24"/>
              </w:rPr>
              <w:t>Source code</w:t>
            </w:r>
          </w:p>
        </w:tc>
      </w:tr>
      <w:tr w:rsidR="00371D98" w:rsidRPr="00DB093B" w14:paraId="6621E9AC" w14:textId="77777777" w:rsidTr="002D713A">
        <w:trPr>
          <w:trHeight w:val="448"/>
        </w:trPr>
        <w:tc>
          <w:tcPr>
            <w:tcW w:w="2780" w:type="dxa"/>
            <w:tcMar>
              <w:top w:w="28" w:type="dxa"/>
              <w:left w:w="28" w:type="dxa"/>
              <w:bottom w:w="28" w:type="dxa"/>
              <w:right w:w="28" w:type="dxa"/>
            </w:tcMar>
            <w:vAlign w:val="center"/>
            <w:hideMark/>
          </w:tcPr>
          <w:p w14:paraId="4E450E4B" w14:textId="77777777" w:rsidR="00371D98" w:rsidRPr="00DB093B" w:rsidRDefault="00371D98" w:rsidP="000E4765">
            <w:pPr>
              <w:pStyle w:val="a7"/>
              <w:jc w:val="center"/>
              <w:rPr>
                <w:rFonts w:ascii="Times New Roman" w:hAnsi="Times New Roman" w:cs="Times New Roman"/>
                <w:sz w:val="24"/>
                <w:szCs w:val="24"/>
              </w:rPr>
            </w:pPr>
            <w:r w:rsidRPr="00DB093B">
              <w:rPr>
                <w:rFonts w:ascii="Times New Roman" w:hAnsi="Times New Roman" w:cs="Times New Roman"/>
                <w:sz w:val="24"/>
                <w:szCs w:val="24"/>
              </w:rPr>
              <w:t>Verification &amp; Validation</w:t>
            </w:r>
          </w:p>
        </w:tc>
        <w:tc>
          <w:tcPr>
            <w:tcW w:w="4610" w:type="dxa"/>
            <w:tcMar>
              <w:top w:w="28" w:type="dxa"/>
              <w:left w:w="28" w:type="dxa"/>
              <w:bottom w:w="28" w:type="dxa"/>
              <w:right w:w="28" w:type="dxa"/>
            </w:tcMar>
            <w:vAlign w:val="center"/>
            <w:hideMark/>
          </w:tcPr>
          <w:p w14:paraId="4A422212" w14:textId="621AF654" w:rsidR="00371D98" w:rsidRPr="0045479E" w:rsidRDefault="004A06D2" w:rsidP="000E4765">
            <w:pPr>
              <w:pStyle w:val="a7"/>
              <w:rPr>
                <w:rFonts w:ascii="Times New Roman" w:hAnsi="Times New Roman" w:cs="Times New Roman"/>
                <w:i/>
                <w:iCs/>
                <w:sz w:val="24"/>
                <w:szCs w:val="24"/>
              </w:rPr>
            </w:pPr>
            <w:r w:rsidRPr="0045479E">
              <w:rPr>
                <w:rFonts w:ascii="Times New Roman" w:hAnsi="Times New Roman" w:cs="Times New Roman"/>
                <w:i/>
                <w:iCs/>
                <w:sz w:val="24"/>
                <w:szCs w:val="24"/>
              </w:rPr>
              <w:t>RW-TF-FST-02-08(00) Software V&amp;V Report</w:t>
            </w:r>
          </w:p>
        </w:tc>
      </w:tr>
      <w:bookmarkEnd w:id="48"/>
    </w:tbl>
    <w:p w14:paraId="3DD33CAC" w14:textId="16FC8C56" w:rsidR="00CD3D21" w:rsidRDefault="00CD3D21" w:rsidP="00371D98">
      <w:pPr>
        <w:spacing w:after="0"/>
        <w:rPr>
          <w:rFonts w:ascii="Times New Roman" w:hAnsi="Times New Roman" w:cs="Times New Roman"/>
          <w:sz w:val="24"/>
          <w:szCs w:val="24"/>
          <w:lang w:eastAsia="ko-KR"/>
        </w:rPr>
      </w:pPr>
    </w:p>
    <w:p w14:paraId="71A07B1B" w14:textId="77777777" w:rsidR="00CD3D21" w:rsidRDefault="00CD3D21">
      <w:pPr>
        <w:rPr>
          <w:rFonts w:ascii="Times New Roman" w:hAnsi="Times New Roman" w:cs="Times New Roman"/>
          <w:sz w:val="24"/>
          <w:szCs w:val="24"/>
          <w:lang w:eastAsia="ko-KR"/>
        </w:rPr>
      </w:pPr>
      <w:r>
        <w:rPr>
          <w:rFonts w:ascii="Times New Roman" w:hAnsi="Times New Roman" w:cs="Times New Roman"/>
          <w:sz w:val="24"/>
          <w:szCs w:val="24"/>
          <w:lang w:eastAsia="ko-KR"/>
        </w:rPr>
        <w:br w:type="page"/>
      </w:r>
    </w:p>
    <w:p w14:paraId="7C45A5F4" w14:textId="4790EF04" w:rsidR="001879FD" w:rsidRPr="00DB093B" w:rsidRDefault="00CD3D21" w:rsidP="00CD3D21">
      <w:pPr>
        <w:pStyle w:val="1"/>
        <w:rPr>
          <w:rFonts w:ascii="Times New Roman" w:hAnsi="Times New Roman" w:cs="Times New Roman"/>
          <w:sz w:val="24"/>
          <w:szCs w:val="24"/>
          <w:lang w:eastAsia="ko-KR"/>
        </w:rPr>
      </w:pPr>
      <w:bookmarkStart w:id="52" w:name="_Toc191399025"/>
      <w:r w:rsidRPr="00DB093B">
        <w:rPr>
          <w:rFonts w:ascii="Times New Roman" w:hAnsi="Times New Roman" w:cs="Times New Roman"/>
          <w:spacing w:val="-2"/>
          <w:sz w:val="24"/>
          <w:szCs w:val="24"/>
        </w:rPr>
        <w:lastRenderedPageBreak/>
        <w:t>Attachment - Software – IEC 62304:2006+AMD1:2015</w:t>
      </w:r>
      <w:bookmarkEnd w:id="5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4A0" w:firstRow="1" w:lastRow="0" w:firstColumn="1" w:lastColumn="0" w:noHBand="0" w:noVBand="1"/>
      </w:tblPr>
      <w:tblGrid>
        <w:gridCol w:w="1073"/>
        <w:gridCol w:w="4605"/>
        <w:gridCol w:w="2786"/>
        <w:gridCol w:w="1175"/>
      </w:tblGrid>
      <w:tr w:rsidR="001879FD" w:rsidRPr="00DB093B" w14:paraId="4CAE80E0"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D9D9D9"/>
          </w:tcPr>
          <w:p w14:paraId="498D18EC" w14:textId="77777777" w:rsidR="001879FD" w:rsidRPr="00DB093B" w:rsidRDefault="001879FD" w:rsidP="001879FD">
            <w:pPr>
              <w:tabs>
                <w:tab w:val="right" w:leader="dot" w:pos="4421"/>
              </w:tabs>
              <w:spacing w:after="0"/>
              <w:rPr>
                <w:rFonts w:ascii="Times New Roman" w:hAnsi="Times New Roman" w:cs="Times New Roman"/>
                <w:b/>
                <w:bCs/>
                <w:spacing w:val="-2"/>
                <w:sz w:val="24"/>
                <w:szCs w:val="24"/>
                <w:lang w:eastAsia="ko-KR"/>
              </w:rPr>
            </w:pPr>
          </w:p>
        </w:tc>
        <w:tc>
          <w:tcPr>
            <w:tcW w:w="7391" w:type="dxa"/>
            <w:gridSpan w:val="2"/>
            <w:tcBorders>
              <w:top w:val="single" w:sz="4" w:space="0" w:color="auto"/>
              <w:left w:val="single" w:sz="4" w:space="0" w:color="auto"/>
              <w:bottom w:val="single" w:sz="4" w:space="0" w:color="auto"/>
              <w:right w:val="single" w:sz="4" w:space="0" w:color="auto"/>
            </w:tcBorders>
            <w:shd w:val="clear" w:color="auto" w:fill="D9D9D9"/>
          </w:tcPr>
          <w:p w14:paraId="4501FA23" w14:textId="77777777" w:rsidR="001879FD" w:rsidRPr="00DB093B" w:rsidRDefault="001879FD" w:rsidP="001879FD">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Attachment - Software – IEC 62304:2006+AMD1:2015</w:t>
            </w:r>
          </w:p>
        </w:tc>
        <w:tc>
          <w:tcPr>
            <w:tcW w:w="1175" w:type="dxa"/>
            <w:tcBorders>
              <w:top w:val="single" w:sz="4" w:space="0" w:color="auto"/>
              <w:left w:val="single" w:sz="4" w:space="0" w:color="auto"/>
              <w:bottom w:val="single" w:sz="4" w:space="0" w:color="auto"/>
              <w:right w:val="single" w:sz="4" w:space="0" w:color="auto"/>
            </w:tcBorders>
            <w:shd w:val="clear" w:color="auto" w:fill="D9D9D9"/>
          </w:tcPr>
          <w:p w14:paraId="77E5F9D6"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sz w:val="24"/>
                <w:szCs w:val="24"/>
              </w:rPr>
              <w:t>—</w:t>
            </w:r>
          </w:p>
        </w:tc>
      </w:tr>
      <w:tr w:rsidR="001879FD" w:rsidRPr="00DB093B" w14:paraId="681053C8"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5D92EE36" w14:textId="77777777" w:rsidR="001879FD" w:rsidRPr="00DB093B" w:rsidRDefault="001879FD" w:rsidP="001879FD">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4.3</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68C9697A" w14:textId="77777777" w:rsidR="001879FD" w:rsidRPr="00DB093B" w:rsidRDefault="001879FD" w:rsidP="001879FD">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[A, B, C] Software safety classification</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11E061B0" w14:textId="77777777" w:rsidR="001879FD" w:rsidRPr="00DB093B" w:rsidRDefault="001879FD" w:rsidP="001879FD">
            <w:pPr>
              <w:tabs>
                <w:tab w:val="right" w:leader="dot" w:pos="4421"/>
              </w:tabs>
              <w:spacing w:after="0"/>
              <w:jc w:val="center"/>
              <w:rPr>
                <w:rFonts w:ascii="Times New Roman" w:hAnsi="Times New Roman" w:cs="Times New Roman"/>
                <w:b/>
                <w:bCs/>
                <w:spacing w:val="-2"/>
                <w:sz w:val="24"/>
                <w:szCs w:val="24"/>
              </w:rPr>
            </w:pPr>
            <w:r w:rsidRPr="00DB093B">
              <w:rPr>
                <w:rFonts w:ascii="Times New Roman" w:hAnsi="Times New Roman" w:cs="Times New Roman"/>
                <w:sz w:val="24"/>
                <w:szCs w:val="24"/>
              </w:rPr>
              <w:t>—</w:t>
            </w:r>
          </w:p>
        </w:tc>
      </w:tr>
      <w:tr w:rsidR="001879FD" w:rsidRPr="00DB093B" w14:paraId="7B8A01ED"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556B1E5C"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09788F2F"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a) The </w:t>
            </w:r>
            <w:r w:rsidRPr="00DB093B">
              <w:rPr>
                <w:rFonts w:ascii="Times New Roman" w:hAnsi="Times New Roman" w:cs="Times New Roman"/>
                <w:bCs/>
                <w:smallCaps/>
                <w:spacing w:val="-2"/>
                <w:sz w:val="24"/>
                <w:szCs w:val="24"/>
              </w:rPr>
              <w:t>manufacturer</w:t>
            </w:r>
            <w:r w:rsidRPr="00DB093B">
              <w:rPr>
                <w:rFonts w:ascii="Times New Roman" w:hAnsi="Times New Roman" w:cs="Times New Roman"/>
                <w:bCs/>
                <w:spacing w:val="-2"/>
                <w:sz w:val="24"/>
                <w:szCs w:val="24"/>
              </w:rPr>
              <w:t xml:space="preserve"> assigns to each </w:t>
            </w:r>
            <w:r w:rsidRPr="00DB093B">
              <w:rPr>
                <w:rFonts w:ascii="Times New Roman" w:hAnsi="Times New Roman" w:cs="Times New Roman"/>
                <w:bCs/>
                <w:smallCaps/>
                <w:spacing w:val="-2"/>
                <w:sz w:val="24"/>
                <w:szCs w:val="24"/>
              </w:rPr>
              <w:t>software system</w:t>
            </w:r>
            <w:r w:rsidRPr="00DB093B">
              <w:rPr>
                <w:rFonts w:ascii="Times New Roman" w:hAnsi="Times New Roman" w:cs="Times New Roman"/>
                <w:bCs/>
                <w:spacing w:val="-2"/>
                <w:sz w:val="24"/>
                <w:szCs w:val="24"/>
              </w:rPr>
              <w:t xml:space="preserve"> a software safety class according to the </w:t>
            </w:r>
            <w:r w:rsidRPr="00DB093B">
              <w:rPr>
                <w:rFonts w:ascii="Times New Roman" w:hAnsi="Times New Roman" w:cs="Times New Roman"/>
                <w:bCs/>
                <w:smallCaps/>
                <w:spacing w:val="-2"/>
                <w:sz w:val="24"/>
                <w:szCs w:val="24"/>
              </w:rPr>
              <w:t>risk</w:t>
            </w:r>
            <w:r w:rsidRPr="00DB093B">
              <w:rPr>
                <w:rFonts w:ascii="Times New Roman" w:hAnsi="Times New Roman" w:cs="Times New Roman"/>
                <w:bCs/>
                <w:spacing w:val="-2"/>
                <w:sz w:val="24"/>
                <w:szCs w:val="24"/>
              </w:rPr>
              <w:t xml:space="preserve"> of </w:t>
            </w:r>
            <w:r w:rsidRPr="00DB093B">
              <w:rPr>
                <w:rFonts w:ascii="Times New Roman" w:hAnsi="Times New Roman" w:cs="Times New Roman"/>
                <w:bCs/>
                <w:smallCaps/>
                <w:spacing w:val="-2"/>
                <w:sz w:val="24"/>
                <w:szCs w:val="24"/>
              </w:rPr>
              <w:t>harm</w:t>
            </w:r>
            <w:r w:rsidRPr="00DB093B">
              <w:rPr>
                <w:rFonts w:ascii="Times New Roman" w:hAnsi="Times New Roman" w:cs="Times New Roman"/>
                <w:bCs/>
                <w:spacing w:val="-2"/>
                <w:sz w:val="24"/>
                <w:szCs w:val="24"/>
              </w:rPr>
              <w:t xml:space="preserve"> to the patient, operator, or other people resulting from a </w:t>
            </w:r>
            <w:r w:rsidRPr="00DB093B">
              <w:rPr>
                <w:rFonts w:ascii="Times New Roman" w:hAnsi="Times New Roman" w:cs="Times New Roman"/>
                <w:bCs/>
                <w:smallCaps/>
                <w:spacing w:val="-2"/>
                <w:sz w:val="24"/>
                <w:szCs w:val="24"/>
              </w:rPr>
              <w:t>hazardous situation</w:t>
            </w:r>
            <w:r w:rsidRPr="00DB093B">
              <w:rPr>
                <w:rFonts w:ascii="Times New Roman" w:hAnsi="Times New Roman" w:cs="Times New Roman"/>
                <w:bCs/>
                <w:spacing w:val="-2"/>
                <w:sz w:val="24"/>
                <w:szCs w:val="24"/>
              </w:rPr>
              <w:t xml:space="preserve"> to which the </w:t>
            </w:r>
            <w:r w:rsidRPr="00DB093B">
              <w:rPr>
                <w:rFonts w:ascii="Times New Roman" w:hAnsi="Times New Roman" w:cs="Times New Roman"/>
                <w:bCs/>
                <w:smallCaps/>
                <w:spacing w:val="-2"/>
                <w:sz w:val="24"/>
                <w:szCs w:val="24"/>
              </w:rPr>
              <w:t>software system</w:t>
            </w:r>
            <w:r w:rsidRPr="00DB093B">
              <w:rPr>
                <w:rFonts w:ascii="Times New Roman" w:hAnsi="Times New Roman" w:cs="Times New Roman"/>
                <w:bCs/>
                <w:spacing w:val="-2"/>
                <w:sz w:val="24"/>
                <w:szCs w:val="24"/>
              </w:rPr>
              <w:t xml:space="preserve"> can contribute </w:t>
            </w:r>
            <w:proofErr w:type="gramStart"/>
            <w:r w:rsidRPr="00DB093B">
              <w:rPr>
                <w:rFonts w:ascii="Times New Roman" w:hAnsi="Times New Roman" w:cs="Times New Roman"/>
                <w:bCs/>
                <w:spacing w:val="-2"/>
                <w:sz w:val="24"/>
                <w:szCs w:val="24"/>
              </w:rPr>
              <w:t>in</w:t>
            </w:r>
            <w:proofErr w:type="gramEnd"/>
            <w:r w:rsidRPr="00DB093B">
              <w:rPr>
                <w:rFonts w:ascii="Times New Roman" w:hAnsi="Times New Roman" w:cs="Times New Roman"/>
                <w:bCs/>
                <w:spacing w:val="-2"/>
                <w:sz w:val="24"/>
                <w:szCs w:val="24"/>
              </w:rPr>
              <w:t xml:space="preserve"> a worst-case-scenario</w:t>
            </w:r>
          </w:p>
        </w:tc>
        <w:tc>
          <w:tcPr>
            <w:tcW w:w="2786" w:type="dxa"/>
            <w:tcBorders>
              <w:top w:val="single" w:sz="4" w:space="0" w:color="auto"/>
              <w:left w:val="single" w:sz="4" w:space="0" w:color="auto"/>
              <w:bottom w:val="single" w:sz="4" w:space="0" w:color="auto"/>
              <w:right w:val="single" w:sz="4" w:space="0" w:color="auto"/>
            </w:tcBorders>
          </w:tcPr>
          <w:p w14:paraId="7119B6CB" w14:textId="0E5B80DA" w:rsidR="001879FD" w:rsidRPr="00DB093B" w:rsidRDefault="00B947C2" w:rsidP="001879FD">
            <w:pPr>
              <w:spacing w:after="0"/>
              <w:rPr>
                <w:rFonts w:ascii="Times New Roman" w:eastAsia="맑은 고딕" w:hAnsi="Times New Roman" w:cs="Times New Roman"/>
                <w:color w:val="FF0000"/>
                <w:sz w:val="24"/>
                <w:szCs w:val="24"/>
              </w:rPr>
            </w:pPr>
            <w:r w:rsidRPr="00DB093B">
              <w:rPr>
                <w:rFonts w:ascii="Times New Roman" w:eastAsia="맑은 고딕" w:hAnsi="Times New Roman" w:cs="Times New Roman"/>
                <w:sz w:val="24"/>
                <w:szCs w:val="24"/>
                <w:lang w:eastAsia="ko-KR"/>
              </w:rPr>
              <w:t>Refer to Clause 2</w:t>
            </w:r>
          </w:p>
        </w:tc>
        <w:tc>
          <w:tcPr>
            <w:tcW w:w="1175" w:type="dxa"/>
            <w:tcBorders>
              <w:top w:val="single" w:sz="4" w:space="0" w:color="auto"/>
              <w:left w:val="single" w:sz="4" w:space="0" w:color="auto"/>
              <w:bottom w:val="single" w:sz="4" w:space="0" w:color="auto"/>
              <w:right w:val="single" w:sz="4" w:space="0" w:color="auto"/>
            </w:tcBorders>
          </w:tcPr>
          <w:p w14:paraId="028676D9" w14:textId="77777777" w:rsidR="001879FD" w:rsidRPr="00DB093B" w:rsidRDefault="001879FD" w:rsidP="001879FD">
            <w:pPr>
              <w:tabs>
                <w:tab w:val="right" w:leader="dot" w:pos="4421"/>
              </w:tabs>
              <w:spacing w:after="0"/>
              <w:jc w:val="center"/>
              <w:rPr>
                <w:rFonts w:ascii="Times New Roman" w:hAnsi="Times New Roman" w:cs="Times New Roman"/>
                <w:bCs/>
                <w:color w:val="FF0000"/>
                <w:spacing w:val="-2"/>
                <w:sz w:val="24"/>
                <w:szCs w:val="24"/>
                <w:lang w:eastAsia="ko-KR"/>
              </w:rPr>
            </w:pPr>
            <w:r w:rsidRPr="00DB093B">
              <w:rPr>
                <w:rFonts w:ascii="Times New Roman" w:hAnsi="Times New Roman" w:cs="Times New Roman"/>
                <w:bCs/>
                <w:spacing w:val="-2"/>
                <w:sz w:val="24"/>
                <w:szCs w:val="24"/>
                <w:lang w:eastAsia="ko-KR"/>
              </w:rPr>
              <w:t>A</w:t>
            </w:r>
          </w:p>
        </w:tc>
      </w:tr>
      <w:tr w:rsidR="001879FD" w:rsidRPr="00DB093B" w14:paraId="063FC007"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7878C98C"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7391" w:type="dxa"/>
            <w:gridSpan w:val="2"/>
            <w:tcBorders>
              <w:top w:val="single" w:sz="4" w:space="0" w:color="auto"/>
              <w:left w:val="single" w:sz="4" w:space="0" w:color="auto"/>
              <w:bottom w:val="single" w:sz="4" w:space="0" w:color="auto"/>
              <w:right w:val="single" w:sz="4" w:space="0" w:color="auto"/>
            </w:tcBorders>
          </w:tcPr>
          <w:p w14:paraId="4CD8F8B8"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The </w:t>
            </w:r>
            <w:r w:rsidRPr="00DB093B">
              <w:rPr>
                <w:rFonts w:ascii="Times New Roman" w:hAnsi="Times New Roman" w:cs="Times New Roman"/>
                <w:bCs/>
                <w:smallCaps/>
                <w:spacing w:val="-2"/>
                <w:sz w:val="24"/>
                <w:szCs w:val="24"/>
              </w:rPr>
              <w:t>software system</w:t>
            </w:r>
            <w:r w:rsidRPr="00DB093B">
              <w:rPr>
                <w:rFonts w:ascii="Times New Roman" w:hAnsi="Times New Roman" w:cs="Times New Roman"/>
                <w:bCs/>
                <w:spacing w:val="-2"/>
                <w:sz w:val="24"/>
                <w:szCs w:val="24"/>
              </w:rPr>
              <w:t xml:space="preserve"> is software safety class A if:</w:t>
            </w:r>
          </w:p>
        </w:tc>
        <w:tc>
          <w:tcPr>
            <w:tcW w:w="1175" w:type="dxa"/>
            <w:tcBorders>
              <w:top w:val="single" w:sz="4" w:space="0" w:color="auto"/>
              <w:left w:val="single" w:sz="4" w:space="0" w:color="auto"/>
              <w:bottom w:val="single" w:sz="4" w:space="0" w:color="auto"/>
              <w:right w:val="single" w:sz="4" w:space="0" w:color="auto"/>
            </w:tcBorders>
          </w:tcPr>
          <w:p w14:paraId="3ACA843C"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sz w:val="24"/>
                <w:szCs w:val="24"/>
              </w:rPr>
              <w:t>—</w:t>
            </w:r>
          </w:p>
        </w:tc>
      </w:tr>
      <w:tr w:rsidR="001879FD" w:rsidRPr="00DB093B" w14:paraId="75D6AC68" w14:textId="77777777" w:rsidTr="000E4765">
        <w:trPr>
          <w:cantSplit/>
          <w:jc w:val="center"/>
        </w:trPr>
        <w:tc>
          <w:tcPr>
            <w:tcW w:w="1073" w:type="dxa"/>
          </w:tcPr>
          <w:p w14:paraId="56B671EE"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Pr>
          <w:p w14:paraId="303DA9CE"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 the </w:t>
            </w:r>
            <w:r w:rsidRPr="00DB093B">
              <w:rPr>
                <w:rFonts w:ascii="Times New Roman" w:hAnsi="Times New Roman" w:cs="Times New Roman"/>
                <w:bCs/>
                <w:smallCaps/>
                <w:spacing w:val="-2"/>
                <w:sz w:val="24"/>
                <w:szCs w:val="24"/>
              </w:rPr>
              <w:t>software system</w:t>
            </w:r>
            <w:r w:rsidRPr="00DB093B">
              <w:rPr>
                <w:rFonts w:ascii="Times New Roman" w:hAnsi="Times New Roman" w:cs="Times New Roman"/>
                <w:bCs/>
                <w:spacing w:val="-2"/>
                <w:sz w:val="24"/>
                <w:szCs w:val="24"/>
              </w:rPr>
              <w:t xml:space="preserve"> </w:t>
            </w:r>
            <w:proofErr w:type="gramStart"/>
            <w:r w:rsidRPr="00DB093B">
              <w:rPr>
                <w:rFonts w:ascii="Times New Roman" w:hAnsi="Times New Roman" w:cs="Times New Roman"/>
                <w:bCs/>
                <w:spacing w:val="-2"/>
                <w:sz w:val="24"/>
                <w:szCs w:val="24"/>
              </w:rPr>
              <w:t>not contribute</w:t>
            </w:r>
            <w:proofErr w:type="gramEnd"/>
            <w:r w:rsidRPr="00DB093B">
              <w:rPr>
                <w:rFonts w:ascii="Times New Roman" w:hAnsi="Times New Roman" w:cs="Times New Roman"/>
                <w:bCs/>
                <w:spacing w:val="-2"/>
                <w:sz w:val="24"/>
                <w:szCs w:val="24"/>
              </w:rPr>
              <w:t xml:space="preserve"> to a </w:t>
            </w:r>
            <w:r w:rsidRPr="00DB093B">
              <w:rPr>
                <w:rFonts w:ascii="Times New Roman" w:hAnsi="Times New Roman" w:cs="Times New Roman"/>
                <w:bCs/>
                <w:smallCaps/>
                <w:spacing w:val="-2"/>
                <w:sz w:val="24"/>
                <w:szCs w:val="24"/>
              </w:rPr>
              <w:t>hazardous situation</w:t>
            </w:r>
            <w:r w:rsidRPr="00DB093B">
              <w:rPr>
                <w:rFonts w:ascii="Times New Roman" w:hAnsi="Times New Roman" w:cs="Times New Roman"/>
                <w:bCs/>
                <w:spacing w:val="-2"/>
                <w:sz w:val="24"/>
                <w:szCs w:val="24"/>
              </w:rPr>
              <w:t>; or</w:t>
            </w:r>
          </w:p>
        </w:tc>
        <w:tc>
          <w:tcPr>
            <w:tcW w:w="2786" w:type="dxa"/>
          </w:tcPr>
          <w:p w14:paraId="48A7FE5B" w14:textId="77777777" w:rsidR="001879FD" w:rsidRPr="00DB093B" w:rsidRDefault="001879FD" w:rsidP="001879FD">
            <w:pPr>
              <w:pStyle w:val="aff2"/>
              <w:widowControl/>
              <w:tabs>
                <w:tab w:val="clear" w:pos="9360"/>
                <w:tab w:val="right" w:leader="dot" w:pos="4421"/>
              </w:tabs>
              <w:suppressAutoHyphens w:val="0"/>
              <w:rPr>
                <w:rFonts w:ascii="Times New Roman" w:hAnsi="Times New Roman" w:cs="Times New Roman"/>
                <w:bCs/>
                <w:spacing w:val="-2"/>
                <w:sz w:val="24"/>
                <w:szCs w:val="24"/>
              </w:rPr>
            </w:pPr>
          </w:p>
        </w:tc>
        <w:tc>
          <w:tcPr>
            <w:tcW w:w="1175" w:type="dxa"/>
          </w:tcPr>
          <w:p w14:paraId="6FD5BD93" w14:textId="77777777" w:rsidR="001879FD" w:rsidRPr="00DB093B" w:rsidRDefault="001879FD" w:rsidP="001879FD">
            <w:pPr>
              <w:tabs>
                <w:tab w:val="right" w:leader="dot" w:pos="4421"/>
              </w:tabs>
              <w:spacing w:after="0"/>
              <w:jc w:val="center"/>
              <w:rPr>
                <w:rFonts w:ascii="Times New Roman" w:hAnsi="Times New Roman" w:cs="Times New Roman"/>
                <w:bCs/>
                <w:color w:val="FF0000"/>
                <w:spacing w:val="-2"/>
                <w:sz w:val="24"/>
                <w:szCs w:val="24"/>
              </w:rPr>
            </w:pPr>
          </w:p>
        </w:tc>
      </w:tr>
      <w:tr w:rsidR="001879FD" w:rsidRPr="00DB093B" w14:paraId="36B7CD50" w14:textId="77777777" w:rsidTr="000E4765">
        <w:trPr>
          <w:cantSplit/>
          <w:jc w:val="center"/>
        </w:trPr>
        <w:tc>
          <w:tcPr>
            <w:tcW w:w="1073" w:type="dxa"/>
          </w:tcPr>
          <w:p w14:paraId="47A1034C"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Pr>
          <w:p w14:paraId="07085BA5"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 the </w:t>
            </w:r>
            <w:r w:rsidRPr="00DB093B">
              <w:rPr>
                <w:rFonts w:ascii="Times New Roman" w:hAnsi="Times New Roman" w:cs="Times New Roman"/>
                <w:bCs/>
                <w:smallCaps/>
                <w:spacing w:val="-2"/>
                <w:sz w:val="24"/>
                <w:szCs w:val="24"/>
              </w:rPr>
              <w:t>software system</w:t>
            </w:r>
            <w:r w:rsidRPr="00DB093B">
              <w:rPr>
                <w:rFonts w:ascii="Times New Roman" w:hAnsi="Times New Roman" w:cs="Times New Roman"/>
                <w:bCs/>
                <w:spacing w:val="-2"/>
                <w:sz w:val="24"/>
                <w:szCs w:val="24"/>
              </w:rPr>
              <w:t xml:space="preserve"> </w:t>
            </w:r>
            <w:proofErr w:type="gramStart"/>
            <w:r w:rsidRPr="00DB093B">
              <w:rPr>
                <w:rFonts w:ascii="Times New Roman" w:hAnsi="Times New Roman" w:cs="Times New Roman"/>
                <w:bCs/>
                <w:spacing w:val="-2"/>
                <w:sz w:val="24"/>
                <w:szCs w:val="24"/>
              </w:rPr>
              <w:t>contribute</w:t>
            </w:r>
            <w:proofErr w:type="gramEnd"/>
            <w:r w:rsidRPr="00DB093B">
              <w:rPr>
                <w:rFonts w:ascii="Times New Roman" w:hAnsi="Times New Roman" w:cs="Times New Roman"/>
                <w:bCs/>
                <w:spacing w:val="-2"/>
                <w:sz w:val="24"/>
                <w:szCs w:val="24"/>
              </w:rPr>
              <w:t xml:space="preserve"> to a </w:t>
            </w:r>
            <w:r w:rsidRPr="00DB093B">
              <w:rPr>
                <w:rFonts w:ascii="Times New Roman" w:hAnsi="Times New Roman" w:cs="Times New Roman"/>
                <w:bCs/>
                <w:smallCaps/>
                <w:spacing w:val="-2"/>
                <w:sz w:val="24"/>
                <w:szCs w:val="24"/>
              </w:rPr>
              <w:t>hazardous situation</w:t>
            </w:r>
            <w:r w:rsidRPr="00DB093B">
              <w:rPr>
                <w:rFonts w:ascii="Times New Roman" w:hAnsi="Times New Roman" w:cs="Times New Roman"/>
                <w:bCs/>
                <w:spacing w:val="-2"/>
                <w:sz w:val="24"/>
                <w:szCs w:val="24"/>
              </w:rPr>
              <w:t xml:space="preserve"> which does not result in unacceptable </w:t>
            </w:r>
            <w:r w:rsidRPr="00DB093B">
              <w:rPr>
                <w:rFonts w:ascii="Times New Roman" w:hAnsi="Times New Roman" w:cs="Times New Roman"/>
                <w:bCs/>
                <w:smallCaps/>
                <w:spacing w:val="-2"/>
                <w:sz w:val="24"/>
                <w:szCs w:val="24"/>
              </w:rPr>
              <w:t>risk</w:t>
            </w:r>
            <w:r w:rsidRPr="00DB093B">
              <w:rPr>
                <w:rFonts w:ascii="Times New Roman" w:hAnsi="Times New Roman" w:cs="Times New Roman"/>
                <w:bCs/>
                <w:spacing w:val="-2"/>
                <w:sz w:val="24"/>
                <w:szCs w:val="24"/>
              </w:rPr>
              <w:t xml:space="preserve"> after consideration of </w:t>
            </w:r>
            <w:r w:rsidRPr="00DB093B">
              <w:rPr>
                <w:rFonts w:ascii="Times New Roman" w:hAnsi="Times New Roman" w:cs="Times New Roman"/>
                <w:bCs/>
                <w:smallCaps/>
                <w:spacing w:val="-2"/>
                <w:sz w:val="24"/>
                <w:szCs w:val="24"/>
              </w:rPr>
              <w:t>risk control</w:t>
            </w:r>
            <w:r w:rsidRPr="00DB093B">
              <w:rPr>
                <w:rFonts w:ascii="Times New Roman" w:hAnsi="Times New Roman" w:cs="Times New Roman"/>
                <w:bCs/>
                <w:spacing w:val="-2"/>
                <w:sz w:val="24"/>
                <w:szCs w:val="24"/>
              </w:rPr>
              <w:t xml:space="preserve"> measures external to the </w:t>
            </w:r>
            <w:r w:rsidRPr="00DB093B">
              <w:rPr>
                <w:rFonts w:ascii="Times New Roman" w:hAnsi="Times New Roman" w:cs="Times New Roman"/>
                <w:bCs/>
                <w:smallCaps/>
                <w:spacing w:val="-2"/>
                <w:sz w:val="24"/>
                <w:szCs w:val="24"/>
              </w:rPr>
              <w:t>software system</w:t>
            </w:r>
          </w:p>
        </w:tc>
        <w:tc>
          <w:tcPr>
            <w:tcW w:w="2786" w:type="dxa"/>
          </w:tcPr>
          <w:p w14:paraId="66B08508" w14:textId="77777777" w:rsidR="001879FD" w:rsidRPr="00DB093B" w:rsidRDefault="001879FD" w:rsidP="001879FD">
            <w:pPr>
              <w:pStyle w:val="aff2"/>
              <w:widowControl/>
              <w:tabs>
                <w:tab w:val="clear" w:pos="9360"/>
                <w:tab w:val="right" w:leader="dot" w:pos="4421"/>
              </w:tabs>
              <w:suppressAutoHyphens w:val="0"/>
              <w:rPr>
                <w:rFonts w:ascii="Times New Roman" w:hAnsi="Times New Roman" w:cs="Times New Roman"/>
                <w:bCs/>
                <w:spacing w:val="-2"/>
                <w:sz w:val="24"/>
                <w:szCs w:val="24"/>
              </w:rPr>
            </w:pPr>
          </w:p>
        </w:tc>
        <w:tc>
          <w:tcPr>
            <w:tcW w:w="1175" w:type="dxa"/>
          </w:tcPr>
          <w:p w14:paraId="1CEC77AC"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p>
        </w:tc>
      </w:tr>
      <w:tr w:rsidR="001879FD" w:rsidRPr="00DB093B" w14:paraId="4A0F7075"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444C4902"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7391" w:type="dxa"/>
            <w:gridSpan w:val="2"/>
            <w:tcBorders>
              <w:top w:val="single" w:sz="4" w:space="0" w:color="auto"/>
              <w:left w:val="single" w:sz="4" w:space="0" w:color="auto"/>
              <w:bottom w:val="single" w:sz="4" w:space="0" w:color="auto"/>
              <w:right w:val="single" w:sz="4" w:space="0" w:color="auto"/>
            </w:tcBorders>
          </w:tcPr>
          <w:p w14:paraId="3D99AE7D"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The </w:t>
            </w:r>
            <w:r w:rsidRPr="00DB093B">
              <w:rPr>
                <w:rFonts w:ascii="Times New Roman" w:hAnsi="Times New Roman" w:cs="Times New Roman"/>
                <w:bCs/>
                <w:smallCaps/>
                <w:spacing w:val="-2"/>
                <w:sz w:val="24"/>
                <w:szCs w:val="24"/>
              </w:rPr>
              <w:t>software system</w:t>
            </w:r>
            <w:r w:rsidRPr="00DB093B">
              <w:rPr>
                <w:rFonts w:ascii="Times New Roman" w:hAnsi="Times New Roman" w:cs="Times New Roman"/>
                <w:bCs/>
                <w:spacing w:val="-2"/>
                <w:sz w:val="24"/>
                <w:szCs w:val="24"/>
              </w:rPr>
              <w:t xml:space="preserve"> is software safety class B if:</w:t>
            </w:r>
          </w:p>
        </w:tc>
        <w:tc>
          <w:tcPr>
            <w:tcW w:w="1175" w:type="dxa"/>
            <w:tcBorders>
              <w:top w:val="single" w:sz="4" w:space="0" w:color="auto"/>
              <w:left w:val="single" w:sz="4" w:space="0" w:color="auto"/>
              <w:bottom w:val="single" w:sz="4" w:space="0" w:color="auto"/>
              <w:right w:val="single" w:sz="4" w:space="0" w:color="auto"/>
            </w:tcBorders>
          </w:tcPr>
          <w:p w14:paraId="4BC7C64E"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sz w:val="24"/>
                <w:szCs w:val="24"/>
              </w:rPr>
              <w:t>—</w:t>
            </w:r>
          </w:p>
        </w:tc>
      </w:tr>
      <w:tr w:rsidR="001879FD" w:rsidRPr="00DB093B" w14:paraId="4460574D" w14:textId="77777777" w:rsidTr="000E4765">
        <w:trPr>
          <w:cantSplit/>
          <w:jc w:val="center"/>
        </w:trPr>
        <w:tc>
          <w:tcPr>
            <w:tcW w:w="1073" w:type="dxa"/>
          </w:tcPr>
          <w:p w14:paraId="4D5A1557"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Pr>
          <w:p w14:paraId="13F18678"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 the </w:t>
            </w:r>
            <w:r w:rsidRPr="00DB093B">
              <w:rPr>
                <w:rFonts w:ascii="Times New Roman" w:hAnsi="Times New Roman" w:cs="Times New Roman"/>
                <w:bCs/>
                <w:smallCaps/>
                <w:spacing w:val="-2"/>
                <w:sz w:val="24"/>
                <w:szCs w:val="24"/>
              </w:rPr>
              <w:t>software system</w:t>
            </w:r>
            <w:r w:rsidRPr="00DB093B">
              <w:rPr>
                <w:rFonts w:ascii="Times New Roman" w:hAnsi="Times New Roman" w:cs="Times New Roman"/>
                <w:bCs/>
                <w:spacing w:val="-2"/>
                <w:sz w:val="24"/>
                <w:szCs w:val="24"/>
              </w:rPr>
              <w:t xml:space="preserve"> </w:t>
            </w:r>
            <w:proofErr w:type="gramStart"/>
            <w:r w:rsidRPr="00DB093B">
              <w:rPr>
                <w:rFonts w:ascii="Times New Roman" w:hAnsi="Times New Roman" w:cs="Times New Roman"/>
                <w:bCs/>
                <w:spacing w:val="-2"/>
                <w:sz w:val="24"/>
                <w:szCs w:val="24"/>
              </w:rPr>
              <w:t>contribute</w:t>
            </w:r>
            <w:proofErr w:type="gramEnd"/>
            <w:r w:rsidRPr="00DB093B">
              <w:rPr>
                <w:rFonts w:ascii="Times New Roman" w:hAnsi="Times New Roman" w:cs="Times New Roman"/>
                <w:bCs/>
                <w:spacing w:val="-2"/>
                <w:sz w:val="24"/>
                <w:szCs w:val="24"/>
              </w:rPr>
              <w:t xml:space="preserve"> to a </w:t>
            </w:r>
            <w:r w:rsidRPr="00DB093B">
              <w:rPr>
                <w:rFonts w:ascii="Times New Roman" w:hAnsi="Times New Roman" w:cs="Times New Roman"/>
                <w:bCs/>
                <w:smallCaps/>
                <w:spacing w:val="-2"/>
                <w:sz w:val="24"/>
                <w:szCs w:val="24"/>
              </w:rPr>
              <w:t>hazardous situation</w:t>
            </w:r>
            <w:r w:rsidRPr="00DB093B">
              <w:rPr>
                <w:rFonts w:ascii="Times New Roman" w:hAnsi="Times New Roman" w:cs="Times New Roman"/>
                <w:bCs/>
                <w:spacing w:val="-2"/>
                <w:sz w:val="24"/>
                <w:szCs w:val="24"/>
              </w:rPr>
              <w:t xml:space="preserve"> which results in unacceptable </w:t>
            </w:r>
            <w:r w:rsidRPr="00DB093B">
              <w:rPr>
                <w:rFonts w:ascii="Times New Roman" w:hAnsi="Times New Roman" w:cs="Times New Roman"/>
                <w:bCs/>
                <w:smallCaps/>
                <w:spacing w:val="-2"/>
                <w:sz w:val="24"/>
                <w:szCs w:val="24"/>
              </w:rPr>
              <w:t>risk</w:t>
            </w:r>
            <w:r w:rsidRPr="00DB093B">
              <w:rPr>
                <w:rFonts w:ascii="Times New Roman" w:hAnsi="Times New Roman" w:cs="Times New Roman"/>
                <w:bCs/>
                <w:spacing w:val="-2"/>
                <w:sz w:val="24"/>
                <w:szCs w:val="24"/>
              </w:rPr>
              <w:t xml:space="preserve"> after consideration of </w:t>
            </w:r>
            <w:r w:rsidRPr="00DB093B">
              <w:rPr>
                <w:rFonts w:ascii="Times New Roman" w:hAnsi="Times New Roman" w:cs="Times New Roman"/>
                <w:bCs/>
                <w:smallCaps/>
                <w:spacing w:val="-2"/>
                <w:sz w:val="24"/>
                <w:szCs w:val="24"/>
              </w:rPr>
              <w:t>risk control</w:t>
            </w:r>
            <w:r w:rsidRPr="00DB093B">
              <w:rPr>
                <w:rFonts w:ascii="Times New Roman" w:hAnsi="Times New Roman" w:cs="Times New Roman"/>
                <w:bCs/>
                <w:spacing w:val="-2"/>
                <w:sz w:val="24"/>
                <w:szCs w:val="24"/>
              </w:rPr>
              <w:t xml:space="preserve"> measures external to the </w:t>
            </w:r>
            <w:r w:rsidRPr="00DB093B">
              <w:rPr>
                <w:rFonts w:ascii="Times New Roman" w:hAnsi="Times New Roman" w:cs="Times New Roman"/>
                <w:bCs/>
                <w:smallCaps/>
                <w:spacing w:val="-2"/>
                <w:sz w:val="24"/>
                <w:szCs w:val="24"/>
              </w:rPr>
              <w:t>software system</w:t>
            </w:r>
            <w:r w:rsidRPr="00DB093B">
              <w:rPr>
                <w:rFonts w:ascii="Times New Roman" w:hAnsi="Times New Roman" w:cs="Times New Roman"/>
                <w:bCs/>
                <w:spacing w:val="-2"/>
                <w:sz w:val="24"/>
                <w:szCs w:val="24"/>
              </w:rPr>
              <w:t xml:space="preserve"> and the resulting possible </w:t>
            </w:r>
            <w:r w:rsidRPr="00DB093B">
              <w:rPr>
                <w:rFonts w:ascii="Times New Roman" w:hAnsi="Times New Roman" w:cs="Times New Roman"/>
                <w:bCs/>
                <w:smallCaps/>
                <w:spacing w:val="-2"/>
                <w:sz w:val="24"/>
                <w:szCs w:val="24"/>
              </w:rPr>
              <w:t>harm</w:t>
            </w:r>
            <w:r w:rsidRPr="00DB093B">
              <w:rPr>
                <w:rFonts w:ascii="Times New Roman" w:hAnsi="Times New Roman" w:cs="Times New Roman"/>
                <w:bCs/>
                <w:spacing w:val="-2"/>
                <w:sz w:val="24"/>
                <w:szCs w:val="24"/>
              </w:rPr>
              <w:t xml:space="preserve"> is non-</w:t>
            </w:r>
            <w:r w:rsidRPr="00DB093B">
              <w:rPr>
                <w:rFonts w:ascii="Times New Roman" w:hAnsi="Times New Roman" w:cs="Times New Roman"/>
                <w:bCs/>
                <w:smallCaps/>
                <w:spacing w:val="-2"/>
                <w:sz w:val="24"/>
                <w:szCs w:val="24"/>
              </w:rPr>
              <w:t>serious injury</w:t>
            </w:r>
          </w:p>
        </w:tc>
        <w:tc>
          <w:tcPr>
            <w:tcW w:w="2786" w:type="dxa"/>
          </w:tcPr>
          <w:p w14:paraId="33C07798" w14:textId="77777777" w:rsidR="001879FD" w:rsidRPr="00DB093B" w:rsidRDefault="001879FD" w:rsidP="001879FD">
            <w:pPr>
              <w:pStyle w:val="aff2"/>
              <w:widowControl/>
              <w:tabs>
                <w:tab w:val="clear" w:pos="9360"/>
                <w:tab w:val="right" w:leader="dot" w:pos="4421"/>
              </w:tabs>
              <w:suppressAutoHyphens w:val="0"/>
              <w:rPr>
                <w:rFonts w:ascii="Times New Roman" w:hAnsi="Times New Roman" w:cs="Times New Roman"/>
                <w:bCs/>
                <w:spacing w:val="-2"/>
                <w:sz w:val="24"/>
                <w:szCs w:val="24"/>
              </w:rPr>
            </w:pPr>
          </w:p>
        </w:tc>
        <w:tc>
          <w:tcPr>
            <w:tcW w:w="1175" w:type="dxa"/>
          </w:tcPr>
          <w:p w14:paraId="79B8DF6D"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p>
        </w:tc>
      </w:tr>
      <w:tr w:rsidR="001879FD" w:rsidRPr="00DB093B" w14:paraId="6D92C5E2"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3F0204CE"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7391" w:type="dxa"/>
            <w:gridSpan w:val="2"/>
            <w:tcBorders>
              <w:top w:val="single" w:sz="4" w:space="0" w:color="auto"/>
              <w:left w:val="single" w:sz="4" w:space="0" w:color="auto"/>
              <w:bottom w:val="single" w:sz="4" w:space="0" w:color="auto"/>
              <w:right w:val="single" w:sz="4" w:space="0" w:color="auto"/>
            </w:tcBorders>
          </w:tcPr>
          <w:p w14:paraId="4B7F38E3"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The </w:t>
            </w:r>
            <w:r w:rsidRPr="00DB093B">
              <w:rPr>
                <w:rFonts w:ascii="Times New Roman" w:hAnsi="Times New Roman" w:cs="Times New Roman"/>
                <w:bCs/>
                <w:smallCaps/>
                <w:spacing w:val="-2"/>
                <w:sz w:val="24"/>
                <w:szCs w:val="24"/>
              </w:rPr>
              <w:t>software system</w:t>
            </w:r>
            <w:r w:rsidRPr="00DB093B">
              <w:rPr>
                <w:rFonts w:ascii="Times New Roman" w:hAnsi="Times New Roman" w:cs="Times New Roman"/>
                <w:bCs/>
                <w:spacing w:val="-2"/>
                <w:sz w:val="24"/>
                <w:szCs w:val="24"/>
              </w:rPr>
              <w:t xml:space="preserve"> is software safety class C if:</w:t>
            </w:r>
          </w:p>
        </w:tc>
        <w:tc>
          <w:tcPr>
            <w:tcW w:w="1175" w:type="dxa"/>
            <w:tcBorders>
              <w:top w:val="single" w:sz="4" w:space="0" w:color="auto"/>
              <w:left w:val="single" w:sz="4" w:space="0" w:color="auto"/>
              <w:bottom w:val="single" w:sz="4" w:space="0" w:color="auto"/>
              <w:right w:val="single" w:sz="4" w:space="0" w:color="auto"/>
            </w:tcBorders>
          </w:tcPr>
          <w:p w14:paraId="6AB64570"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sz w:val="24"/>
                <w:szCs w:val="24"/>
              </w:rPr>
              <w:t>—</w:t>
            </w:r>
          </w:p>
        </w:tc>
      </w:tr>
      <w:tr w:rsidR="001879FD" w:rsidRPr="00DB093B" w14:paraId="23EFA545" w14:textId="77777777" w:rsidTr="000E4765">
        <w:trPr>
          <w:cantSplit/>
          <w:jc w:val="center"/>
        </w:trPr>
        <w:tc>
          <w:tcPr>
            <w:tcW w:w="1073" w:type="dxa"/>
          </w:tcPr>
          <w:p w14:paraId="32BE5408"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Pr>
          <w:p w14:paraId="4AAA8428"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 the </w:t>
            </w:r>
            <w:r w:rsidRPr="00DB093B">
              <w:rPr>
                <w:rFonts w:ascii="Times New Roman" w:hAnsi="Times New Roman" w:cs="Times New Roman"/>
                <w:bCs/>
                <w:smallCaps/>
                <w:spacing w:val="-2"/>
                <w:sz w:val="24"/>
                <w:szCs w:val="24"/>
              </w:rPr>
              <w:t>software system</w:t>
            </w:r>
            <w:r w:rsidRPr="00DB093B">
              <w:rPr>
                <w:rFonts w:ascii="Times New Roman" w:hAnsi="Times New Roman" w:cs="Times New Roman"/>
                <w:bCs/>
                <w:spacing w:val="-2"/>
                <w:sz w:val="24"/>
                <w:szCs w:val="24"/>
              </w:rPr>
              <w:t xml:space="preserve"> </w:t>
            </w:r>
            <w:proofErr w:type="gramStart"/>
            <w:r w:rsidRPr="00DB093B">
              <w:rPr>
                <w:rFonts w:ascii="Times New Roman" w:hAnsi="Times New Roman" w:cs="Times New Roman"/>
                <w:bCs/>
                <w:spacing w:val="-2"/>
                <w:sz w:val="24"/>
                <w:szCs w:val="24"/>
              </w:rPr>
              <w:t>contribute</w:t>
            </w:r>
            <w:proofErr w:type="gramEnd"/>
            <w:r w:rsidRPr="00DB093B">
              <w:rPr>
                <w:rFonts w:ascii="Times New Roman" w:hAnsi="Times New Roman" w:cs="Times New Roman"/>
                <w:bCs/>
                <w:spacing w:val="-2"/>
                <w:sz w:val="24"/>
                <w:szCs w:val="24"/>
              </w:rPr>
              <w:t xml:space="preserve"> to a </w:t>
            </w:r>
            <w:r w:rsidRPr="00DB093B">
              <w:rPr>
                <w:rFonts w:ascii="Times New Roman" w:hAnsi="Times New Roman" w:cs="Times New Roman"/>
                <w:bCs/>
                <w:smallCaps/>
                <w:spacing w:val="-2"/>
                <w:sz w:val="24"/>
                <w:szCs w:val="24"/>
              </w:rPr>
              <w:t>hazardous situation</w:t>
            </w:r>
            <w:r w:rsidRPr="00DB093B">
              <w:rPr>
                <w:rFonts w:ascii="Times New Roman" w:hAnsi="Times New Roman" w:cs="Times New Roman"/>
                <w:bCs/>
                <w:spacing w:val="-2"/>
                <w:sz w:val="24"/>
                <w:szCs w:val="24"/>
              </w:rPr>
              <w:t xml:space="preserve"> which results in unacceptable </w:t>
            </w:r>
            <w:r w:rsidRPr="00DB093B">
              <w:rPr>
                <w:rFonts w:ascii="Times New Roman" w:hAnsi="Times New Roman" w:cs="Times New Roman"/>
                <w:bCs/>
                <w:smallCaps/>
                <w:spacing w:val="-2"/>
                <w:sz w:val="24"/>
                <w:szCs w:val="24"/>
              </w:rPr>
              <w:t>risk</w:t>
            </w:r>
            <w:r w:rsidRPr="00DB093B">
              <w:rPr>
                <w:rFonts w:ascii="Times New Roman" w:hAnsi="Times New Roman" w:cs="Times New Roman"/>
                <w:bCs/>
                <w:spacing w:val="-2"/>
                <w:sz w:val="24"/>
                <w:szCs w:val="24"/>
              </w:rPr>
              <w:t xml:space="preserve"> after consideration of </w:t>
            </w:r>
            <w:r w:rsidRPr="00DB093B">
              <w:rPr>
                <w:rFonts w:ascii="Times New Roman" w:hAnsi="Times New Roman" w:cs="Times New Roman"/>
                <w:bCs/>
                <w:smallCaps/>
                <w:spacing w:val="-2"/>
                <w:sz w:val="24"/>
                <w:szCs w:val="24"/>
              </w:rPr>
              <w:t>risk control</w:t>
            </w:r>
            <w:r w:rsidRPr="00DB093B">
              <w:rPr>
                <w:rFonts w:ascii="Times New Roman" w:hAnsi="Times New Roman" w:cs="Times New Roman"/>
                <w:bCs/>
                <w:spacing w:val="-2"/>
                <w:sz w:val="24"/>
                <w:szCs w:val="24"/>
              </w:rPr>
              <w:t xml:space="preserve"> measures external to the </w:t>
            </w:r>
            <w:r w:rsidRPr="00DB093B">
              <w:rPr>
                <w:rFonts w:ascii="Times New Roman" w:hAnsi="Times New Roman" w:cs="Times New Roman"/>
                <w:bCs/>
                <w:smallCaps/>
                <w:spacing w:val="-2"/>
                <w:sz w:val="24"/>
                <w:szCs w:val="24"/>
              </w:rPr>
              <w:t>software system</w:t>
            </w:r>
            <w:r w:rsidRPr="00DB093B">
              <w:rPr>
                <w:rFonts w:ascii="Times New Roman" w:hAnsi="Times New Roman" w:cs="Times New Roman"/>
                <w:bCs/>
                <w:spacing w:val="-2"/>
                <w:sz w:val="24"/>
                <w:szCs w:val="24"/>
              </w:rPr>
              <w:t xml:space="preserve"> and the resulting possible </w:t>
            </w:r>
            <w:r w:rsidRPr="00DB093B">
              <w:rPr>
                <w:rFonts w:ascii="Times New Roman" w:hAnsi="Times New Roman" w:cs="Times New Roman"/>
                <w:bCs/>
                <w:smallCaps/>
                <w:spacing w:val="-2"/>
                <w:sz w:val="24"/>
                <w:szCs w:val="24"/>
              </w:rPr>
              <w:t>harm</w:t>
            </w:r>
            <w:r w:rsidRPr="00DB093B">
              <w:rPr>
                <w:rFonts w:ascii="Times New Roman" w:hAnsi="Times New Roman" w:cs="Times New Roman"/>
                <w:bCs/>
                <w:spacing w:val="-2"/>
                <w:sz w:val="24"/>
                <w:szCs w:val="24"/>
              </w:rPr>
              <w:t xml:space="preserve"> is death or </w:t>
            </w:r>
            <w:r w:rsidRPr="00DB093B">
              <w:rPr>
                <w:rFonts w:ascii="Times New Roman" w:hAnsi="Times New Roman" w:cs="Times New Roman"/>
                <w:bCs/>
                <w:smallCaps/>
                <w:spacing w:val="-2"/>
                <w:sz w:val="24"/>
                <w:szCs w:val="24"/>
              </w:rPr>
              <w:t>serious injury</w:t>
            </w:r>
          </w:p>
        </w:tc>
        <w:tc>
          <w:tcPr>
            <w:tcW w:w="2786" w:type="dxa"/>
          </w:tcPr>
          <w:p w14:paraId="0A9CD6CA" w14:textId="77777777" w:rsidR="001879FD" w:rsidRPr="00DB093B" w:rsidRDefault="001879FD" w:rsidP="001879FD">
            <w:pPr>
              <w:pStyle w:val="aff2"/>
              <w:widowControl/>
              <w:tabs>
                <w:tab w:val="clear" w:pos="9360"/>
                <w:tab w:val="right" w:leader="dot" w:pos="4421"/>
              </w:tabs>
              <w:suppressAutoHyphens w:val="0"/>
              <w:rPr>
                <w:rFonts w:ascii="Times New Roman" w:hAnsi="Times New Roman" w:cs="Times New Roman"/>
                <w:bCs/>
                <w:spacing w:val="-2"/>
                <w:sz w:val="24"/>
                <w:szCs w:val="24"/>
              </w:rPr>
            </w:pPr>
          </w:p>
        </w:tc>
        <w:tc>
          <w:tcPr>
            <w:tcW w:w="1175" w:type="dxa"/>
          </w:tcPr>
          <w:p w14:paraId="3DE8B835"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p>
        </w:tc>
      </w:tr>
      <w:tr w:rsidR="001879FD" w:rsidRPr="00DB093B" w14:paraId="173A9EA8" w14:textId="77777777" w:rsidTr="000E4765">
        <w:trPr>
          <w:cantSplit/>
          <w:jc w:val="center"/>
        </w:trPr>
        <w:tc>
          <w:tcPr>
            <w:tcW w:w="1073" w:type="dxa"/>
          </w:tcPr>
          <w:p w14:paraId="3BA3FDA4"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Pr>
          <w:p w14:paraId="1D46518D"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For a </w:t>
            </w:r>
            <w:r w:rsidRPr="00DB093B">
              <w:rPr>
                <w:rFonts w:ascii="Times New Roman" w:hAnsi="Times New Roman" w:cs="Times New Roman"/>
                <w:bCs/>
                <w:smallCaps/>
                <w:spacing w:val="-2"/>
                <w:sz w:val="24"/>
                <w:szCs w:val="24"/>
              </w:rPr>
              <w:t>software system</w:t>
            </w:r>
            <w:r w:rsidRPr="00DB093B">
              <w:rPr>
                <w:rFonts w:ascii="Times New Roman" w:hAnsi="Times New Roman" w:cs="Times New Roman"/>
                <w:bCs/>
                <w:spacing w:val="-2"/>
                <w:sz w:val="24"/>
                <w:szCs w:val="24"/>
              </w:rPr>
              <w:t xml:space="preserve"> initially classified as software safety class B or C, the </w:t>
            </w:r>
            <w:r w:rsidRPr="00DB093B">
              <w:rPr>
                <w:rFonts w:ascii="Times New Roman" w:hAnsi="Times New Roman" w:cs="Times New Roman"/>
                <w:bCs/>
                <w:smallCaps/>
                <w:spacing w:val="-2"/>
                <w:sz w:val="24"/>
                <w:szCs w:val="24"/>
              </w:rPr>
              <w:t>manufacturer</w:t>
            </w:r>
            <w:r w:rsidRPr="00DB093B">
              <w:rPr>
                <w:rFonts w:ascii="Times New Roman" w:hAnsi="Times New Roman" w:cs="Times New Roman"/>
                <w:bCs/>
                <w:spacing w:val="-2"/>
                <w:sz w:val="24"/>
                <w:szCs w:val="24"/>
              </w:rPr>
              <w:t xml:space="preserve"> has implemented additional </w:t>
            </w:r>
            <w:r w:rsidRPr="00DB093B">
              <w:rPr>
                <w:rFonts w:ascii="Times New Roman" w:hAnsi="Times New Roman" w:cs="Times New Roman"/>
                <w:bCs/>
                <w:smallCaps/>
                <w:spacing w:val="-2"/>
                <w:sz w:val="24"/>
                <w:szCs w:val="24"/>
              </w:rPr>
              <w:t>risk control</w:t>
            </w:r>
            <w:r w:rsidRPr="00DB093B">
              <w:rPr>
                <w:rFonts w:ascii="Times New Roman" w:hAnsi="Times New Roman" w:cs="Times New Roman"/>
                <w:bCs/>
                <w:spacing w:val="-2"/>
                <w:sz w:val="24"/>
                <w:szCs w:val="24"/>
              </w:rPr>
              <w:t xml:space="preserve"> measures external to the </w:t>
            </w:r>
            <w:r w:rsidRPr="00DB093B">
              <w:rPr>
                <w:rFonts w:ascii="Times New Roman" w:hAnsi="Times New Roman" w:cs="Times New Roman"/>
                <w:bCs/>
                <w:smallCaps/>
                <w:spacing w:val="-2"/>
                <w:sz w:val="24"/>
                <w:szCs w:val="24"/>
              </w:rPr>
              <w:t>software system</w:t>
            </w:r>
            <w:r w:rsidRPr="00DB093B">
              <w:rPr>
                <w:rFonts w:ascii="Times New Roman" w:hAnsi="Times New Roman" w:cs="Times New Roman"/>
                <w:bCs/>
                <w:spacing w:val="-2"/>
                <w:sz w:val="24"/>
                <w:szCs w:val="24"/>
              </w:rPr>
              <w:t xml:space="preserve"> and subsequently has assigned a new software safety classification to the </w:t>
            </w:r>
            <w:r w:rsidRPr="00DB093B">
              <w:rPr>
                <w:rFonts w:ascii="Times New Roman" w:hAnsi="Times New Roman" w:cs="Times New Roman"/>
                <w:bCs/>
                <w:smallCaps/>
                <w:spacing w:val="-2"/>
                <w:sz w:val="24"/>
                <w:szCs w:val="24"/>
              </w:rPr>
              <w:t>software system</w:t>
            </w:r>
          </w:p>
        </w:tc>
        <w:tc>
          <w:tcPr>
            <w:tcW w:w="2786" w:type="dxa"/>
          </w:tcPr>
          <w:p w14:paraId="2DB340F3" w14:textId="77777777" w:rsidR="001879FD" w:rsidRPr="00DB093B" w:rsidRDefault="001879FD" w:rsidP="001879FD">
            <w:pPr>
              <w:pStyle w:val="aff2"/>
              <w:widowControl/>
              <w:tabs>
                <w:tab w:val="clear" w:pos="9360"/>
                <w:tab w:val="right" w:leader="dot" w:pos="4421"/>
              </w:tabs>
              <w:suppressAutoHyphens w:val="0"/>
              <w:rPr>
                <w:rFonts w:ascii="Times New Roman" w:hAnsi="Times New Roman" w:cs="Times New Roman"/>
                <w:bCs/>
                <w:spacing w:val="-2"/>
                <w:sz w:val="24"/>
                <w:szCs w:val="24"/>
              </w:rPr>
            </w:pPr>
          </w:p>
          <w:p w14:paraId="50CF82FE" w14:textId="77777777" w:rsidR="001879FD" w:rsidRPr="00DB093B" w:rsidRDefault="001879FD" w:rsidP="001879FD">
            <w:pPr>
              <w:spacing w:after="0"/>
              <w:rPr>
                <w:rFonts w:ascii="Times New Roman" w:hAnsi="Times New Roman" w:cs="Times New Roman"/>
                <w:sz w:val="24"/>
                <w:szCs w:val="24"/>
              </w:rPr>
            </w:pPr>
          </w:p>
          <w:p w14:paraId="43E12683" w14:textId="77777777" w:rsidR="001879FD" w:rsidRPr="00DB093B" w:rsidRDefault="001879FD" w:rsidP="001879FD">
            <w:pPr>
              <w:spacing w:after="0"/>
              <w:rPr>
                <w:rFonts w:ascii="Times New Roman" w:hAnsi="Times New Roman" w:cs="Times New Roman"/>
                <w:sz w:val="24"/>
                <w:szCs w:val="24"/>
              </w:rPr>
            </w:pPr>
          </w:p>
          <w:p w14:paraId="2F8F3A12" w14:textId="77777777" w:rsidR="001879FD" w:rsidRPr="00DB093B" w:rsidRDefault="001879FD" w:rsidP="001879FD">
            <w:pPr>
              <w:spacing w:after="0"/>
              <w:rPr>
                <w:rFonts w:ascii="Times New Roman" w:hAnsi="Times New Roman" w:cs="Times New Roman"/>
                <w:sz w:val="24"/>
                <w:szCs w:val="24"/>
              </w:rPr>
            </w:pPr>
          </w:p>
        </w:tc>
        <w:tc>
          <w:tcPr>
            <w:tcW w:w="1175" w:type="dxa"/>
          </w:tcPr>
          <w:p w14:paraId="24B38D26"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p>
        </w:tc>
      </w:tr>
      <w:tr w:rsidR="001879FD" w:rsidRPr="00DB093B" w14:paraId="227C35D0" w14:textId="77777777" w:rsidTr="000E4765">
        <w:trPr>
          <w:cantSplit/>
          <w:jc w:val="center"/>
        </w:trPr>
        <w:tc>
          <w:tcPr>
            <w:tcW w:w="1073" w:type="dxa"/>
          </w:tcPr>
          <w:p w14:paraId="3EE5612F"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Pr>
          <w:p w14:paraId="00CE0CDD"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documents the software safety class assigned to each </w:t>
            </w:r>
            <w:r w:rsidRPr="00DB093B">
              <w:rPr>
                <w:rFonts w:ascii="Times New Roman" w:hAnsi="Times New Roman" w:cs="Times New Roman"/>
                <w:smallCaps/>
                <w:spacing w:val="-2"/>
                <w:sz w:val="24"/>
                <w:szCs w:val="24"/>
              </w:rPr>
              <w:t>software system</w:t>
            </w:r>
            <w:r w:rsidRPr="00DB093B">
              <w:rPr>
                <w:rFonts w:ascii="Times New Roman" w:hAnsi="Times New Roman" w:cs="Times New Roman"/>
                <w:spacing w:val="-2"/>
                <w:sz w:val="24"/>
                <w:szCs w:val="24"/>
              </w:rPr>
              <w:t xml:space="preserve"> in the </w:t>
            </w:r>
            <w:r w:rsidRPr="00DB093B">
              <w:rPr>
                <w:rFonts w:ascii="Times New Roman" w:hAnsi="Times New Roman" w:cs="Times New Roman"/>
                <w:smallCaps/>
                <w:spacing w:val="-2"/>
                <w:sz w:val="24"/>
                <w:szCs w:val="24"/>
              </w:rPr>
              <w:t>risk management file</w:t>
            </w:r>
          </w:p>
        </w:tc>
        <w:tc>
          <w:tcPr>
            <w:tcW w:w="2786" w:type="dxa"/>
          </w:tcPr>
          <w:p w14:paraId="7B02B452" w14:textId="446140BB" w:rsidR="001879FD" w:rsidRPr="00DB093B" w:rsidRDefault="00C8188C" w:rsidP="001879FD">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2</w:t>
            </w:r>
          </w:p>
          <w:p w14:paraId="31CCB7BC" w14:textId="77777777" w:rsidR="001879FD" w:rsidRPr="00CA4F02" w:rsidRDefault="001879FD" w:rsidP="001879FD">
            <w:pPr>
              <w:spacing w:after="0"/>
              <w:rPr>
                <w:rFonts w:ascii="Times New Roman" w:hAnsi="Times New Roman" w:cs="Times New Roman"/>
                <w:sz w:val="24"/>
                <w:szCs w:val="24"/>
              </w:rPr>
            </w:pPr>
            <w:proofErr w:type="gramStart"/>
            <w:r w:rsidRPr="00CA4F02">
              <w:rPr>
                <w:rFonts w:ascii="Times New Roman" w:hAnsi="Times New Roman" w:cs="Times New Roman"/>
                <w:sz w:val="24"/>
                <w:szCs w:val="24"/>
              </w:rPr>
              <w:t>class :</w:t>
            </w:r>
            <w:proofErr w:type="gramEnd"/>
            <w:r w:rsidRPr="00CA4F02">
              <w:rPr>
                <w:rFonts w:ascii="Times New Roman" w:hAnsi="Times New Roman" w:cs="Times New Roman"/>
                <w:sz w:val="24"/>
                <w:szCs w:val="24"/>
              </w:rPr>
              <w:t xml:space="preserve"> B</w:t>
            </w:r>
          </w:p>
          <w:p w14:paraId="15B16A36" w14:textId="77777777" w:rsidR="001879FD" w:rsidRPr="00DB093B" w:rsidRDefault="001879FD" w:rsidP="001879FD">
            <w:pPr>
              <w:spacing w:after="0"/>
              <w:rPr>
                <w:rFonts w:ascii="Times New Roman" w:hAnsi="Times New Roman" w:cs="Times New Roman"/>
                <w:sz w:val="24"/>
                <w:szCs w:val="24"/>
              </w:rPr>
            </w:pPr>
          </w:p>
        </w:tc>
        <w:tc>
          <w:tcPr>
            <w:tcW w:w="1175" w:type="dxa"/>
          </w:tcPr>
          <w:p w14:paraId="524454F6"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1879FD" w:rsidRPr="00DB093B" w14:paraId="5C1CDFE1" w14:textId="77777777" w:rsidTr="000E4765">
        <w:trPr>
          <w:cantSplit/>
          <w:jc w:val="center"/>
        </w:trPr>
        <w:tc>
          <w:tcPr>
            <w:tcW w:w="1073" w:type="dxa"/>
          </w:tcPr>
          <w:p w14:paraId="12293B3E"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Pr>
          <w:p w14:paraId="52D2625C"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d) When a </w:t>
            </w:r>
            <w:r w:rsidRPr="00DB093B">
              <w:rPr>
                <w:rFonts w:ascii="Times New Roman" w:hAnsi="Times New Roman" w:cs="Times New Roman"/>
                <w:smallCaps/>
                <w:spacing w:val="-2"/>
                <w:sz w:val="24"/>
                <w:szCs w:val="24"/>
              </w:rPr>
              <w:t>software system</w:t>
            </w:r>
            <w:r w:rsidRPr="00DB093B">
              <w:rPr>
                <w:rFonts w:ascii="Times New Roman" w:hAnsi="Times New Roman" w:cs="Times New Roman"/>
                <w:spacing w:val="-2"/>
                <w:sz w:val="24"/>
                <w:szCs w:val="24"/>
              </w:rPr>
              <w:t xml:space="preserve"> is decomposed into </w:t>
            </w:r>
            <w:r w:rsidRPr="00DB093B">
              <w:rPr>
                <w:rFonts w:ascii="Times New Roman" w:hAnsi="Times New Roman" w:cs="Times New Roman"/>
                <w:smallCaps/>
                <w:spacing w:val="-2"/>
                <w:sz w:val="24"/>
                <w:szCs w:val="24"/>
              </w:rPr>
              <w:t>software items</w:t>
            </w:r>
            <w:r w:rsidRPr="00DB093B">
              <w:rPr>
                <w:rFonts w:ascii="Times New Roman" w:hAnsi="Times New Roman" w:cs="Times New Roman"/>
                <w:spacing w:val="-2"/>
                <w:sz w:val="24"/>
                <w:szCs w:val="24"/>
              </w:rPr>
              <w:t xml:space="preserve">, and when a </w:t>
            </w:r>
            <w:r w:rsidRPr="00DB093B">
              <w:rPr>
                <w:rFonts w:ascii="Times New Roman" w:hAnsi="Times New Roman" w:cs="Times New Roman"/>
                <w:smallCaps/>
                <w:spacing w:val="-2"/>
                <w:sz w:val="24"/>
                <w:szCs w:val="24"/>
              </w:rPr>
              <w:t>software item</w:t>
            </w:r>
            <w:r w:rsidRPr="00DB093B">
              <w:rPr>
                <w:rFonts w:ascii="Times New Roman" w:hAnsi="Times New Roman" w:cs="Times New Roman"/>
                <w:spacing w:val="-2"/>
                <w:sz w:val="24"/>
                <w:szCs w:val="24"/>
              </w:rPr>
              <w:t xml:space="preserve"> is decomposed into further </w:t>
            </w:r>
            <w:r w:rsidRPr="00DB093B">
              <w:rPr>
                <w:rFonts w:ascii="Times New Roman" w:hAnsi="Times New Roman" w:cs="Times New Roman"/>
                <w:smallCaps/>
                <w:spacing w:val="-2"/>
                <w:sz w:val="24"/>
                <w:szCs w:val="24"/>
              </w:rPr>
              <w:t>software items</w:t>
            </w:r>
            <w:r w:rsidRPr="00DB093B">
              <w:rPr>
                <w:rFonts w:ascii="Times New Roman" w:hAnsi="Times New Roman" w:cs="Times New Roman"/>
                <w:spacing w:val="-2"/>
                <w:sz w:val="24"/>
                <w:szCs w:val="24"/>
              </w:rPr>
              <w:t xml:space="preserve">, such </w:t>
            </w:r>
            <w:r w:rsidRPr="00DB093B">
              <w:rPr>
                <w:rFonts w:ascii="Times New Roman" w:hAnsi="Times New Roman" w:cs="Times New Roman"/>
                <w:smallCaps/>
                <w:spacing w:val="-2"/>
                <w:sz w:val="24"/>
                <w:szCs w:val="24"/>
              </w:rPr>
              <w:t>software items</w:t>
            </w:r>
            <w:r w:rsidRPr="00DB093B">
              <w:rPr>
                <w:rFonts w:ascii="Times New Roman" w:hAnsi="Times New Roman" w:cs="Times New Roman"/>
                <w:spacing w:val="-2"/>
                <w:sz w:val="24"/>
                <w:szCs w:val="24"/>
              </w:rPr>
              <w:t xml:space="preserve"> inherit the software safety classification of the original </w:t>
            </w:r>
            <w:r w:rsidRPr="00DB093B">
              <w:rPr>
                <w:rFonts w:ascii="Times New Roman" w:hAnsi="Times New Roman" w:cs="Times New Roman"/>
                <w:smallCaps/>
                <w:spacing w:val="-2"/>
                <w:sz w:val="24"/>
                <w:szCs w:val="24"/>
              </w:rPr>
              <w:t>software item</w:t>
            </w:r>
            <w:r w:rsidRPr="00DB093B">
              <w:rPr>
                <w:rFonts w:ascii="Times New Roman" w:hAnsi="Times New Roman" w:cs="Times New Roman"/>
                <w:spacing w:val="-2"/>
                <w:sz w:val="24"/>
                <w:szCs w:val="24"/>
              </w:rPr>
              <w:t xml:space="preserve"> (or </w:t>
            </w:r>
            <w:r w:rsidRPr="00DB093B">
              <w:rPr>
                <w:rFonts w:ascii="Times New Roman" w:hAnsi="Times New Roman" w:cs="Times New Roman"/>
                <w:smallCaps/>
                <w:spacing w:val="-2"/>
                <w:sz w:val="24"/>
                <w:szCs w:val="24"/>
              </w:rPr>
              <w:t>software system</w:t>
            </w:r>
            <w:r w:rsidRPr="00DB093B">
              <w:rPr>
                <w:rFonts w:ascii="Times New Roman" w:hAnsi="Times New Roman" w:cs="Times New Roman"/>
                <w:spacing w:val="-2"/>
                <w:sz w:val="24"/>
                <w:szCs w:val="24"/>
              </w:rPr>
              <w:t xml:space="preserve">) unless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documents a rationale for classification into a different software safety class</w:t>
            </w:r>
          </w:p>
        </w:tc>
        <w:tc>
          <w:tcPr>
            <w:tcW w:w="2786" w:type="dxa"/>
          </w:tcPr>
          <w:p w14:paraId="6C143D09" w14:textId="77777777" w:rsidR="001879FD" w:rsidRPr="00DB093B" w:rsidRDefault="001879FD" w:rsidP="001879FD">
            <w:pPr>
              <w:spacing w:after="0"/>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c>
          <w:tcPr>
            <w:tcW w:w="1175" w:type="dxa"/>
          </w:tcPr>
          <w:p w14:paraId="5F766566"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3A381D0A" w14:textId="77777777" w:rsidTr="000E4765">
        <w:trPr>
          <w:cantSplit/>
          <w:jc w:val="center"/>
        </w:trPr>
        <w:tc>
          <w:tcPr>
            <w:tcW w:w="1073" w:type="dxa"/>
          </w:tcPr>
          <w:p w14:paraId="5AC5B52B"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Pr>
          <w:p w14:paraId="6DC42B2E" w14:textId="77777777" w:rsidR="001879FD" w:rsidRPr="00DB093B" w:rsidRDefault="001879FD" w:rsidP="001879FD">
            <w:pPr>
              <w:tabs>
                <w:tab w:val="right" w:leader="dot" w:pos="4421"/>
              </w:tab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rationale explains how the new </w:t>
            </w:r>
            <w:r w:rsidRPr="00DB093B">
              <w:rPr>
                <w:rFonts w:ascii="Times New Roman" w:hAnsi="Times New Roman" w:cs="Times New Roman"/>
                <w:smallCaps/>
                <w:spacing w:val="-2"/>
                <w:sz w:val="24"/>
                <w:szCs w:val="24"/>
              </w:rPr>
              <w:t>software items</w:t>
            </w:r>
            <w:r w:rsidRPr="00DB093B">
              <w:rPr>
                <w:rFonts w:ascii="Times New Roman" w:hAnsi="Times New Roman" w:cs="Times New Roman"/>
                <w:spacing w:val="-2"/>
                <w:sz w:val="24"/>
                <w:szCs w:val="24"/>
              </w:rPr>
              <w:t xml:space="preserve"> are segregated so that they may be classified separately</w:t>
            </w:r>
          </w:p>
        </w:tc>
        <w:tc>
          <w:tcPr>
            <w:tcW w:w="2786" w:type="dxa"/>
          </w:tcPr>
          <w:p w14:paraId="19B96785" w14:textId="77777777" w:rsidR="001879FD" w:rsidRPr="00DB093B" w:rsidRDefault="001879FD" w:rsidP="001879FD">
            <w:pPr>
              <w:spacing w:after="0"/>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c>
          <w:tcPr>
            <w:tcW w:w="1175" w:type="dxa"/>
          </w:tcPr>
          <w:p w14:paraId="78C50AB1"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11E9E27C" w14:textId="77777777" w:rsidTr="000E4765">
        <w:trPr>
          <w:cantSplit/>
          <w:jc w:val="center"/>
        </w:trPr>
        <w:tc>
          <w:tcPr>
            <w:tcW w:w="1073" w:type="dxa"/>
          </w:tcPr>
          <w:p w14:paraId="15BEE27A"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Pr>
          <w:p w14:paraId="57030DA1" w14:textId="77777777" w:rsidR="001879FD" w:rsidRPr="00DB093B" w:rsidRDefault="001879FD" w:rsidP="001879FD">
            <w:pPr>
              <w:tabs>
                <w:tab w:val="right" w:leader="dot" w:pos="4421"/>
              </w:tab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e)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documents the software safety class of each </w:t>
            </w:r>
            <w:r w:rsidRPr="00DB093B">
              <w:rPr>
                <w:rFonts w:ascii="Times New Roman" w:hAnsi="Times New Roman" w:cs="Times New Roman"/>
                <w:smallCaps/>
                <w:spacing w:val="-2"/>
                <w:sz w:val="24"/>
                <w:szCs w:val="24"/>
              </w:rPr>
              <w:t>software item</w:t>
            </w:r>
            <w:r w:rsidRPr="00DB093B">
              <w:rPr>
                <w:rFonts w:ascii="Times New Roman" w:hAnsi="Times New Roman" w:cs="Times New Roman"/>
                <w:spacing w:val="-2"/>
                <w:sz w:val="24"/>
                <w:szCs w:val="24"/>
              </w:rPr>
              <w:t xml:space="preserve"> if that class is different from the class of the </w:t>
            </w:r>
            <w:r w:rsidRPr="00DB093B">
              <w:rPr>
                <w:rFonts w:ascii="Times New Roman" w:hAnsi="Times New Roman" w:cs="Times New Roman"/>
                <w:smallCaps/>
                <w:spacing w:val="-2"/>
                <w:sz w:val="24"/>
                <w:szCs w:val="24"/>
              </w:rPr>
              <w:t>software item</w:t>
            </w:r>
            <w:r w:rsidRPr="00DB093B">
              <w:rPr>
                <w:rFonts w:ascii="Times New Roman" w:hAnsi="Times New Roman" w:cs="Times New Roman"/>
                <w:spacing w:val="-2"/>
                <w:sz w:val="24"/>
                <w:szCs w:val="24"/>
              </w:rPr>
              <w:t xml:space="preserve"> from which it was created by decomposition</w:t>
            </w:r>
          </w:p>
        </w:tc>
        <w:tc>
          <w:tcPr>
            <w:tcW w:w="2786" w:type="dxa"/>
          </w:tcPr>
          <w:p w14:paraId="2B2EB2E1" w14:textId="77777777" w:rsidR="001879FD" w:rsidRPr="00DB093B" w:rsidRDefault="001879FD" w:rsidP="001879FD">
            <w:pPr>
              <w:spacing w:after="0"/>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c>
          <w:tcPr>
            <w:tcW w:w="1175" w:type="dxa"/>
          </w:tcPr>
          <w:p w14:paraId="39912FF7"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29BDC1C2" w14:textId="77777777" w:rsidTr="000E4765">
        <w:trPr>
          <w:cantSplit/>
          <w:jc w:val="center"/>
        </w:trPr>
        <w:tc>
          <w:tcPr>
            <w:tcW w:w="1073" w:type="dxa"/>
          </w:tcPr>
          <w:p w14:paraId="54A27B06"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Pr>
          <w:p w14:paraId="7856760F" w14:textId="77777777" w:rsidR="001879FD" w:rsidRPr="00DB093B" w:rsidRDefault="001879FD" w:rsidP="001879FD">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f) When applied to a group of </w:t>
            </w:r>
            <w:r w:rsidRPr="00DB093B">
              <w:rPr>
                <w:rFonts w:ascii="Times New Roman" w:hAnsi="Times New Roman" w:cs="Times New Roman"/>
                <w:smallCaps/>
                <w:spacing w:val="-2"/>
                <w:sz w:val="24"/>
                <w:szCs w:val="24"/>
              </w:rPr>
              <w:t>software items</w:t>
            </w:r>
            <w:r w:rsidRPr="00DB093B">
              <w:rPr>
                <w:rFonts w:ascii="Times New Roman" w:hAnsi="Times New Roman" w:cs="Times New Roman"/>
                <w:spacing w:val="-2"/>
                <w:sz w:val="24"/>
                <w:szCs w:val="24"/>
              </w:rPr>
              <w:t xml:space="preserve">,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uses the </w:t>
            </w:r>
            <w:r w:rsidRPr="00DB093B">
              <w:rPr>
                <w:rFonts w:ascii="Times New Roman" w:hAnsi="Times New Roman" w:cs="Times New Roman"/>
                <w:smallCaps/>
                <w:spacing w:val="-2"/>
                <w:sz w:val="24"/>
                <w:szCs w:val="24"/>
              </w:rPr>
              <w:t>processes</w:t>
            </w:r>
            <w:r w:rsidRPr="00DB093B">
              <w:rPr>
                <w:rFonts w:ascii="Times New Roman" w:hAnsi="Times New Roman" w:cs="Times New Roman"/>
                <w:spacing w:val="-2"/>
                <w:sz w:val="24"/>
                <w:szCs w:val="24"/>
              </w:rPr>
              <w:t xml:space="preserve"> and </w:t>
            </w:r>
            <w:r w:rsidRPr="00DB093B">
              <w:rPr>
                <w:rFonts w:ascii="Times New Roman" w:hAnsi="Times New Roman" w:cs="Times New Roman"/>
                <w:smallCaps/>
                <w:spacing w:val="-2"/>
                <w:sz w:val="24"/>
                <w:szCs w:val="24"/>
              </w:rPr>
              <w:t>tasks</w:t>
            </w:r>
            <w:r w:rsidRPr="00DB093B">
              <w:rPr>
                <w:rFonts w:ascii="Times New Roman" w:hAnsi="Times New Roman" w:cs="Times New Roman"/>
                <w:spacing w:val="-2"/>
                <w:sz w:val="24"/>
                <w:szCs w:val="24"/>
              </w:rPr>
              <w:t xml:space="preserve"> which are required by the classification of the highest-classified </w:t>
            </w:r>
            <w:r w:rsidRPr="00DB093B">
              <w:rPr>
                <w:rFonts w:ascii="Times New Roman" w:hAnsi="Times New Roman" w:cs="Times New Roman"/>
                <w:smallCaps/>
                <w:spacing w:val="-2"/>
                <w:sz w:val="24"/>
                <w:szCs w:val="24"/>
              </w:rPr>
              <w:t>software item</w:t>
            </w:r>
            <w:r w:rsidRPr="00DB093B">
              <w:rPr>
                <w:rFonts w:ascii="Times New Roman" w:hAnsi="Times New Roman" w:cs="Times New Roman"/>
                <w:spacing w:val="-2"/>
                <w:sz w:val="24"/>
                <w:szCs w:val="24"/>
              </w:rPr>
              <w:t xml:space="preserve"> in the group unless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documents in the </w:t>
            </w:r>
            <w:r w:rsidRPr="00DB093B">
              <w:rPr>
                <w:rFonts w:ascii="Times New Roman" w:hAnsi="Times New Roman" w:cs="Times New Roman"/>
                <w:smallCaps/>
                <w:spacing w:val="-2"/>
                <w:sz w:val="24"/>
                <w:szCs w:val="24"/>
              </w:rPr>
              <w:t>risk management file</w:t>
            </w:r>
            <w:r w:rsidRPr="00DB093B">
              <w:rPr>
                <w:rFonts w:ascii="Times New Roman" w:hAnsi="Times New Roman" w:cs="Times New Roman"/>
                <w:spacing w:val="-2"/>
                <w:sz w:val="24"/>
                <w:szCs w:val="24"/>
              </w:rPr>
              <w:t xml:space="preserve"> a rationale for using a lower classification</w:t>
            </w:r>
          </w:p>
        </w:tc>
        <w:tc>
          <w:tcPr>
            <w:tcW w:w="2786" w:type="dxa"/>
          </w:tcPr>
          <w:p w14:paraId="27FC1855" w14:textId="77777777" w:rsidR="001879FD" w:rsidRPr="00DB093B" w:rsidRDefault="001879FD" w:rsidP="001879FD">
            <w:pPr>
              <w:spacing w:after="0"/>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c>
          <w:tcPr>
            <w:tcW w:w="1175" w:type="dxa"/>
          </w:tcPr>
          <w:p w14:paraId="0D3E4A86"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C8188C" w:rsidRPr="00DB093B" w14:paraId="2FEC2F92" w14:textId="77777777" w:rsidTr="000E4765">
        <w:trPr>
          <w:cantSplit/>
          <w:jc w:val="center"/>
        </w:trPr>
        <w:tc>
          <w:tcPr>
            <w:tcW w:w="1073" w:type="dxa"/>
            <w:tcBorders>
              <w:bottom w:val="single" w:sz="4" w:space="0" w:color="auto"/>
            </w:tcBorders>
          </w:tcPr>
          <w:p w14:paraId="6FBF0976" w14:textId="77777777" w:rsidR="00C8188C" w:rsidRPr="00DB093B" w:rsidRDefault="00C8188C" w:rsidP="00C8188C">
            <w:pPr>
              <w:tabs>
                <w:tab w:val="right" w:leader="dot" w:pos="4421"/>
              </w:tabs>
              <w:spacing w:after="0"/>
              <w:rPr>
                <w:rFonts w:ascii="Times New Roman" w:hAnsi="Times New Roman" w:cs="Times New Roman"/>
                <w:bCs/>
                <w:spacing w:val="-2"/>
                <w:sz w:val="24"/>
                <w:szCs w:val="24"/>
              </w:rPr>
            </w:pPr>
          </w:p>
        </w:tc>
        <w:tc>
          <w:tcPr>
            <w:tcW w:w="4605" w:type="dxa"/>
            <w:tcBorders>
              <w:bottom w:val="single" w:sz="4" w:space="0" w:color="auto"/>
            </w:tcBorders>
          </w:tcPr>
          <w:p w14:paraId="0EDAF9D8" w14:textId="77777777" w:rsidR="00C8188C" w:rsidRPr="00DB093B" w:rsidRDefault="00C8188C" w:rsidP="00C8188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g) Class C requirements apply for each </w:t>
            </w:r>
            <w:r w:rsidRPr="00DB093B">
              <w:rPr>
                <w:rFonts w:ascii="Times New Roman" w:hAnsi="Times New Roman" w:cs="Times New Roman"/>
                <w:smallCaps/>
                <w:spacing w:val="-2"/>
                <w:sz w:val="24"/>
                <w:szCs w:val="24"/>
              </w:rPr>
              <w:t>software system</w:t>
            </w:r>
            <w:r w:rsidRPr="00DB093B">
              <w:rPr>
                <w:rFonts w:ascii="Times New Roman" w:hAnsi="Times New Roman" w:cs="Times New Roman"/>
                <w:spacing w:val="-2"/>
                <w:sz w:val="24"/>
                <w:szCs w:val="24"/>
              </w:rPr>
              <w:t xml:space="preserve">, until a software safety class is assigned </w:t>
            </w:r>
          </w:p>
        </w:tc>
        <w:tc>
          <w:tcPr>
            <w:tcW w:w="2786" w:type="dxa"/>
            <w:tcBorders>
              <w:bottom w:val="single" w:sz="4" w:space="0" w:color="auto"/>
            </w:tcBorders>
          </w:tcPr>
          <w:p w14:paraId="01AF7E42" w14:textId="496431BF" w:rsidR="00C8188C" w:rsidRPr="00DB093B" w:rsidRDefault="00C8188C" w:rsidP="00C8188C">
            <w:pPr>
              <w:pStyle w:val="aff2"/>
              <w:widowControl/>
              <w:tabs>
                <w:tab w:val="clear" w:pos="9360"/>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sz w:val="24"/>
                <w:szCs w:val="24"/>
                <w:lang w:eastAsia="ko-KR"/>
              </w:rPr>
              <w:t>Refer to Clause 2</w:t>
            </w:r>
          </w:p>
        </w:tc>
        <w:tc>
          <w:tcPr>
            <w:tcW w:w="1175" w:type="dxa"/>
            <w:tcBorders>
              <w:bottom w:val="single" w:sz="4" w:space="0" w:color="auto"/>
            </w:tcBorders>
          </w:tcPr>
          <w:p w14:paraId="448B5296" w14:textId="77777777" w:rsidR="00C8188C" w:rsidRPr="00DB093B" w:rsidRDefault="00C8188C" w:rsidP="00C8188C">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1879FD" w:rsidRPr="00DB093B" w14:paraId="1672F237"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12E9ADD0" w14:textId="77777777" w:rsidR="001879FD" w:rsidRPr="00DB093B" w:rsidRDefault="001879FD" w:rsidP="001879FD">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4.4</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29BDB9C3" w14:textId="77777777" w:rsidR="001879FD" w:rsidRPr="00DB093B" w:rsidRDefault="001879FD" w:rsidP="001879FD">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 xml:space="preserve">[A, B, C] </w:t>
            </w:r>
            <w:r w:rsidRPr="00DB093B">
              <w:rPr>
                <w:rFonts w:ascii="Times New Roman" w:hAnsi="Times New Roman" w:cs="Times New Roman"/>
                <w:b/>
                <w:bCs/>
                <w:smallCaps/>
                <w:spacing w:val="-2"/>
                <w:sz w:val="24"/>
                <w:szCs w:val="24"/>
              </w:rPr>
              <w:t>Legacy software</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6E8C4654" w14:textId="77777777" w:rsidR="001879FD" w:rsidRPr="00DB093B" w:rsidRDefault="001879FD" w:rsidP="001879FD">
            <w:pPr>
              <w:tabs>
                <w:tab w:val="right" w:leader="dot" w:pos="4421"/>
              </w:tabs>
              <w:spacing w:after="0"/>
              <w:jc w:val="center"/>
              <w:rPr>
                <w:rFonts w:ascii="Times New Roman" w:hAnsi="Times New Roman" w:cs="Times New Roman"/>
                <w:b/>
                <w:bCs/>
                <w:spacing w:val="-2"/>
                <w:sz w:val="24"/>
                <w:szCs w:val="24"/>
              </w:rPr>
            </w:pPr>
            <w:r w:rsidRPr="00DB093B">
              <w:rPr>
                <w:rFonts w:ascii="Times New Roman" w:hAnsi="Times New Roman" w:cs="Times New Roman"/>
                <w:sz w:val="24"/>
                <w:szCs w:val="24"/>
              </w:rPr>
              <w:t>—</w:t>
            </w:r>
          </w:p>
        </w:tc>
      </w:tr>
      <w:tr w:rsidR="001879FD" w:rsidRPr="00DB093B" w14:paraId="2FB3E575"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52C2D875"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17F6EE5A"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Clauses 5 through 9 have applied to demonstrate the compliance of </w:t>
            </w:r>
            <w:r w:rsidRPr="00DB093B">
              <w:rPr>
                <w:rFonts w:ascii="Times New Roman" w:hAnsi="Times New Roman" w:cs="Times New Roman"/>
                <w:bCs/>
                <w:smallCaps/>
                <w:spacing w:val="-2"/>
                <w:sz w:val="24"/>
                <w:szCs w:val="24"/>
              </w:rPr>
              <w:t>legacy software</w:t>
            </w:r>
          </w:p>
        </w:tc>
        <w:tc>
          <w:tcPr>
            <w:tcW w:w="2786" w:type="dxa"/>
            <w:tcBorders>
              <w:top w:val="single" w:sz="4" w:space="0" w:color="auto"/>
              <w:left w:val="single" w:sz="4" w:space="0" w:color="auto"/>
              <w:bottom w:val="single" w:sz="4" w:space="0" w:color="auto"/>
              <w:right w:val="single" w:sz="4" w:space="0" w:color="auto"/>
            </w:tcBorders>
          </w:tcPr>
          <w:p w14:paraId="7722B11C"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08F164C7"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420001CA"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23769811"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17B4807F"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As </w:t>
            </w:r>
            <w:proofErr w:type="gramStart"/>
            <w:r w:rsidRPr="00DB093B">
              <w:rPr>
                <w:rFonts w:ascii="Times New Roman" w:hAnsi="Times New Roman" w:cs="Times New Roman"/>
                <w:bCs/>
                <w:spacing w:val="-2"/>
                <w:sz w:val="24"/>
                <w:szCs w:val="24"/>
              </w:rPr>
              <w:t>alternative</w:t>
            </w:r>
            <w:proofErr w:type="gramEnd"/>
            <w:r w:rsidRPr="00DB093B">
              <w:rPr>
                <w:rFonts w:ascii="Times New Roman" w:hAnsi="Times New Roman" w:cs="Times New Roman"/>
                <w:bCs/>
                <w:spacing w:val="-2"/>
                <w:sz w:val="24"/>
                <w:szCs w:val="24"/>
              </w:rPr>
              <w:t xml:space="preserve">, clauses 4.4.2 through 4.4.5 have applied to demonstrate the compliance of </w:t>
            </w:r>
            <w:r w:rsidRPr="00DB093B">
              <w:rPr>
                <w:rFonts w:ascii="Times New Roman" w:hAnsi="Times New Roman" w:cs="Times New Roman"/>
                <w:bCs/>
                <w:smallCaps/>
                <w:spacing w:val="-2"/>
                <w:sz w:val="24"/>
                <w:szCs w:val="24"/>
              </w:rPr>
              <w:t>legacy software</w:t>
            </w:r>
          </w:p>
        </w:tc>
        <w:tc>
          <w:tcPr>
            <w:tcW w:w="2786" w:type="dxa"/>
            <w:tcBorders>
              <w:top w:val="single" w:sz="4" w:space="0" w:color="auto"/>
              <w:left w:val="single" w:sz="4" w:space="0" w:color="auto"/>
              <w:bottom w:val="single" w:sz="4" w:space="0" w:color="auto"/>
              <w:right w:val="single" w:sz="4" w:space="0" w:color="auto"/>
            </w:tcBorders>
          </w:tcPr>
          <w:p w14:paraId="02B24415"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0BEA9919"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232478B3"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15518B93"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4.4.2</w:t>
            </w:r>
          </w:p>
        </w:tc>
        <w:tc>
          <w:tcPr>
            <w:tcW w:w="7391" w:type="dxa"/>
            <w:gridSpan w:val="2"/>
            <w:tcBorders>
              <w:top w:val="single" w:sz="4" w:space="0" w:color="auto"/>
              <w:left w:val="single" w:sz="4" w:space="0" w:color="auto"/>
              <w:bottom w:val="single" w:sz="4" w:space="0" w:color="auto"/>
              <w:right w:val="single" w:sz="4" w:space="0" w:color="auto"/>
            </w:tcBorders>
          </w:tcPr>
          <w:p w14:paraId="746451DA"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[A, B, C] </w:t>
            </w:r>
            <w:r w:rsidRPr="00DB093B">
              <w:rPr>
                <w:rFonts w:ascii="Times New Roman" w:hAnsi="Times New Roman" w:cs="Times New Roman"/>
                <w:bCs/>
                <w:smallCaps/>
                <w:spacing w:val="-2"/>
                <w:sz w:val="24"/>
                <w:szCs w:val="24"/>
              </w:rPr>
              <w:t>Risk management activities</w:t>
            </w:r>
          </w:p>
        </w:tc>
        <w:tc>
          <w:tcPr>
            <w:tcW w:w="1175" w:type="dxa"/>
            <w:tcBorders>
              <w:top w:val="single" w:sz="4" w:space="0" w:color="auto"/>
              <w:left w:val="single" w:sz="4" w:space="0" w:color="auto"/>
              <w:bottom w:val="single" w:sz="4" w:space="0" w:color="auto"/>
              <w:right w:val="single" w:sz="4" w:space="0" w:color="auto"/>
            </w:tcBorders>
          </w:tcPr>
          <w:p w14:paraId="47A51507"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sz w:val="24"/>
                <w:szCs w:val="24"/>
              </w:rPr>
              <w:t>—</w:t>
            </w:r>
          </w:p>
        </w:tc>
      </w:tr>
      <w:tr w:rsidR="001879FD" w:rsidRPr="00DB093B" w14:paraId="3DBA5F62"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4937259F"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7391" w:type="dxa"/>
            <w:gridSpan w:val="2"/>
            <w:tcBorders>
              <w:top w:val="single" w:sz="4" w:space="0" w:color="auto"/>
              <w:left w:val="single" w:sz="4" w:space="0" w:color="auto"/>
              <w:bottom w:val="single" w:sz="4" w:space="0" w:color="auto"/>
              <w:right w:val="single" w:sz="4" w:space="0" w:color="auto"/>
            </w:tcBorders>
          </w:tcPr>
          <w:p w14:paraId="63AB203F"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lang w:eastAsia="ko-KR"/>
              </w:rPr>
            </w:pPr>
            <w:r w:rsidRPr="00DB093B">
              <w:rPr>
                <w:rFonts w:ascii="Times New Roman" w:hAnsi="Times New Roman" w:cs="Times New Roman"/>
                <w:bCs/>
                <w:spacing w:val="-2"/>
                <w:sz w:val="24"/>
                <w:szCs w:val="24"/>
              </w:rPr>
              <w:t xml:space="preserve">The </w:t>
            </w:r>
            <w:r w:rsidRPr="00DB093B">
              <w:rPr>
                <w:rFonts w:ascii="Times New Roman" w:hAnsi="Times New Roman" w:cs="Times New Roman"/>
                <w:bCs/>
                <w:smallCaps/>
                <w:spacing w:val="-2"/>
                <w:sz w:val="24"/>
                <w:szCs w:val="24"/>
              </w:rPr>
              <w:t>manufacturer</w:t>
            </w:r>
            <w:r w:rsidRPr="00DB093B">
              <w:rPr>
                <w:rFonts w:ascii="Times New Roman" w:hAnsi="Times New Roman" w:cs="Times New Roman"/>
                <w:bCs/>
                <w:spacing w:val="-2"/>
                <w:sz w:val="24"/>
                <w:szCs w:val="24"/>
              </w:rPr>
              <w:t>:</w:t>
            </w:r>
            <w:r w:rsidRPr="00DB093B">
              <w:rPr>
                <w:rFonts w:ascii="Times New Roman" w:hAnsi="Times New Roman" w:cs="Times New Roman"/>
                <w:bCs/>
                <w:spacing w:val="-2"/>
                <w:sz w:val="24"/>
                <w:szCs w:val="24"/>
                <w:lang w:eastAsia="ko-KR"/>
              </w:rPr>
              <w:t xml:space="preserve"> Raywatt Inc.</w:t>
            </w:r>
          </w:p>
        </w:tc>
        <w:tc>
          <w:tcPr>
            <w:tcW w:w="1175" w:type="dxa"/>
            <w:tcBorders>
              <w:top w:val="single" w:sz="4" w:space="0" w:color="auto"/>
              <w:left w:val="single" w:sz="4" w:space="0" w:color="auto"/>
              <w:bottom w:val="single" w:sz="4" w:space="0" w:color="auto"/>
              <w:right w:val="single" w:sz="4" w:space="0" w:color="auto"/>
            </w:tcBorders>
          </w:tcPr>
          <w:p w14:paraId="370108C6"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lang w:eastAsia="ko-KR"/>
              </w:rPr>
            </w:pPr>
            <w:r w:rsidRPr="00DB093B">
              <w:rPr>
                <w:rFonts w:ascii="Times New Roman" w:hAnsi="Times New Roman" w:cs="Times New Roman"/>
                <w:bCs/>
                <w:spacing w:val="-2"/>
                <w:sz w:val="24"/>
                <w:szCs w:val="24"/>
                <w:lang w:eastAsia="ko-KR"/>
              </w:rPr>
              <w:t>A</w:t>
            </w:r>
          </w:p>
        </w:tc>
      </w:tr>
      <w:tr w:rsidR="001879FD" w:rsidRPr="00DB093B" w14:paraId="3FC4126C"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31EA0912"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7A6AC28A"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a) assesses any feedback, including post-production information, on </w:t>
            </w:r>
            <w:r w:rsidRPr="00DB093B">
              <w:rPr>
                <w:rFonts w:ascii="Times New Roman" w:hAnsi="Times New Roman" w:cs="Times New Roman"/>
                <w:bCs/>
                <w:smallCaps/>
                <w:spacing w:val="-2"/>
                <w:sz w:val="24"/>
                <w:szCs w:val="24"/>
              </w:rPr>
              <w:t>legacy software</w:t>
            </w:r>
            <w:r w:rsidRPr="00DB093B">
              <w:rPr>
                <w:rFonts w:ascii="Times New Roman" w:hAnsi="Times New Roman" w:cs="Times New Roman"/>
                <w:bCs/>
                <w:spacing w:val="-2"/>
                <w:sz w:val="24"/>
                <w:szCs w:val="24"/>
              </w:rPr>
              <w:t xml:space="preserve"> regarding incidents and / or near incidents, both from inside its own organization and / or from users</w:t>
            </w:r>
          </w:p>
        </w:tc>
        <w:tc>
          <w:tcPr>
            <w:tcW w:w="2786" w:type="dxa"/>
            <w:tcBorders>
              <w:top w:val="single" w:sz="4" w:space="0" w:color="auto"/>
              <w:left w:val="single" w:sz="4" w:space="0" w:color="auto"/>
              <w:bottom w:val="single" w:sz="4" w:space="0" w:color="auto"/>
              <w:right w:val="single" w:sz="4" w:space="0" w:color="auto"/>
            </w:tcBorders>
          </w:tcPr>
          <w:p w14:paraId="6CB62184" w14:textId="77777777" w:rsidR="001879FD" w:rsidRPr="00DB093B" w:rsidRDefault="001879FD" w:rsidP="001879FD">
            <w:pPr>
              <w:spacing w:after="0"/>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2230A8AF"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0627D15E"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600392B2"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041FB23A"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b) performs </w:t>
            </w:r>
            <w:r w:rsidRPr="00DB093B">
              <w:rPr>
                <w:rFonts w:ascii="Times New Roman" w:hAnsi="Times New Roman" w:cs="Times New Roman"/>
                <w:bCs/>
                <w:smallCaps/>
                <w:spacing w:val="-2"/>
                <w:sz w:val="24"/>
                <w:szCs w:val="24"/>
              </w:rPr>
              <w:t>risk management activities</w:t>
            </w:r>
            <w:r w:rsidRPr="00DB093B">
              <w:rPr>
                <w:rFonts w:ascii="Times New Roman" w:hAnsi="Times New Roman" w:cs="Times New Roman"/>
                <w:bCs/>
                <w:spacing w:val="-2"/>
                <w:sz w:val="24"/>
                <w:szCs w:val="24"/>
              </w:rPr>
              <w:t xml:space="preserve"> associated with continued use of the </w:t>
            </w:r>
            <w:r w:rsidRPr="00DB093B">
              <w:rPr>
                <w:rFonts w:ascii="Times New Roman" w:hAnsi="Times New Roman" w:cs="Times New Roman"/>
                <w:bCs/>
                <w:smallCaps/>
                <w:spacing w:val="-2"/>
                <w:sz w:val="24"/>
                <w:szCs w:val="24"/>
              </w:rPr>
              <w:t>legacy software</w:t>
            </w:r>
            <w:r w:rsidRPr="00DB093B">
              <w:rPr>
                <w:rFonts w:ascii="Times New Roman" w:hAnsi="Times New Roman" w:cs="Times New Roman"/>
                <w:bCs/>
                <w:spacing w:val="-2"/>
                <w:sz w:val="24"/>
                <w:szCs w:val="24"/>
              </w:rPr>
              <w:t xml:space="preserve"> </w:t>
            </w:r>
          </w:p>
        </w:tc>
        <w:tc>
          <w:tcPr>
            <w:tcW w:w="2786" w:type="dxa"/>
            <w:tcBorders>
              <w:top w:val="single" w:sz="4" w:space="0" w:color="auto"/>
              <w:left w:val="single" w:sz="4" w:space="0" w:color="auto"/>
              <w:bottom w:val="single" w:sz="4" w:space="0" w:color="auto"/>
              <w:right w:val="single" w:sz="4" w:space="0" w:color="auto"/>
            </w:tcBorders>
          </w:tcPr>
          <w:p w14:paraId="4F04FC56" w14:textId="77777777" w:rsidR="001879FD" w:rsidRPr="00DB093B" w:rsidRDefault="001879FD" w:rsidP="001879FD">
            <w:pPr>
              <w:spacing w:after="0"/>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0D5161F6"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492CCE62"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4097C310"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7391" w:type="dxa"/>
            <w:gridSpan w:val="2"/>
            <w:tcBorders>
              <w:top w:val="single" w:sz="4" w:space="0" w:color="auto"/>
              <w:left w:val="single" w:sz="4" w:space="0" w:color="auto"/>
              <w:bottom w:val="single" w:sz="4" w:space="0" w:color="auto"/>
              <w:right w:val="single" w:sz="4" w:space="0" w:color="auto"/>
            </w:tcBorders>
          </w:tcPr>
          <w:p w14:paraId="19231455"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rPr>
              <w:t>Considering the following aspects:</w:t>
            </w:r>
          </w:p>
        </w:tc>
        <w:tc>
          <w:tcPr>
            <w:tcW w:w="1175" w:type="dxa"/>
            <w:tcBorders>
              <w:top w:val="single" w:sz="4" w:space="0" w:color="auto"/>
              <w:left w:val="single" w:sz="4" w:space="0" w:color="auto"/>
              <w:bottom w:val="single" w:sz="4" w:space="0" w:color="auto"/>
              <w:right w:val="single" w:sz="4" w:space="0" w:color="auto"/>
            </w:tcBorders>
          </w:tcPr>
          <w:p w14:paraId="71CFBA59" w14:textId="77777777" w:rsidR="001879FD" w:rsidRPr="00DB093B" w:rsidRDefault="001879FD" w:rsidP="001879FD">
            <w:pPr>
              <w:tabs>
                <w:tab w:val="right" w:leader="dot" w:pos="4421"/>
              </w:tabs>
              <w:spacing w:after="0"/>
              <w:jc w:val="center"/>
              <w:rPr>
                <w:rFonts w:ascii="Times New Roman" w:hAnsi="Times New Roman" w:cs="Times New Roman"/>
                <w:sz w:val="24"/>
                <w:szCs w:val="24"/>
              </w:rPr>
            </w:pPr>
          </w:p>
        </w:tc>
      </w:tr>
      <w:tr w:rsidR="001879FD" w:rsidRPr="00DB093B" w14:paraId="46AA503A"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56F66EBA"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4702A957"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 integration of the </w:t>
            </w:r>
            <w:r w:rsidRPr="00DB093B">
              <w:rPr>
                <w:rFonts w:ascii="Times New Roman" w:hAnsi="Times New Roman" w:cs="Times New Roman"/>
                <w:bCs/>
                <w:smallCaps/>
                <w:spacing w:val="-2"/>
                <w:sz w:val="24"/>
                <w:szCs w:val="24"/>
              </w:rPr>
              <w:t>legacy software</w:t>
            </w:r>
            <w:r w:rsidRPr="00DB093B">
              <w:rPr>
                <w:rFonts w:ascii="Times New Roman" w:hAnsi="Times New Roman" w:cs="Times New Roman"/>
                <w:bCs/>
                <w:spacing w:val="-2"/>
                <w:sz w:val="24"/>
                <w:szCs w:val="24"/>
              </w:rPr>
              <w:t xml:space="preserve"> in the overall </w:t>
            </w:r>
            <w:r w:rsidRPr="00DB093B">
              <w:rPr>
                <w:rFonts w:ascii="Times New Roman" w:hAnsi="Times New Roman" w:cs="Times New Roman"/>
                <w:bCs/>
                <w:smallCaps/>
                <w:spacing w:val="-2"/>
                <w:sz w:val="24"/>
                <w:szCs w:val="24"/>
              </w:rPr>
              <w:t>medical device</w:t>
            </w:r>
            <w:r w:rsidRPr="00DB093B">
              <w:rPr>
                <w:rFonts w:ascii="Times New Roman" w:hAnsi="Times New Roman" w:cs="Times New Roman"/>
                <w:bCs/>
                <w:spacing w:val="-2"/>
                <w:sz w:val="24"/>
                <w:szCs w:val="24"/>
              </w:rPr>
              <w:t xml:space="preserve"> architecture</w:t>
            </w:r>
          </w:p>
        </w:tc>
        <w:tc>
          <w:tcPr>
            <w:tcW w:w="2786" w:type="dxa"/>
            <w:tcBorders>
              <w:top w:val="single" w:sz="4" w:space="0" w:color="auto"/>
              <w:left w:val="single" w:sz="4" w:space="0" w:color="auto"/>
              <w:bottom w:val="single" w:sz="4" w:space="0" w:color="auto"/>
              <w:right w:val="single" w:sz="4" w:space="0" w:color="auto"/>
            </w:tcBorders>
          </w:tcPr>
          <w:p w14:paraId="4C274B4B"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1A804A2D" w14:textId="77777777" w:rsidR="001879FD" w:rsidRPr="00DB093B" w:rsidRDefault="001879FD" w:rsidP="001879FD">
            <w:pPr>
              <w:tabs>
                <w:tab w:val="right" w:leader="dot" w:pos="4421"/>
              </w:tabs>
              <w:spacing w:after="0"/>
              <w:jc w:val="center"/>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r>
      <w:tr w:rsidR="001879FD" w:rsidRPr="00DB093B" w14:paraId="57D7F7D6"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0ED49D89"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0DAC49CB"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 continuing validity of </w:t>
            </w:r>
            <w:r w:rsidRPr="00DB093B">
              <w:rPr>
                <w:rFonts w:ascii="Times New Roman" w:hAnsi="Times New Roman" w:cs="Times New Roman"/>
                <w:bCs/>
                <w:smallCaps/>
                <w:spacing w:val="-2"/>
                <w:sz w:val="24"/>
                <w:szCs w:val="24"/>
              </w:rPr>
              <w:t>risk control</w:t>
            </w:r>
            <w:r w:rsidRPr="00DB093B">
              <w:rPr>
                <w:rFonts w:ascii="Times New Roman" w:hAnsi="Times New Roman" w:cs="Times New Roman"/>
                <w:bCs/>
                <w:spacing w:val="-2"/>
                <w:sz w:val="24"/>
                <w:szCs w:val="24"/>
              </w:rPr>
              <w:t xml:space="preserve"> measures, implemented as part of the </w:t>
            </w:r>
            <w:r w:rsidRPr="00DB093B">
              <w:rPr>
                <w:rFonts w:ascii="Times New Roman" w:hAnsi="Times New Roman" w:cs="Times New Roman"/>
                <w:bCs/>
                <w:smallCaps/>
                <w:spacing w:val="-2"/>
                <w:sz w:val="24"/>
                <w:szCs w:val="24"/>
              </w:rPr>
              <w:t>legacy software</w:t>
            </w:r>
          </w:p>
        </w:tc>
        <w:tc>
          <w:tcPr>
            <w:tcW w:w="2786" w:type="dxa"/>
            <w:tcBorders>
              <w:top w:val="single" w:sz="4" w:space="0" w:color="auto"/>
              <w:left w:val="single" w:sz="4" w:space="0" w:color="auto"/>
              <w:bottom w:val="single" w:sz="4" w:space="0" w:color="auto"/>
              <w:right w:val="single" w:sz="4" w:space="0" w:color="auto"/>
            </w:tcBorders>
          </w:tcPr>
          <w:p w14:paraId="2597ACFE"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46D4413F" w14:textId="77777777" w:rsidR="001879FD" w:rsidRPr="00DB093B" w:rsidRDefault="001879FD" w:rsidP="001879FD">
            <w:pPr>
              <w:tabs>
                <w:tab w:val="right" w:leader="dot" w:pos="4421"/>
              </w:tabs>
              <w:spacing w:after="0"/>
              <w:jc w:val="center"/>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r>
      <w:tr w:rsidR="001879FD" w:rsidRPr="00DB093B" w14:paraId="46B84516"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134BA071"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5756BE68"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 identification of </w:t>
            </w:r>
            <w:r w:rsidRPr="00DB093B">
              <w:rPr>
                <w:rFonts w:ascii="Times New Roman" w:hAnsi="Times New Roman" w:cs="Times New Roman"/>
                <w:bCs/>
                <w:smallCaps/>
                <w:spacing w:val="-2"/>
                <w:sz w:val="24"/>
                <w:szCs w:val="24"/>
              </w:rPr>
              <w:t>hazardous situations</w:t>
            </w:r>
            <w:r w:rsidRPr="00DB093B">
              <w:rPr>
                <w:rFonts w:ascii="Times New Roman" w:hAnsi="Times New Roman" w:cs="Times New Roman"/>
                <w:bCs/>
                <w:spacing w:val="-2"/>
                <w:sz w:val="24"/>
                <w:szCs w:val="24"/>
              </w:rPr>
              <w:t xml:space="preserve"> associated with the continued use of the </w:t>
            </w:r>
            <w:r w:rsidRPr="00DB093B">
              <w:rPr>
                <w:rFonts w:ascii="Times New Roman" w:hAnsi="Times New Roman" w:cs="Times New Roman"/>
                <w:bCs/>
                <w:smallCaps/>
                <w:spacing w:val="-2"/>
                <w:sz w:val="24"/>
                <w:szCs w:val="24"/>
              </w:rPr>
              <w:t>legacy software</w:t>
            </w:r>
          </w:p>
        </w:tc>
        <w:tc>
          <w:tcPr>
            <w:tcW w:w="2786" w:type="dxa"/>
            <w:tcBorders>
              <w:top w:val="single" w:sz="4" w:space="0" w:color="auto"/>
              <w:left w:val="single" w:sz="4" w:space="0" w:color="auto"/>
              <w:bottom w:val="single" w:sz="4" w:space="0" w:color="auto"/>
              <w:right w:val="single" w:sz="4" w:space="0" w:color="auto"/>
            </w:tcBorders>
          </w:tcPr>
          <w:p w14:paraId="35D36DD4"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0B2933E3" w14:textId="77777777" w:rsidR="001879FD" w:rsidRPr="00DB093B" w:rsidRDefault="001879FD" w:rsidP="001879FD">
            <w:pPr>
              <w:tabs>
                <w:tab w:val="right" w:leader="dot" w:pos="4421"/>
              </w:tabs>
              <w:spacing w:after="0"/>
              <w:jc w:val="center"/>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r>
      <w:tr w:rsidR="001879FD" w:rsidRPr="00DB093B" w14:paraId="4DB6A472"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263F2A9F"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6052D021"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 identification of potential causes of the </w:t>
            </w:r>
            <w:r w:rsidRPr="00DB093B">
              <w:rPr>
                <w:rFonts w:ascii="Times New Roman" w:hAnsi="Times New Roman" w:cs="Times New Roman"/>
                <w:bCs/>
                <w:smallCaps/>
                <w:spacing w:val="-2"/>
                <w:sz w:val="24"/>
                <w:szCs w:val="24"/>
              </w:rPr>
              <w:t>legacy software</w:t>
            </w:r>
            <w:r w:rsidRPr="00DB093B">
              <w:rPr>
                <w:rFonts w:ascii="Times New Roman" w:hAnsi="Times New Roman" w:cs="Times New Roman"/>
                <w:bCs/>
                <w:spacing w:val="-2"/>
                <w:sz w:val="24"/>
                <w:szCs w:val="24"/>
              </w:rPr>
              <w:t xml:space="preserve"> contributing to a </w:t>
            </w:r>
            <w:r w:rsidRPr="00DB093B">
              <w:rPr>
                <w:rFonts w:ascii="Times New Roman" w:hAnsi="Times New Roman" w:cs="Times New Roman"/>
                <w:bCs/>
                <w:smallCaps/>
                <w:spacing w:val="-2"/>
                <w:sz w:val="24"/>
                <w:szCs w:val="24"/>
              </w:rPr>
              <w:t>hazardous situations</w:t>
            </w:r>
          </w:p>
        </w:tc>
        <w:tc>
          <w:tcPr>
            <w:tcW w:w="2786" w:type="dxa"/>
            <w:tcBorders>
              <w:top w:val="single" w:sz="4" w:space="0" w:color="auto"/>
              <w:left w:val="single" w:sz="4" w:space="0" w:color="auto"/>
              <w:bottom w:val="single" w:sz="4" w:space="0" w:color="auto"/>
              <w:right w:val="single" w:sz="4" w:space="0" w:color="auto"/>
            </w:tcBorders>
          </w:tcPr>
          <w:p w14:paraId="64076EEF"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0C37A4B6" w14:textId="77777777" w:rsidR="001879FD" w:rsidRPr="00DB093B" w:rsidRDefault="001879FD" w:rsidP="001879FD">
            <w:pPr>
              <w:tabs>
                <w:tab w:val="right" w:leader="dot" w:pos="4421"/>
              </w:tabs>
              <w:spacing w:after="0"/>
              <w:jc w:val="center"/>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r>
      <w:tr w:rsidR="001879FD" w:rsidRPr="00DB093B" w14:paraId="530B34F8"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72CF8A72"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1EFF19DF"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 definition of </w:t>
            </w:r>
            <w:r w:rsidRPr="00DB093B">
              <w:rPr>
                <w:rFonts w:ascii="Times New Roman" w:hAnsi="Times New Roman" w:cs="Times New Roman"/>
                <w:bCs/>
                <w:smallCaps/>
                <w:spacing w:val="-2"/>
                <w:sz w:val="24"/>
                <w:szCs w:val="24"/>
              </w:rPr>
              <w:t>risk control</w:t>
            </w:r>
            <w:r w:rsidRPr="00DB093B">
              <w:rPr>
                <w:rFonts w:ascii="Times New Roman" w:hAnsi="Times New Roman" w:cs="Times New Roman"/>
                <w:bCs/>
                <w:spacing w:val="-2"/>
                <w:sz w:val="24"/>
                <w:szCs w:val="24"/>
              </w:rPr>
              <w:t xml:space="preserve"> measures for each potential cause of the </w:t>
            </w:r>
            <w:r w:rsidRPr="00DB093B">
              <w:rPr>
                <w:rFonts w:ascii="Times New Roman" w:hAnsi="Times New Roman" w:cs="Times New Roman"/>
                <w:bCs/>
                <w:smallCaps/>
                <w:spacing w:val="-2"/>
                <w:sz w:val="24"/>
                <w:szCs w:val="24"/>
              </w:rPr>
              <w:t>legacy software</w:t>
            </w:r>
            <w:r w:rsidRPr="00DB093B">
              <w:rPr>
                <w:rFonts w:ascii="Times New Roman" w:hAnsi="Times New Roman" w:cs="Times New Roman"/>
                <w:bCs/>
                <w:spacing w:val="-2"/>
                <w:sz w:val="24"/>
                <w:szCs w:val="24"/>
              </w:rPr>
              <w:t xml:space="preserve"> contributing to a </w:t>
            </w:r>
            <w:r w:rsidRPr="00DB093B">
              <w:rPr>
                <w:rFonts w:ascii="Times New Roman" w:hAnsi="Times New Roman" w:cs="Times New Roman"/>
                <w:bCs/>
                <w:smallCaps/>
                <w:spacing w:val="-2"/>
                <w:sz w:val="24"/>
                <w:szCs w:val="24"/>
              </w:rPr>
              <w:t>hazardous situations</w:t>
            </w:r>
          </w:p>
        </w:tc>
        <w:tc>
          <w:tcPr>
            <w:tcW w:w="2786" w:type="dxa"/>
            <w:tcBorders>
              <w:top w:val="single" w:sz="4" w:space="0" w:color="auto"/>
              <w:left w:val="single" w:sz="4" w:space="0" w:color="auto"/>
              <w:bottom w:val="single" w:sz="4" w:space="0" w:color="auto"/>
              <w:right w:val="single" w:sz="4" w:space="0" w:color="auto"/>
            </w:tcBorders>
          </w:tcPr>
          <w:p w14:paraId="3B904D90"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29FC6714"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52E6B513"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6FFBEB9A"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4.4.3</w:t>
            </w:r>
          </w:p>
        </w:tc>
        <w:tc>
          <w:tcPr>
            <w:tcW w:w="7391" w:type="dxa"/>
            <w:gridSpan w:val="2"/>
            <w:tcBorders>
              <w:top w:val="single" w:sz="4" w:space="0" w:color="auto"/>
              <w:left w:val="single" w:sz="4" w:space="0" w:color="auto"/>
              <w:bottom w:val="single" w:sz="4" w:space="0" w:color="auto"/>
              <w:right w:val="single" w:sz="4" w:space="0" w:color="auto"/>
            </w:tcBorders>
          </w:tcPr>
          <w:p w14:paraId="2E8A6729"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rPr>
              <w:t>[A, B, C] Gap analysis</w:t>
            </w:r>
          </w:p>
        </w:tc>
        <w:tc>
          <w:tcPr>
            <w:tcW w:w="1175" w:type="dxa"/>
            <w:tcBorders>
              <w:top w:val="single" w:sz="4" w:space="0" w:color="auto"/>
              <w:left w:val="single" w:sz="4" w:space="0" w:color="auto"/>
              <w:bottom w:val="single" w:sz="4" w:space="0" w:color="auto"/>
              <w:right w:val="single" w:sz="4" w:space="0" w:color="auto"/>
            </w:tcBorders>
          </w:tcPr>
          <w:p w14:paraId="0EA45F3F"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p>
        </w:tc>
      </w:tr>
      <w:tr w:rsidR="001879FD" w:rsidRPr="00DB093B" w14:paraId="1F1D05FC"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77BD74CA"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3A364FE3"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Based on the software safety class of the </w:t>
            </w:r>
            <w:r w:rsidRPr="00DB093B">
              <w:rPr>
                <w:rFonts w:ascii="Times New Roman" w:hAnsi="Times New Roman" w:cs="Times New Roman"/>
                <w:bCs/>
                <w:smallCaps/>
                <w:spacing w:val="-2"/>
                <w:sz w:val="24"/>
                <w:szCs w:val="24"/>
              </w:rPr>
              <w:t>legacy software</w:t>
            </w:r>
            <w:r w:rsidRPr="00DB093B">
              <w:rPr>
                <w:rFonts w:ascii="Times New Roman" w:hAnsi="Times New Roman" w:cs="Times New Roman"/>
                <w:bCs/>
                <w:spacing w:val="-2"/>
                <w:sz w:val="24"/>
                <w:szCs w:val="24"/>
              </w:rPr>
              <w:t xml:space="preserve">, the </w:t>
            </w:r>
            <w:r w:rsidRPr="00DB093B">
              <w:rPr>
                <w:rFonts w:ascii="Times New Roman" w:hAnsi="Times New Roman" w:cs="Times New Roman"/>
                <w:bCs/>
                <w:smallCaps/>
                <w:spacing w:val="-2"/>
                <w:sz w:val="24"/>
                <w:szCs w:val="24"/>
              </w:rPr>
              <w:t>manufacturer</w:t>
            </w:r>
            <w:r w:rsidRPr="00DB093B">
              <w:rPr>
                <w:rFonts w:ascii="Times New Roman" w:hAnsi="Times New Roman" w:cs="Times New Roman"/>
                <w:bCs/>
                <w:spacing w:val="-2"/>
                <w:sz w:val="24"/>
                <w:szCs w:val="24"/>
              </w:rPr>
              <w:t xml:space="preserve"> performs a gap analysis of available </w:t>
            </w:r>
            <w:r w:rsidRPr="00DB093B">
              <w:rPr>
                <w:rFonts w:ascii="Times New Roman" w:hAnsi="Times New Roman" w:cs="Times New Roman"/>
                <w:bCs/>
                <w:smallCaps/>
                <w:spacing w:val="-2"/>
                <w:sz w:val="24"/>
                <w:szCs w:val="24"/>
              </w:rPr>
              <w:t>deliverables</w:t>
            </w:r>
            <w:r w:rsidRPr="00DB093B">
              <w:rPr>
                <w:rFonts w:ascii="Times New Roman" w:hAnsi="Times New Roman" w:cs="Times New Roman"/>
                <w:bCs/>
                <w:spacing w:val="-2"/>
                <w:sz w:val="24"/>
                <w:szCs w:val="24"/>
              </w:rPr>
              <w:t xml:space="preserve"> against those required according to 5.2, 5.3, 5.7, and Clause 7</w:t>
            </w:r>
          </w:p>
        </w:tc>
        <w:tc>
          <w:tcPr>
            <w:tcW w:w="2786" w:type="dxa"/>
            <w:tcBorders>
              <w:top w:val="single" w:sz="4" w:space="0" w:color="auto"/>
              <w:left w:val="single" w:sz="4" w:space="0" w:color="auto"/>
              <w:bottom w:val="single" w:sz="4" w:space="0" w:color="auto"/>
              <w:right w:val="single" w:sz="4" w:space="0" w:color="auto"/>
            </w:tcBorders>
          </w:tcPr>
          <w:p w14:paraId="50A37D86" w14:textId="77777777" w:rsidR="001879FD" w:rsidRPr="00DB093B" w:rsidRDefault="001879FD" w:rsidP="001879FD">
            <w:pPr>
              <w:spacing w:after="0"/>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2B135127"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2E07D71B"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377B4C98"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103637F7"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a) The </w:t>
            </w:r>
            <w:r w:rsidRPr="00DB093B">
              <w:rPr>
                <w:rFonts w:ascii="Times New Roman" w:hAnsi="Times New Roman" w:cs="Times New Roman"/>
                <w:bCs/>
                <w:smallCaps/>
                <w:spacing w:val="-2"/>
                <w:sz w:val="24"/>
                <w:szCs w:val="24"/>
              </w:rPr>
              <w:t>manufacturer</w:t>
            </w:r>
            <w:r w:rsidRPr="00DB093B">
              <w:rPr>
                <w:rFonts w:ascii="Times New Roman" w:hAnsi="Times New Roman" w:cs="Times New Roman"/>
                <w:bCs/>
                <w:spacing w:val="-2"/>
                <w:sz w:val="24"/>
                <w:szCs w:val="24"/>
              </w:rPr>
              <w:t xml:space="preserve"> assesses the continuing validity of available </w:t>
            </w:r>
            <w:r w:rsidRPr="00DB093B">
              <w:rPr>
                <w:rFonts w:ascii="Times New Roman" w:hAnsi="Times New Roman" w:cs="Times New Roman"/>
                <w:bCs/>
                <w:smallCaps/>
                <w:spacing w:val="-2"/>
                <w:sz w:val="24"/>
                <w:szCs w:val="24"/>
              </w:rPr>
              <w:t>deliverables</w:t>
            </w:r>
          </w:p>
        </w:tc>
        <w:tc>
          <w:tcPr>
            <w:tcW w:w="2786" w:type="dxa"/>
            <w:tcBorders>
              <w:top w:val="single" w:sz="4" w:space="0" w:color="auto"/>
              <w:left w:val="single" w:sz="4" w:space="0" w:color="auto"/>
              <w:bottom w:val="single" w:sz="4" w:space="0" w:color="auto"/>
              <w:right w:val="single" w:sz="4" w:space="0" w:color="auto"/>
            </w:tcBorders>
          </w:tcPr>
          <w:p w14:paraId="0B0DC2EB" w14:textId="77777777" w:rsidR="001879FD" w:rsidRPr="00DB093B" w:rsidRDefault="001879FD" w:rsidP="001879FD">
            <w:pPr>
              <w:spacing w:after="0"/>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29FB7016"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52C29C63"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7DD3FBD9"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4871BA41"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b) Where gaps are identified, the </w:t>
            </w:r>
            <w:r w:rsidRPr="00DB093B">
              <w:rPr>
                <w:rFonts w:ascii="Times New Roman" w:hAnsi="Times New Roman" w:cs="Times New Roman"/>
                <w:bCs/>
                <w:smallCaps/>
                <w:spacing w:val="-2"/>
                <w:sz w:val="24"/>
                <w:szCs w:val="24"/>
              </w:rPr>
              <w:t>manufacturer</w:t>
            </w:r>
            <w:r w:rsidRPr="00DB093B">
              <w:rPr>
                <w:rFonts w:ascii="Times New Roman" w:hAnsi="Times New Roman" w:cs="Times New Roman"/>
                <w:bCs/>
                <w:spacing w:val="-2"/>
                <w:sz w:val="24"/>
                <w:szCs w:val="24"/>
              </w:rPr>
              <w:t xml:space="preserve"> </w:t>
            </w:r>
            <w:r w:rsidRPr="00DB093B">
              <w:rPr>
                <w:rFonts w:ascii="Times New Roman" w:hAnsi="Times New Roman" w:cs="Times New Roman"/>
                <w:bCs/>
                <w:smallCaps/>
                <w:spacing w:val="-2"/>
                <w:sz w:val="24"/>
                <w:szCs w:val="24"/>
              </w:rPr>
              <w:t>evaluates</w:t>
            </w:r>
            <w:r w:rsidRPr="00DB093B">
              <w:rPr>
                <w:rFonts w:ascii="Times New Roman" w:hAnsi="Times New Roman" w:cs="Times New Roman"/>
                <w:bCs/>
                <w:spacing w:val="-2"/>
                <w:sz w:val="24"/>
                <w:szCs w:val="24"/>
              </w:rPr>
              <w:t xml:space="preserve"> the potential reduction in </w:t>
            </w:r>
            <w:r w:rsidRPr="00DB093B">
              <w:rPr>
                <w:rFonts w:ascii="Times New Roman" w:hAnsi="Times New Roman" w:cs="Times New Roman"/>
                <w:bCs/>
                <w:smallCaps/>
                <w:spacing w:val="-2"/>
                <w:sz w:val="24"/>
                <w:szCs w:val="24"/>
              </w:rPr>
              <w:t xml:space="preserve">risk </w:t>
            </w:r>
            <w:r w:rsidRPr="00DB093B">
              <w:rPr>
                <w:rFonts w:ascii="Times New Roman" w:hAnsi="Times New Roman" w:cs="Times New Roman"/>
                <w:bCs/>
                <w:spacing w:val="-2"/>
                <w:sz w:val="24"/>
                <w:szCs w:val="24"/>
              </w:rPr>
              <w:t xml:space="preserve">resulting from the generation of the missing </w:t>
            </w:r>
            <w:r w:rsidRPr="00DB093B">
              <w:rPr>
                <w:rFonts w:ascii="Times New Roman" w:hAnsi="Times New Roman" w:cs="Times New Roman"/>
                <w:bCs/>
                <w:smallCaps/>
                <w:spacing w:val="-2"/>
                <w:sz w:val="24"/>
                <w:szCs w:val="24"/>
              </w:rPr>
              <w:t>deliverables</w:t>
            </w:r>
            <w:r w:rsidRPr="00DB093B">
              <w:rPr>
                <w:rFonts w:ascii="Times New Roman" w:hAnsi="Times New Roman" w:cs="Times New Roman"/>
                <w:bCs/>
                <w:spacing w:val="-2"/>
                <w:sz w:val="24"/>
                <w:szCs w:val="24"/>
              </w:rPr>
              <w:t xml:space="preserve"> and associated </w:t>
            </w:r>
            <w:r w:rsidRPr="00DB093B">
              <w:rPr>
                <w:rFonts w:ascii="Times New Roman" w:hAnsi="Times New Roman" w:cs="Times New Roman"/>
                <w:bCs/>
                <w:smallCaps/>
                <w:spacing w:val="-2"/>
                <w:sz w:val="24"/>
                <w:szCs w:val="24"/>
              </w:rPr>
              <w:t>activities</w:t>
            </w:r>
          </w:p>
        </w:tc>
        <w:tc>
          <w:tcPr>
            <w:tcW w:w="2786" w:type="dxa"/>
            <w:tcBorders>
              <w:top w:val="single" w:sz="4" w:space="0" w:color="auto"/>
              <w:left w:val="single" w:sz="4" w:space="0" w:color="auto"/>
              <w:bottom w:val="single" w:sz="4" w:space="0" w:color="auto"/>
              <w:right w:val="single" w:sz="4" w:space="0" w:color="auto"/>
            </w:tcBorders>
          </w:tcPr>
          <w:p w14:paraId="4E03245B" w14:textId="77777777" w:rsidR="001879FD" w:rsidRPr="00DB093B" w:rsidRDefault="001879FD" w:rsidP="001879FD">
            <w:pPr>
              <w:spacing w:after="0"/>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6996A19B"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17D37127"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0EF65D15"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1C5D9D50"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c) Based on this evaluation, the </w:t>
            </w:r>
            <w:r w:rsidRPr="00DB093B">
              <w:rPr>
                <w:rFonts w:ascii="Times New Roman" w:hAnsi="Times New Roman" w:cs="Times New Roman"/>
                <w:bCs/>
                <w:smallCaps/>
                <w:spacing w:val="-2"/>
                <w:sz w:val="24"/>
                <w:szCs w:val="24"/>
              </w:rPr>
              <w:t>manufacturer</w:t>
            </w:r>
            <w:r w:rsidRPr="00DB093B">
              <w:rPr>
                <w:rFonts w:ascii="Times New Roman" w:hAnsi="Times New Roman" w:cs="Times New Roman"/>
                <w:bCs/>
                <w:spacing w:val="-2"/>
                <w:sz w:val="24"/>
                <w:szCs w:val="24"/>
              </w:rPr>
              <w:t xml:space="preserve"> determines the </w:t>
            </w:r>
            <w:r w:rsidRPr="00DB093B">
              <w:rPr>
                <w:rFonts w:ascii="Times New Roman" w:hAnsi="Times New Roman" w:cs="Times New Roman"/>
                <w:bCs/>
                <w:smallCaps/>
                <w:spacing w:val="-2"/>
                <w:sz w:val="24"/>
                <w:szCs w:val="24"/>
              </w:rPr>
              <w:t>deliverables</w:t>
            </w:r>
            <w:r w:rsidRPr="00DB093B">
              <w:rPr>
                <w:rFonts w:ascii="Times New Roman" w:hAnsi="Times New Roman" w:cs="Times New Roman"/>
                <w:bCs/>
                <w:spacing w:val="-2"/>
                <w:sz w:val="24"/>
                <w:szCs w:val="24"/>
              </w:rPr>
              <w:t xml:space="preserve"> to be created and associated </w:t>
            </w:r>
            <w:r w:rsidRPr="00DB093B">
              <w:rPr>
                <w:rFonts w:ascii="Times New Roman" w:hAnsi="Times New Roman" w:cs="Times New Roman"/>
                <w:bCs/>
                <w:smallCaps/>
                <w:spacing w:val="-2"/>
                <w:sz w:val="24"/>
                <w:szCs w:val="24"/>
              </w:rPr>
              <w:t>activities</w:t>
            </w:r>
            <w:r w:rsidRPr="00DB093B">
              <w:rPr>
                <w:rFonts w:ascii="Times New Roman" w:hAnsi="Times New Roman" w:cs="Times New Roman"/>
                <w:bCs/>
                <w:spacing w:val="-2"/>
                <w:sz w:val="24"/>
                <w:szCs w:val="24"/>
              </w:rPr>
              <w:t xml:space="preserve"> to be performed</w:t>
            </w:r>
          </w:p>
        </w:tc>
        <w:tc>
          <w:tcPr>
            <w:tcW w:w="2786" w:type="dxa"/>
            <w:tcBorders>
              <w:top w:val="single" w:sz="4" w:space="0" w:color="auto"/>
              <w:left w:val="single" w:sz="4" w:space="0" w:color="auto"/>
              <w:bottom w:val="single" w:sz="4" w:space="0" w:color="auto"/>
              <w:right w:val="single" w:sz="4" w:space="0" w:color="auto"/>
            </w:tcBorders>
          </w:tcPr>
          <w:p w14:paraId="4E68BFC2"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23914A13"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4EDE0C58"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25A8AC21"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52E021FD"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mallCaps/>
                <w:spacing w:val="-2"/>
                <w:sz w:val="24"/>
                <w:szCs w:val="24"/>
              </w:rPr>
              <w:t>Software system</w:t>
            </w:r>
            <w:r w:rsidRPr="00DB093B">
              <w:rPr>
                <w:rFonts w:ascii="Times New Roman" w:hAnsi="Times New Roman" w:cs="Times New Roman"/>
                <w:bCs/>
                <w:spacing w:val="-2"/>
                <w:sz w:val="24"/>
                <w:szCs w:val="24"/>
              </w:rPr>
              <w:t xml:space="preserve"> test records are the minimum </w:t>
            </w:r>
            <w:r w:rsidRPr="00DB093B">
              <w:rPr>
                <w:rFonts w:ascii="Times New Roman" w:hAnsi="Times New Roman" w:cs="Times New Roman"/>
                <w:bCs/>
                <w:smallCaps/>
                <w:spacing w:val="-2"/>
                <w:sz w:val="24"/>
                <w:szCs w:val="24"/>
              </w:rPr>
              <w:t>deliverables</w:t>
            </w:r>
            <w:r w:rsidRPr="00DB093B">
              <w:rPr>
                <w:rFonts w:ascii="Times New Roman" w:hAnsi="Times New Roman" w:cs="Times New Roman"/>
                <w:bCs/>
                <w:spacing w:val="-2"/>
                <w:sz w:val="24"/>
                <w:szCs w:val="24"/>
              </w:rPr>
              <w:t xml:space="preserve"> to be created</w:t>
            </w:r>
          </w:p>
        </w:tc>
        <w:tc>
          <w:tcPr>
            <w:tcW w:w="2786" w:type="dxa"/>
            <w:tcBorders>
              <w:top w:val="single" w:sz="4" w:space="0" w:color="auto"/>
              <w:left w:val="single" w:sz="4" w:space="0" w:color="auto"/>
              <w:bottom w:val="single" w:sz="4" w:space="0" w:color="auto"/>
              <w:right w:val="single" w:sz="4" w:space="0" w:color="auto"/>
            </w:tcBorders>
          </w:tcPr>
          <w:p w14:paraId="7B84C2FE" w14:textId="77777777" w:rsidR="001879FD" w:rsidRPr="00DB093B" w:rsidRDefault="001879FD" w:rsidP="001879FD">
            <w:pPr>
              <w:spacing w:after="0"/>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2F39938B"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28945FA2"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378C656F"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4.4.4</w:t>
            </w:r>
          </w:p>
        </w:tc>
        <w:tc>
          <w:tcPr>
            <w:tcW w:w="7391" w:type="dxa"/>
            <w:gridSpan w:val="2"/>
            <w:tcBorders>
              <w:top w:val="single" w:sz="4" w:space="0" w:color="auto"/>
              <w:left w:val="single" w:sz="4" w:space="0" w:color="auto"/>
              <w:bottom w:val="single" w:sz="4" w:space="0" w:color="auto"/>
              <w:right w:val="single" w:sz="4" w:space="0" w:color="auto"/>
            </w:tcBorders>
          </w:tcPr>
          <w:p w14:paraId="201C2885"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rPr>
              <w:t>[A, B, C] Gap closure activities</w:t>
            </w:r>
          </w:p>
        </w:tc>
        <w:tc>
          <w:tcPr>
            <w:tcW w:w="1175" w:type="dxa"/>
            <w:tcBorders>
              <w:top w:val="single" w:sz="4" w:space="0" w:color="auto"/>
              <w:left w:val="single" w:sz="4" w:space="0" w:color="auto"/>
              <w:bottom w:val="single" w:sz="4" w:space="0" w:color="auto"/>
              <w:right w:val="single" w:sz="4" w:space="0" w:color="auto"/>
            </w:tcBorders>
          </w:tcPr>
          <w:p w14:paraId="734B3DF2"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p>
        </w:tc>
      </w:tr>
      <w:tr w:rsidR="001879FD" w:rsidRPr="00DB093B" w14:paraId="5604CDFD"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5F2580EC"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3CCFCAFB"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a) The </w:t>
            </w:r>
            <w:r w:rsidRPr="00DB093B">
              <w:rPr>
                <w:rFonts w:ascii="Times New Roman" w:hAnsi="Times New Roman" w:cs="Times New Roman"/>
                <w:bCs/>
                <w:smallCaps/>
                <w:spacing w:val="-2"/>
                <w:sz w:val="24"/>
                <w:szCs w:val="24"/>
              </w:rPr>
              <w:t>manufacturer</w:t>
            </w:r>
            <w:r w:rsidRPr="00DB093B">
              <w:rPr>
                <w:rFonts w:ascii="Times New Roman" w:hAnsi="Times New Roman" w:cs="Times New Roman"/>
                <w:bCs/>
                <w:spacing w:val="-2"/>
                <w:sz w:val="24"/>
                <w:szCs w:val="24"/>
              </w:rPr>
              <w:t xml:space="preserve"> establishes and executes a plan to generate the identified </w:t>
            </w:r>
            <w:r w:rsidRPr="00DB093B">
              <w:rPr>
                <w:rFonts w:ascii="Times New Roman" w:hAnsi="Times New Roman" w:cs="Times New Roman"/>
                <w:bCs/>
                <w:smallCaps/>
                <w:spacing w:val="-2"/>
                <w:sz w:val="24"/>
                <w:szCs w:val="24"/>
              </w:rPr>
              <w:t>deliverables</w:t>
            </w:r>
          </w:p>
        </w:tc>
        <w:tc>
          <w:tcPr>
            <w:tcW w:w="2786" w:type="dxa"/>
            <w:tcBorders>
              <w:top w:val="single" w:sz="4" w:space="0" w:color="auto"/>
              <w:left w:val="single" w:sz="4" w:space="0" w:color="auto"/>
              <w:bottom w:val="single" w:sz="4" w:space="0" w:color="auto"/>
              <w:right w:val="single" w:sz="4" w:space="0" w:color="auto"/>
            </w:tcBorders>
          </w:tcPr>
          <w:p w14:paraId="0AAAD295" w14:textId="77777777" w:rsidR="001879FD" w:rsidRPr="00DB093B" w:rsidRDefault="001879FD" w:rsidP="001879FD">
            <w:pPr>
              <w:spacing w:after="0"/>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565D57F9"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34A8BD83"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115F3748"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0CD88CDE"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Objective </w:t>
            </w:r>
            <w:proofErr w:type="gramStart"/>
            <w:r w:rsidRPr="00DB093B">
              <w:rPr>
                <w:rFonts w:ascii="Times New Roman" w:hAnsi="Times New Roman" w:cs="Times New Roman"/>
                <w:bCs/>
                <w:spacing w:val="-2"/>
                <w:sz w:val="24"/>
                <w:szCs w:val="24"/>
              </w:rPr>
              <w:t>evidences</w:t>
            </w:r>
            <w:proofErr w:type="gramEnd"/>
            <w:r w:rsidRPr="00DB093B">
              <w:rPr>
                <w:rFonts w:ascii="Times New Roman" w:hAnsi="Times New Roman" w:cs="Times New Roman"/>
                <w:bCs/>
                <w:spacing w:val="-2"/>
                <w:sz w:val="24"/>
                <w:szCs w:val="24"/>
              </w:rPr>
              <w:t xml:space="preserve"> have used to generate required </w:t>
            </w:r>
            <w:r w:rsidRPr="00DB093B">
              <w:rPr>
                <w:rFonts w:ascii="Times New Roman" w:hAnsi="Times New Roman" w:cs="Times New Roman"/>
                <w:bCs/>
                <w:smallCaps/>
                <w:spacing w:val="-2"/>
                <w:sz w:val="24"/>
                <w:szCs w:val="24"/>
              </w:rPr>
              <w:t>deliverables</w:t>
            </w:r>
            <w:r w:rsidRPr="00DB093B">
              <w:rPr>
                <w:rFonts w:ascii="Times New Roman" w:hAnsi="Times New Roman" w:cs="Times New Roman"/>
                <w:bCs/>
                <w:spacing w:val="-2"/>
                <w:sz w:val="24"/>
                <w:szCs w:val="24"/>
              </w:rPr>
              <w:t xml:space="preserve"> without performing </w:t>
            </w:r>
            <w:r w:rsidRPr="00DB093B">
              <w:rPr>
                <w:rFonts w:ascii="Times New Roman" w:hAnsi="Times New Roman" w:cs="Times New Roman"/>
                <w:bCs/>
                <w:smallCaps/>
                <w:spacing w:val="-2"/>
                <w:sz w:val="24"/>
                <w:szCs w:val="24"/>
              </w:rPr>
              <w:t>activities</w:t>
            </w:r>
            <w:r w:rsidRPr="00DB093B">
              <w:rPr>
                <w:rFonts w:ascii="Times New Roman" w:hAnsi="Times New Roman" w:cs="Times New Roman"/>
                <w:bCs/>
                <w:spacing w:val="-2"/>
                <w:sz w:val="24"/>
                <w:szCs w:val="24"/>
              </w:rPr>
              <w:t xml:space="preserve"> required by 5.2, 5.3, 5.7 and Clause 7</w:t>
            </w:r>
          </w:p>
        </w:tc>
        <w:tc>
          <w:tcPr>
            <w:tcW w:w="2786" w:type="dxa"/>
            <w:tcBorders>
              <w:top w:val="single" w:sz="4" w:space="0" w:color="auto"/>
              <w:left w:val="single" w:sz="4" w:space="0" w:color="auto"/>
              <w:bottom w:val="single" w:sz="4" w:space="0" w:color="auto"/>
              <w:right w:val="single" w:sz="4" w:space="0" w:color="auto"/>
            </w:tcBorders>
          </w:tcPr>
          <w:p w14:paraId="6AA0CD9A"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35FC8C8D"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6843AFB8"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487B1E96"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36512BB9"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b) The plan addresses the use of the problem resolution </w:t>
            </w:r>
            <w:r w:rsidRPr="00DB093B">
              <w:rPr>
                <w:rFonts w:ascii="Times New Roman" w:hAnsi="Times New Roman" w:cs="Times New Roman"/>
                <w:bCs/>
                <w:smallCaps/>
                <w:spacing w:val="-2"/>
                <w:sz w:val="24"/>
                <w:szCs w:val="24"/>
              </w:rPr>
              <w:t>process</w:t>
            </w:r>
            <w:r w:rsidRPr="00DB093B">
              <w:rPr>
                <w:rFonts w:ascii="Times New Roman" w:hAnsi="Times New Roman" w:cs="Times New Roman"/>
                <w:bCs/>
                <w:spacing w:val="-2"/>
                <w:sz w:val="24"/>
                <w:szCs w:val="24"/>
              </w:rPr>
              <w:t xml:space="preserve"> for handling problems detected in the </w:t>
            </w:r>
            <w:r w:rsidRPr="00DB093B">
              <w:rPr>
                <w:rFonts w:ascii="Times New Roman" w:hAnsi="Times New Roman" w:cs="Times New Roman"/>
                <w:bCs/>
                <w:smallCaps/>
                <w:spacing w:val="-2"/>
                <w:sz w:val="24"/>
                <w:szCs w:val="24"/>
              </w:rPr>
              <w:t>legacy software</w:t>
            </w:r>
            <w:r w:rsidRPr="00DB093B">
              <w:rPr>
                <w:rFonts w:ascii="Times New Roman" w:hAnsi="Times New Roman" w:cs="Times New Roman"/>
                <w:bCs/>
                <w:spacing w:val="-2"/>
                <w:sz w:val="24"/>
                <w:szCs w:val="24"/>
              </w:rPr>
              <w:t xml:space="preserve"> and </w:t>
            </w:r>
            <w:r w:rsidRPr="00DB093B">
              <w:rPr>
                <w:rFonts w:ascii="Times New Roman" w:hAnsi="Times New Roman" w:cs="Times New Roman"/>
                <w:bCs/>
                <w:smallCaps/>
                <w:spacing w:val="-2"/>
                <w:sz w:val="24"/>
                <w:szCs w:val="24"/>
              </w:rPr>
              <w:t>deliverables</w:t>
            </w:r>
            <w:r w:rsidRPr="00DB093B">
              <w:rPr>
                <w:rFonts w:ascii="Times New Roman" w:hAnsi="Times New Roman" w:cs="Times New Roman"/>
                <w:bCs/>
                <w:spacing w:val="-2"/>
                <w:sz w:val="24"/>
                <w:szCs w:val="24"/>
              </w:rPr>
              <w:t xml:space="preserve"> in accordance with Clause 9</w:t>
            </w:r>
          </w:p>
        </w:tc>
        <w:tc>
          <w:tcPr>
            <w:tcW w:w="2786" w:type="dxa"/>
            <w:tcBorders>
              <w:top w:val="single" w:sz="4" w:space="0" w:color="auto"/>
              <w:left w:val="single" w:sz="4" w:space="0" w:color="auto"/>
              <w:bottom w:val="single" w:sz="4" w:space="0" w:color="auto"/>
              <w:right w:val="single" w:sz="4" w:space="0" w:color="auto"/>
            </w:tcBorders>
          </w:tcPr>
          <w:p w14:paraId="630719C4" w14:textId="77777777" w:rsidR="001879FD" w:rsidRPr="00DB093B" w:rsidRDefault="001879FD" w:rsidP="001879FD">
            <w:pPr>
              <w:spacing w:after="0"/>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227471EF"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2422214F"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07B91424"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62466AF0"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c) Changes to the </w:t>
            </w:r>
            <w:r w:rsidRPr="00DB093B">
              <w:rPr>
                <w:rFonts w:ascii="Times New Roman" w:hAnsi="Times New Roman" w:cs="Times New Roman"/>
                <w:bCs/>
                <w:smallCaps/>
                <w:spacing w:val="-2"/>
                <w:sz w:val="24"/>
                <w:szCs w:val="24"/>
              </w:rPr>
              <w:t>legacy software</w:t>
            </w:r>
            <w:r w:rsidRPr="00DB093B">
              <w:rPr>
                <w:rFonts w:ascii="Times New Roman" w:hAnsi="Times New Roman" w:cs="Times New Roman"/>
                <w:bCs/>
                <w:spacing w:val="-2"/>
                <w:sz w:val="24"/>
                <w:szCs w:val="24"/>
              </w:rPr>
              <w:t xml:space="preserve"> have </w:t>
            </w:r>
            <w:proofErr w:type="gramStart"/>
            <w:r w:rsidRPr="00DB093B">
              <w:rPr>
                <w:rFonts w:ascii="Times New Roman" w:hAnsi="Times New Roman" w:cs="Times New Roman"/>
                <w:bCs/>
                <w:spacing w:val="-2"/>
                <w:sz w:val="24"/>
                <w:szCs w:val="24"/>
              </w:rPr>
              <w:t>performed</w:t>
            </w:r>
            <w:proofErr w:type="gramEnd"/>
            <w:r w:rsidRPr="00DB093B">
              <w:rPr>
                <w:rFonts w:ascii="Times New Roman" w:hAnsi="Times New Roman" w:cs="Times New Roman"/>
                <w:bCs/>
                <w:spacing w:val="-2"/>
                <w:sz w:val="24"/>
                <w:szCs w:val="24"/>
              </w:rPr>
              <w:t xml:space="preserve"> in accordance with Clause 6.</w:t>
            </w:r>
          </w:p>
        </w:tc>
        <w:tc>
          <w:tcPr>
            <w:tcW w:w="2786" w:type="dxa"/>
            <w:tcBorders>
              <w:top w:val="single" w:sz="4" w:space="0" w:color="auto"/>
              <w:left w:val="single" w:sz="4" w:space="0" w:color="auto"/>
              <w:bottom w:val="single" w:sz="4" w:space="0" w:color="auto"/>
              <w:right w:val="single" w:sz="4" w:space="0" w:color="auto"/>
            </w:tcBorders>
          </w:tcPr>
          <w:p w14:paraId="42816C6D" w14:textId="77777777" w:rsidR="001879FD" w:rsidRPr="00DB093B" w:rsidRDefault="001879FD" w:rsidP="001879FD">
            <w:pPr>
              <w:spacing w:after="0"/>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7A29795F"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7107484A"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4C648779"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4.4.5</w:t>
            </w:r>
          </w:p>
        </w:tc>
        <w:tc>
          <w:tcPr>
            <w:tcW w:w="7391" w:type="dxa"/>
            <w:gridSpan w:val="2"/>
            <w:tcBorders>
              <w:top w:val="single" w:sz="4" w:space="0" w:color="auto"/>
              <w:left w:val="single" w:sz="4" w:space="0" w:color="auto"/>
              <w:bottom w:val="single" w:sz="4" w:space="0" w:color="auto"/>
              <w:right w:val="single" w:sz="4" w:space="0" w:color="auto"/>
            </w:tcBorders>
          </w:tcPr>
          <w:p w14:paraId="47AE1A81"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[A, B, C] Rationale for use of </w:t>
            </w:r>
            <w:r w:rsidRPr="00DB093B">
              <w:rPr>
                <w:rFonts w:ascii="Times New Roman" w:hAnsi="Times New Roman" w:cs="Times New Roman"/>
                <w:bCs/>
                <w:smallCaps/>
                <w:spacing w:val="-2"/>
                <w:sz w:val="24"/>
                <w:szCs w:val="24"/>
              </w:rPr>
              <w:t>legacy software</w:t>
            </w:r>
          </w:p>
        </w:tc>
        <w:tc>
          <w:tcPr>
            <w:tcW w:w="1175" w:type="dxa"/>
            <w:tcBorders>
              <w:top w:val="single" w:sz="4" w:space="0" w:color="auto"/>
              <w:left w:val="single" w:sz="4" w:space="0" w:color="auto"/>
              <w:bottom w:val="single" w:sz="4" w:space="0" w:color="auto"/>
              <w:right w:val="single" w:sz="4" w:space="0" w:color="auto"/>
            </w:tcBorders>
          </w:tcPr>
          <w:p w14:paraId="7D3B8FC4"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p>
        </w:tc>
      </w:tr>
      <w:tr w:rsidR="001879FD" w:rsidRPr="00DB093B" w14:paraId="21B6A71F"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3F6D22EA"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58E1315D"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The </w:t>
            </w:r>
            <w:r w:rsidRPr="00DB093B">
              <w:rPr>
                <w:rFonts w:ascii="Times New Roman" w:hAnsi="Times New Roman" w:cs="Times New Roman"/>
                <w:bCs/>
                <w:smallCaps/>
                <w:spacing w:val="-2"/>
                <w:sz w:val="24"/>
                <w:szCs w:val="24"/>
              </w:rPr>
              <w:t>manufacturer</w:t>
            </w:r>
            <w:r w:rsidRPr="00DB093B">
              <w:rPr>
                <w:rFonts w:ascii="Times New Roman" w:hAnsi="Times New Roman" w:cs="Times New Roman"/>
                <w:bCs/>
                <w:spacing w:val="-2"/>
                <w:sz w:val="24"/>
                <w:szCs w:val="24"/>
              </w:rPr>
              <w:t xml:space="preserve"> documents the </w:t>
            </w:r>
            <w:r w:rsidRPr="00DB093B">
              <w:rPr>
                <w:rFonts w:ascii="Times New Roman" w:hAnsi="Times New Roman" w:cs="Times New Roman"/>
                <w:bCs/>
                <w:smallCaps/>
                <w:spacing w:val="-2"/>
                <w:sz w:val="24"/>
                <w:szCs w:val="24"/>
              </w:rPr>
              <w:t>version</w:t>
            </w:r>
            <w:r w:rsidRPr="00DB093B">
              <w:rPr>
                <w:rFonts w:ascii="Times New Roman" w:hAnsi="Times New Roman" w:cs="Times New Roman"/>
                <w:bCs/>
                <w:spacing w:val="-2"/>
                <w:sz w:val="24"/>
                <w:szCs w:val="24"/>
              </w:rPr>
              <w:t xml:space="preserve"> of the </w:t>
            </w:r>
            <w:r w:rsidRPr="00DB093B">
              <w:rPr>
                <w:rFonts w:ascii="Times New Roman" w:hAnsi="Times New Roman" w:cs="Times New Roman"/>
                <w:bCs/>
                <w:smallCaps/>
                <w:spacing w:val="-2"/>
                <w:sz w:val="24"/>
                <w:szCs w:val="24"/>
              </w:rPr>
              <w:t>legacy software</w:t>
            </w:r>
            <w:r w:rsidRPr="00DB093B">
              <w:rPr>
                <w:rFonts w:ascii="Times New Roman" w:hAnsi="Times New Roman" w:cs="Times New Roman"/>
                <w:bCs/>
                <w:spacing w:val="-2"/>
                <w:sz w:val="24"/>
                <w:szCs w:val="24"/>
              </w:rPr>
              <w:t xml:space="preserve"> together with a rationale for the continued use of the </w:t>
            </w:r>
            <w:r w:rsidRPr="00DB093B">
              <w:rPr>
                <w:rFonts w:ascii="Times New Roman" w:hAnsi="Times New Roman" w:cs="Times New Roman"/>
                <w:bCs/>
                <w:smallCaps/>
                <w:spacing w:val="-2"/>
                <w:sz w:val="24"/>
                <w:szCs w:val="24"/>
              </w:rPr>
              <w:t>legacy software</w:t>
            </w:r>
            <w:r w:rsidRPr="00DB093B">
              <w:rPr>
                <w:rFonts w:ascii="Times New Roman" w:hAnsi="Times New Roman" w:cs="Times New Roman"/>
                <w:bCs/>
                <w:spacing w:val="-2"/>
                <w:sz w:val="24"/>
                <w:szCs w:val="24"/>
              </w:rPr>
              <w:t xml:space="preserve"> </w:t>
            </w:r>
          </w:p>
        </w:tc>
        <w:tc>
          <w:tcPr>
            <w:tcW w:w="2786" w:type="dxa"/>
            <w:tcBorders>
              <w:top w:val="single" w:sz="4" w:space="0" w:color="auto"/>
              <w:left w:val="single" w:sz="4" w:space="0" w:color="auto"/>
              <w:bottom w:val="single" w:sz="4" w:space="0" w:color="auto"/>
              <w:right w:val="single" w:sz="4" w:space="0" w:color="auto"/>
            </w:tcBorders>
          </w:tcPr>
          <w:p w14:paraId="522FAC21" w14:textId="77777777" w:rsidR="001879FD" w:rsidRPr="00DB093B" w:rsidRDefault="001879FD" w:rsidP="001879FD">
            <w:pPr>
              <w:spacing w:after="0"/>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09EB44AF"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bl>
    <w:p w14:paraId="773616EB" w14:textId="77777777" w:rsidR="001879FD" w:rsidRPr="00DB093B" w:rsidRDefault="001879FD" w:rsidP="001879FD">
      <w:pPr>
        <w:spacing w:after="0"/>
        <w:rPr>
          <w:rFonts w:ascii="Times New Roman" w:hAnsi="Times New Roman" w:cs="Times New Roman"/>
          <w:sz w:val="24"/>
          <w:szCs w:val="24"/>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000" w:firstRow="0" w:lastRow="0" w:firstColumn="0" w:lastColumn="0" w:noHBand="0" w:noVBand="0"/>
      </w:tblPr>
      <w:tblGrid>
        <w:gridCol w:w="1073"/>
        <w:gridCol w:w="4605"/>
        <w:gridCol w:w="2786"/>
        <w:gridCol w:w="1175"/>
      </w:tblGrid>
      <w:tr w:rsidR="001879FD" w:rsidRPr="00DB093B" w14:paraId="3A75791D"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D9D9D9"/>
          </w:tcPr>
          <w:p w14:paraId="711A1A39" w14:textId="77777777" w:rsidR="001879FD" w:rsidRPr="00DB093B" w:rsidRDefault="001879FD" w:rsidP="001879FD">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5</w:t>
            </w:r>
          </w:p>
        </w:tc>
        <w:tc>
          <w:tcPr>
            <w:tcW w:w="7391" w:type="dxa"/>
            <w:gridSpan w:val="2"/>
            <w:tcBorders>
              <w:top w:val="single" w:sz="4" w:space="0" w:color="auto"/>
              <w:left w:val="single" w:sz="4" w:space="0" w:color="auto"/>
              <w:bottom w:val="single" w:sz="4" w:space="0" w:color="auto"/>
              <w:right w:val="single" w:sz="4" w:space="0" w:color="auto"/>
            </w:tcBorders>
            <w:shd w:val="clear" w:color="auto" w:fill="D9D9D9"/>
          </w:tcPr>
          <w:p w14:paraId="116CE96E" w14:textId="77777777" w:rsidR="001879FD" w:rsidRPr="00DB093B" w:rsidRDefault="001879FD" w:rsidP="001879FD">
            <w:pPr>
              <w:pStyle w:val="aff2"/>
              <w:widowControl/>
              <w:tabs>
                <w:tab w:val="clear" w:pos="9360"/>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SOFTWARE DEVELOPMENT PROCESS</w:t>
            </w:r>
          </w:p>
        </w:tc>
        <w:tc>
          <w:tcPr>
            <w:tcW w:w="1175" w:type="dxa"/>
            <w:tcBorders>
              <w:top w:val="single" w:sz="4" w:space="0" w:color="auto"/>
              <w:left w:val="single" w:sz="4" w:space="0" w:color="auto"/>
              <w:bottom w:val="single" w:sz="4" w:space="0" w:color="auto"/>
              <w:right w:val="single" w:sz="4" w:space="0" w:color="auto"/>
            </w:tcBorders>
            <w:shd w:val="clear" w:color="auto" w:fill="D9D9D9"/>
          </w:tcPr>
          <w:p w14:paraId="1A43EA05"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
                <w:bCs/>
                <w:spacing w:val="-2"/>
                <w:sz w:val="24"/>
                <w:szCs w:val="24"/>
              </w:rPr>
              <w:t>—</w:t>
            </w:r>
          </w:p>
        </w:tc>
      </w:tr>
      <w:tr w:rsidR="001879FD" w:rsidRPr="00DB093B" w14:paraId="455525BF"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47B42952" w14:textId="77777777" w:rsidR="001879FD" w:rsidRPr="00DB093B" w:rsidRDefault="001879FD" w:rsidP="001879FD">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5.1</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65A21C2F" w14:textId="77777777" w:rsidR="001879FD" w:rsidRPr="00DB093B" w:rsidRDefault="001879FD" w:rsidP="001879FD">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Software development planning</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17201869" w14:textId="77777777" w:rsidR="001879FD" w:rsidRPr="00DB093B" w:rsidRDefault="001879FD" w:rsidP="001879FD">
            <w:pPr>
              <w:tabs>
                <w:tab w:val="right" w:leader="dot" w:pos="4421"/>
              </w:tabs>
              <w:spacing w:after="0"/>
              <w:jc w:val="center"/>
              <w:rPr>
                <w:rFonts w:ascii="Times New Roman" w:hAnsi="Times New Roman" w:cs="Times New Roman"/>
                <w:b/>
                <w:bCs/>
                <w:spacing w:val="-2"/>
                <w:sz w:val="24"/>
                <w:szCs w:val="24"/>
              </w:rPr>
            </w:pPr>
            <w:r w:rsidRPr="00DB093B">
              <w:rPr>
                <w:rFonts w:ascii="Times New Roman" w:hAnsi="Times New Roman" w:cs="Times New Roman"/>
                <w:sz w:val="24"/>
                <w:szCs w:val="24"/>
              </w:rPr>
              <w:t>—</w:t>
            </w:r>
          </w:p>
        </w:tc>
      </w:tr>
      <w:tr w:rsidR="002D2F81" w:rsidRPr="00DB093B" w14:paraId="44D7A98D"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6E95F3AA" w14:textId="77777777" w:rsidR="002D2F81" w:rsidRPr="00DB093B" w:rsidRDefault="002D2F81" w:rsidP="002D2F81">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5.1.1</w:t>
            </w:r>
          </w:p>
        </w:tc>
        <w:tc>
          <w:tcPr>
            <w:tcW w:w="4605" w:type="dxa"/>
            <w:tcBorders>
              <w:top w:val="single" w:sz="4" w:space="0" w:color="auto"/>
              <w:left w:val="single" w:sz="4" w:space="0" w:color="auto"/>
              <w:bottom w:val="single" w:sz="4" w:space="0" w:color="auto"/>
              <w:right w:val="single" w:sz="4" w:space="0" w:color="auto"/>
            </w:tcBorders>
          </w:tcPr>
          <w:p w14:paraId="09B1B473" w14:textId="77777777" w:rsidR="002D2F81" w:rsidRPr="00DB093B" w:rsidRDefault="002D2F81" w:rsidP="002D2F81">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establishes a software development plan (or plans) for conducting the </w:t>
            </w:r>
            <w:r w:rsidRPr="00DB093B">
              <w:rPr>
                <w:rFonts w:ascii="Times New Roman" w:hAnsi="Times New Roman" w:cs="Times New Roman"/>
                <w:smallCaps/>
                <w:spacing w:val="-2"/>
                <w:sz w:val="24"/>
                <w:szCs w:val="24"/>
              </w:rPr>
              <w:t>activities</w:t>
            </w:r>
            <w:r w:rsidRPr="00DB093B">
              <w:rPr>
                <w:rFonts w:ascii="Times New Roman" w:hAnsi="Times New Roman" w:cs="Times New Roman"/>
                <w:spacing w:val="-2"/>
                <w:sz w:val="24"/>
                <w:szCs w:val="24"/>
              </w:rPr>
              <w:t xml:space="preserve"> of the software development </w:t>
            </w:r>
            <w:r w:rsidRPr="00DB093B">
              <w:rPr>
                <w:rFonts w:ascii="Times New Roman" w:hAnsi="Times New Roman" w:cs="Times New Roman"/>
                <w:smallCaps/>
                <w:spacing w:val="-2"/>
                <w:sz w:val="24"/>
                <w:szCs w:val="24"/>
              </w:rPr>
              <w:t>process</w:t>
            </w:r>
            <w:r w:rsidRPr="00DB093B">
              <w:rPr>
                <w:rFonts w:ascii="Times New Roman" w:hAnsi="Times New Roman" w:cs="Times New Roman"/>
                <w:spacing w:val="-2"/>
                <w:sz w:val="24"/>
                <w:szCs w:val="24"/>
              </w:rPr>
              <w:t xml:space="preserve"> appropriate to the scope, magnitude, and software safety classifications of the </w:t>
            </w:r>
            <w:r w:rsidRPr="00DB093B">
              <w:rPr>
                <w:rFonts w:ascii="Times New Roman" w:hAnsi="Times New Roman" w:cs="Times New Roman"/>
                <w:smallCaps/>
                <w:spacing w:val="-2"/>
                <w:sz w:val="24"/>
                <w:szCs w:val="24"/>
              </w:rPr>
              <w:t>software system</w:t>
            </w:r>
            <w:r w:rsidRPr="00DB093B">
              <w:rPr>
                <w:rFonts w:ascii="Times New Roman" w:hAnsi="Times New Roman" w:cs="Times New Roman"/>
                <w:spacing w:val="-2"/>
                <w:sz w:val="24"/>
                <w:szCs w:val="24"/>
              </w:rPr>
              <w:t xml:space="preserve"> to be developed.</w:t>
            </w:r>
          </w:p>
        </w:tc>
        <w:tc>
          <w:tcPr>
            <w:tcW w:w="2786" w:type="dxa"/>
            <w:tcBorders>
              <w:top w:val="single" w:sz="4" w:space="0" w:color="auto"/>
              <w:left w:val="single" w:sz="4" w:space="0" w:color="auto"/>
              <w:bottom w:val="single" w:sz="4" w:space="0" w:color="auto"/>
              <w:right w:val="single" w:sz="4" w:space="0" w:color="auto"/>
            </w:tcBorders>
          </w:tcPr>
          <w:p w14:paraId="515FDE8B" w14:textId="18053F34" w:rsidR="002D2F81" w:rsidRPr="00DB093B" w:rsidRDefault="002D2F81" w:rsidP="002D2F81">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3</w:t>
            </w:r>
          </w:p>
        </w:tc>
        <w:tc>
          <w:tcPr>
            <w:tcW w:w="1175" w:type="dxa"/>
            <w:tcBorders>
              <w:top w:val="single" w:sz="4" w:space="0" w:color="auto"/>
              <w:left w:val="single" w:sz="4" w:space="0" w:color="auto"/>
              <w:bottom w:val="single" w:sz="4" w:space="0" w:color="auto"/>
              <w:right w:val="single" w:sz="4" w:space="0" w:color="auto"/>
            </w:tcBorders>
          </w:tcPr>
          <w:p w14:paraId="65E95E68" w14:textId="77777777" w:rsidR="002D2F81" w:rsidRPr="00DB093B" w:rsidRDefault="002D2F81" w:rsidP="002D2F81">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D2F81" w:rsidRPr="00DB093B" w14:paraId="3625C251"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20906409" w14:textId="77777777" w:rsidR="002D2F81" w:rsidRPr="00DB093B" w:rsidRDefault="002D2F81" w:rsidP="002D2F81">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5E5A70A1" w14:textId="77777777" w:rsidR="002D2F81" w:rsidRPr="00DB093B" w:rsidRDefault="002D2F81" w:rsidP="002D2F81">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The </w:t>
            </w:r>
            <w:r w:rsidRPr="00DB093B">
              <w:rPr>
                <w:rFonts w:ascii="Times New Roman" w:hAnsi="Times New Roman" w:cs="Times New Roman"/>
                <w:smallCaps/>
                <w:spacing w:val="-2"/>
                <w:sz w:val="24"/>
                <w:szCs w:val="24"/>
              </w:rPr>
              <w:t>software development life cycle model</w:t>
            </w:r>
            <w:r w:rsidRPr="00DB093B">
              <w:rPr>
                <w:rFonts w:ascii="Times New Roman" w:hAnsi="Times New Roman" w:cs="Times New Roman"/>
                <w:spacing w:val="-2"/>
                <w:sz w:val="24"/>
                <w:szCs w:val="24"/>
              </w:rPr>
              <w:t xml:space="preserve"> is either fully defined or </w:t>
            </w:r>
            <w:proofErr w:type="gramStart"/>
            <w:r w:rsidRPr="00DB093B">
              <w:rPr>
                <w:rFonts w:ascii="Times New Roman" w:hAnsi="Times New Roman" w:cs="Times New Roman"/>
                <w:spacing w:val="-2"/>
                <w:sz w:val="24"/>
                <w:szCs w:val="24"/>
              </w:rPr>
              <w:t>be referenced</w:t>
            </w:r>
            <w:proofErr w:type="gramEnd"/>
            <w:r w:rsidRPr="00DB093B">
              <w:rPr>
                <w:rFonts w:ascii="Times New Roman" w:hAnsi="Times New Roman" w:cs="Times New Roman"/>
                <w:spacing w:val="-2"/>
                <w:sz w:val="24"/>
                <w:szCs w:val="24"/>
              </w:rPr>
              <w:t xml:space="preserve"> in the plan (or plans).</w:t>
            </w:r>
          </w:p>
        </w:tc>
        <w:tc>
          <w:tcPr>
            <w:tcW w:w="2786" w:type="dxa"/>
            <w:tcBorders>
              <w:top w:val="single" w:sz="4" w:space="0" w:color="auto"/>
              <w:left w:val="single" w:sz="4" w:space="0" w:color="auto"/>
              <w:bottom w:val="single" w:sz="4" w:space="0" w:color="auto"/>
              <w:right w:val="single" w:sz="4" w:space="0" w:color="auto"/>
            </w:tcBorders>
          </w:tcPr>
          <w:p w14:paraId="4E9FB5A4" w14:textId="1B6CD492" w:rsidR="002D2F81" w:rsidRPr="00DB093B" w:rsidRDefault="002D2F81" w:rsidP="002D2F81">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sz w:val="24"/>
                <w:szCs w:val="24"/>
                <w:lang w:eastAsia="ko-KR"/>
              </w:rPr>
              <w:t>Refer to Clause 3</w:t>
            </w:r>
          </w:p>
        </w:tc>
        <w:tc>
          <w:tcPr>
            <w:tcW w:w="1175" w:type="dxa"/>
            <w:tcBorders>
              <w:top w:val="single" w:sz="4" w:space="0" w:color="auto"/>
              <w:left w:val="single" w:sz="4" w:space="0" w:color="auto"/>
              <w:bottom w:val="single" w:sz="4" w:space="0" w:color="auto"/>
              <w:right w:val="single" w:sz="4" w:space="0" w:color="auto"/>
            </w:tcBorders>
          </w:tcPr>
          <w:p w14:paraId="600836A8" w14:textId="77777777" w:rsidR="002D2F81" w:rsidRPr="00DB093B" w:rsidRDefault="002D2F81" w:rsidP="002D2F81">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D2F81" w:rsidRPr="00DB093B" w14:paraId="1AB041C6"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619C7DDB" w14:textId="77777777" w:rsidR="002D2F81" w:rsidRPr="00DB093B" w:rsidRDefault="002D2F81" w:rsidP="002D2F81">
            <w:pPr>
              <w:tabs>
                <w:tab w:val="right" w:leader="dot" w:pos="4421"/>
              </w:tabs>
              <w:spacing w:after="0"/>
              <w:rPr>
                <w:rFonts w:ascii="Times New Roman" w:hAnsi="Times New Roman" w:cs="Times New Roman"/>
                <w:bCs/>
                <w:spacing w:val="-2"/>
                <w:sz w:val="24"/>
                <w:szCs w:val="24"/>
              </w:rPr>
            </w:pPr>
          </w:p>
        </w:tc>
        <w:tc>
          <w:tcPr>
            <w:tcW w:w="7391" w:type="dxa"/>
            <w:gridSpan w:val="2"/>
            <w:tcBorders>
              <w:top w:val="single" w:sz="4" w:space="0" w:color="auto"/>
              <w:left w:val="single" w:sz="4" w:space="0" w:color="auto"/>
              <w:bottom w:val="single" w:sz="4" w:space="0" w:color="auto"/>
              <w:right w:val="single" w:sz="4" w:space="0" w:color="auto"/>
            </w:tcBorders>
          </w:tcPr>
          <w:p w14:paraId="4B9531FE" w14:textId="77777777" w:rsidR="002D2F81" w:rsidRPr="00DB093B" w:rsidRDefault="002D2F81" w:rsidP="002D2F81">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rPr>
              <w:t>The plan addresses the following:</w:t>
            </w:r>
          </w:p>
        </w:tc>
        <w:tc>
          <w:tcPr>
            <w:tcW w:w="1175" w:type="dxa"/>
            <w:tcBorders>
              <w:top w:val="single" w:sz="4" w:space="0" w:color="auto"/>
              <w:left w:val="single" w:sz="4" w:space="0" w:color="auto"/>
              <w:bottom w:val="single" w:sz="4" w:space="0" w:color="auto"/>
              <w:right w:val="single" w:sz="4" w:space="0" w:color="auto"/>
            </w:tcBorders>
          </w:tcPr>
          <w:p w14:paraId="35ABCBA5" w14:textId="77777777" w:rsidR="002D2F81" w:rsidRPr="00DB093B" w:rsidRDefault="002D2F81" w:rsidP="002D2F81">
            <w:pPr>
              <w:tabs>
                <w:tab w:val="right" w:leader="dot" w:pos="4421"/>
              </w:tabs>
              <w:spacing w:after="0"/>
              <w:jc w:val="center"/>
              <w:rPr>
                <w:rFonts w:ascii="Times New Roman" w:hAnsi="Times New Roman" w:cs="Times New Roman"/>
                <w:bCs/>
                <w:spacing w:val="-2"/>
                <w:sz w:val="24"/>
                <w:szCs w:val="24"/>
              </w:rPr>
            </w:pPr>
          </w:p>
        </w:tc>
      </w:tr>
      <w:tr w:rsidR="00C52FF1" w:rsidRPr="00DB093B" w14:paraId="4532F82E"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76D811AF" w14:textId="77777777" w:rsidR="00C52FF1" w:rsidRPr="00DB093B" w:rsidRDefault="00C52FF1" w:rsidP="00C52FF1">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5A2B4EB9" w14:textId="77777777" w:rsidR="00C52FF1" w:rsidRPr="00DB093B" w:rsidRDefault="00C52FF1" w:rsidP="00C52FF1">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the </w:t>
            </w:r>
            <w:r w:rsidRPr="00DB093B">
              <w:rPr>
                <w:rFonts w:ascii="Times New Roman" w:hAnsi="Times New Roman" w:cs="Times New Roman"/>
                <w:smallCaps/>
                <w:spacing w:val="-2"/>
                <w:sz w:val="24"/>
                <w:szCs w:val="24"/>
              </w:rPr>
              <w:t>processes</w:t>
            </w:r>
            <w:r w:rsidRPr="00DB093B">
              <w:rPr>
                <w:rFonts w:ascii="Times New Roman" w:hAnsi="Times New Roman" w:cs="Times New Roman"/>
                <w:spacing w:val="-2"/>
                <w:sz w:val="24"/>
                <w:szCs w:val="24"/>
              </w:rPr>
              <w:t xml:space="preserve"> to be used in the development of the </w:t>
            </w:r>
            <w:r w:rsidRPr="00DB093B">
              <w:rPr>
                <w:rFonts w:ascii="Times New Roman" w:hAnsi="Times New Roman" w:cs="Times New Roman"/>
                <w:smallCaps/>
                <w:spacing w:val="-2"/>
                <w:sz w:val="24"/>
                <w:szCs w:val="24"/>
              </w:rPr>
              <w:t>software system</w:t>
            </w:r>
          </w:p>
        </w:tc>
        <w:tc>
          <w:tcPr>
            <w:tcW w:w="2786" w:type="dxa"/>
            <w:tcBorders>
              <w:top w:val="single" w:sz="4" w:space="0" w:color="auto"/>
              <w:left w:val="single" w:sz="4" w:space="0" w:color="auto"/>
              <w:bottom w:val="single" w:sz="4" w:space="0" w:color="auto"/>
              <w:right w:val="single" w:sz="4" w:space="0" w:color="auto"/>
            </w:tcBorders>
          </w:tcPr>
          <w:p w14:paraId="4A77FBA1" w14:textId="0F61C7E3" w:rsidR="00C52FF1" w:rsidRPr="00DB093B" w:rsidRDefault="00C52FF1" w:rsidP="00C52FF1">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3</w:t>
            </w:r>
          </w:p>
        </w:tc>
        <w:tc>
          <w:tcPr>
            <w:tcW w:w="1175" w:type="dxa"/>
            <w:tcBorders>
              <w:top w:val="single" w:sz="4" w:space="0" w:color="auto"/>
              <w:left w:val="single" w:sz="4" w:space="0" w:color="auto"/>
              <w:bottom w:val="single" w:sz="4" w:space="0" w:color="auto"/>
              <w:right w:val="single" w:sz="4" w:space="0" w:color="auto"/>
            </w:tcBorders>
          </w:tcPr>
          <w:p w14:paraId="77FD22F5" w14:textId="77777777" w:rsidR="00C52FF1" w:rsidRPr="00DB093B" w:rsidRDefault="00C52FF1" w:rsidP="00C52FF1">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FB2FD6" w:rsidRPr="00DB093B" w14:paraId="26815BB1"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4F67DB32" w14:textId="77777777" w:rsidR="00FB2FD6" w:rsidRPr="00DB093B" w:rsidRDefault="00FB2FD6" w:rsidP="00FB2FD6">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5E50E8E0" w14:textId="77777777" w:rsidR="00FB2FD6" w:rsidRPr="00DB093B" w:rsidRDefault="00FB2FD6" w:rsidP="00FB2FD6">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the </w:t>
            </w:r>
            <w:r w:rsidRPr="00DB093B">
              <w:rPr>
                <w:rFonts w:ascii="Times New Roman" w:hAnsi="Times New Roman" w:cs="Times New Roman"/>
                <w:smallCaps/>
                <w:spacing w:val="-2"/>
                <w:sz w:val="24"/>
                <w:szCs w:val="24"/>
              </w:rPr>
              <w:t>deliverables</w:t>
            </w:r>
            <w:r w:rsidRPr="00DB093B">
              <w:rPr>
                <w:rFonts w:ascii="Times New Roman" w:hAnsi="Times New Roman" w:cs="Times New Roman"/>
                <w:spacing w:val="-2"/>
                <w:sz w:val="24"/>
                <w:szCs w:val="24"/>
              </w:rPr>
              <w:t xml:space="preserve"> (</w:t>
            </w:r>
            <w:proofErr w:type="gramStart"/>
            <w:r w:rsidRPr="00DB093B">
              <w:rPr>
                <w:rFonts w:ascii="Times New Roman" w:hAnsi="Times New Roman" w:cs="Times New Roman"/>
                <w:spacing w:val="-2"/>
                <w:sz w:val="24"/>
                <w:szCs w:val="24"/>
              </w:rPr>
              <w:t>includes</w:t>
            </w:r>
            <w:proofErr w:type="gramEnd"/>
            <w:r w:rsidRPr="00DB093B">
              <w:rPr>
                <w:rFonts w:ascii="Times New Roman" w:hAnsi="Times New Roman" w:cs="Times New Roman"/>
                <w:spacing w:val="-2"/>
                <w:sz w:val="24"/>
                <w:szCs w:val="24"/>
              </w:rPr>
              <w:t xml:space="preserve"> documentation) of the </w:t>
            </w:r>
            <w:r w:rsidRPr="00DB093B">
              <w:rPr>
                <w:rFonts w:ascii="Times New Roman" w:hAnsi="Times New Roman" w:cs="Times New Roman"/>
                <w:smallCaps/>
                <w:spacing w:val="-2"/>
                <w:sz w:val="24"/>
                <w:szCs w:val="24"/>
              </w:rPr>
              <w:t>activities</w:t>
            </w:r>
            <w:r w:rsidRPr="00DB093B">
              <w:rPr>
                <w:rFonts w:ascii="Times New Roman" w:hAnsi="Times New Roman" w:cs="Times New Roman"/>
                <w:spacing w:val="-2"/>
                <w:sz w:val="24"/>
                <w:szCs w:val="24"/>
              </w:rPr>
              <w:t xml:space="preserve"> and </w:t>
            </w:r>
            <w:r w:rsidRPr="00DB093B">
              <w:rPr>
                <w:rFonts w:ascii="Times New Roman" w:hAnsi="Times New Roman" w:cs="Times New Roman"/>
                <w:smallCaps/>
                <w:spacing w:val="-2"/>
                <w:sz w:val="24"/>
                <w:szCs w:val="24"/>
              </w:rPr>
              <w:t>tasks</w:t>
            </w:r>
          </w:p>
        </w:tc>
        <w:tc>
          <w:tcPr>
            <w:tcW w:w="2786" w:type="dxa"/>
            <w:tcBorders>
              <w:top w:val="single" w:sz="4" w:space="0" w:color="auto"/>
              <w:left w:val="single" w:sz="4" w:space="0" w:color="auto"/>
              <w:bottom w:val="single" w:sz="4" w:space="0" w:color="auto"/>
              <w:right w:val="single" w:sz="4" w:space="0" w:color="auto"/>
            </w:tcBorders>
          </w:tcPr>
          <w:p w14:paraId="6102BFCD" w14:textId="154251C7" w:rsidR="00FB2FD6" w:rsidRPr="00DB093B" w:rsidRDefault="00FB2FD6" w:rsidP="00FB2FD6">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8</w:t>
            </w:r>
          </w:p>
        </w:tc>
        <w:tc>
          <w:tcPr>
            <w:tcW w:w="1175" w:type="dxa"/>
            <w:tcBorders>
              <w:top w:val="single" w:sz="4" w:space="0" w:color="auto"/>
              <w:left w:val="single" w:sz="4" w:space="0" w:color="auto"/>
              <w:bottom w:val="single" w:sz="4" w:space="0" w:color="auto"/>
              <w:right w:val="single" w:sz="4" w:space="0" w:color="auto"/>
            </w:tcBorders>
          </w:tcPr>
          <w:p w14:paraId="418500ED" w14:textId="77777777" w:rsidR="00FB2FD6" w:rsidRPr="00DB093B" w:rsidRDefault="00FB2FD6" w:rsidP="00FB2FD6">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D281A" w:rsidRPr="00DB093B" w14:paraId="514614D1"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4BA755BD" w14:textId="77777777" w:rsidR="00BD281A" w:rsidRPr="00DB093B" w:rsidRDefault="00BD281A" w:rsidP="00BD281A">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6D911597" w14:textId="77777777" w:rsidR="00BD281A" w:rsidRPr="00DB093B" w:rsidRDefault="00BD281A" w:rsidP="00BD281A">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c) </w:t>
            </w:r>
            <w:r w:rsidRPr="00DB093B">
              <w:rPr>
                <w:rFonts w:ascii="Times New Roman" w:hAnsi="Times New Roman" w:cs="Times New Roman"/>
                <w:smallCaps/>
                <w:spacing w:val="-2"/>
                <w:sz w:val="24"/>
                <w:szCs w:val="24"/>
              </w:rPr>
              <w:t>traceability</w:t>
            </w:r>
            <w:r w:rsidRPr="00DB093B">
              <w:rPr>
                <w:rFonts w:ascii="Times New Roman" w:hAnsi="Times New Roman" w:cs="Times New Roman"/>
                <w:spacing w:val="-2"/>
                <w:sz w:val="24"/>
                <w:szCs w:val="24"/>
              </w:rPr>
              <w:t xml:space="preserve"> between </w:t>
            </w:r>
            <w:r w:rsidRPr="00DB093B">
              <w:rPr>
                <w:rFonts w:ascii="Times New Roman" w:hAnsi="Times New Roman" w:cs="Times New Roman"/>
                <w:smallCaps/>
                <w:spacing w:val="-2"/>
                <w:sz w:val="24"/>
                <w:szCs w:val="24"/>
              </w:rPr>
              <w:t>system</w:t>
            </w:r>
            <w:r w:rsidRPr="00DB093B">
              <w:rPr>
                <w:rFonts w:ascii="Times New Roman" w:hAnsi="Times New Roman" w:cs="Times New Roman"/>
                <w:spacing w:val="-2"/>
                <w:sz w:val="24"/>
                <w:szCs w:val="24"/>
              </w:rPr>
              <w:t xml:space="preserve"> requirements, software requirements, </w:t>
            </w:r>
            <w:r w:rsidRPr="00DB093B">
              <w:rPr>
                <w:rFonts w:ascii="Times New Roman" w:hAnsi="Times New Roman" w:cs="Times New Roman"/>
                <w:smallCaps/>
                <w:spacing w:val="-2"/>
                <w:sz w:val="24"/>
                <w:szCs w:val="24"/>
              </w:rPr>
              <w:t>software system</w:t>
            </w:r>
            <w:r w:rsidRPr="00DB093B">
              <w:rPr>
                <w:rFonts w:ascii="Times New Roman" w:hAnsi="Times New Roman" w:cs="Times New Roman"/>
                <w:spacing w:val="-2"/>
                <w:sz w:val="24"/>
                <w:szCs w:val="24"/>
              </w:rPr>
              <w:t xml:space="preserve"> test, and </w:t>
            </w:r>
            <w:r w:rsidRPr="00DB093B">
              <w:rPr>
                <w:rFonts w:ascii="Times New Roman" w:hAnsi="Times New Roman" w:cs="Times New Roman"/>
                <w:smallCaps/>
                <w:spacing w:val="-2"/>
                <w:sz w:val="24"/>
                <w:szCs w:val="24"/>
              </w:rPr>
              <w:t>risk control</w:t>
            </w:r>
            <w:r w:rsidRPr="00DB093B">
              <w:rPr>
                <w:rFonts w:ascii="Times New Roman" w:hAnsi="Times New Roman" w:cs="Times New Roman"/>
                <w:spacing w:val="-2"/>
                <w:sz w:val="24"/>
                <w:szCs w:val="24"/>
              </w:rPr>
              <w:t xml:space="preserve"> measures implemented in software</w:t>
            </w:r>
          </w:p>
        </w:tc>
        <w:tc>
          <w:tcPr>
            <w:tcW w:w="2786" w:type="dxa"/>
            <w:tcBorders>
              <w:top w:val="single" w:sz="4" w:space="0" w:color="auto"/>
              <w:left w:val="single" w:sz="4" w:space="0" w:color="auto"/>
              <w:bottom w:val="single" w:sz="4" w:space="0" w:color="auto"/>
              <w:right w:val="single" w:sz="4" w:space="0" w:color="auto"/>
            </w:tcBorders>
          </w:tcPr>
          <w:p w14:paraId="71F62B34" w14:textId="7EF93D22" w:rsidR="00BD281A" w:rsidRPr="00DB093B" w:rsidRDefault="00BD281A" w:rsidP="00BD281A">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3</w:t>
            </w:r>
          </w:p>
        </w:tc>
        <w:tc>
          <w:tcPr>
            <w:tcW w:w="1175" w:type="dxa"/>
            <w:tcBorders>
              <w:top w:val="single" w:sz="4" w:space="0" w:color="auto"/>
              <w:left w:val="single" w:sz="4" w:space="0" w:color="auto"/>
              <w:bottom w:val="single" w:sz="4" w:space="0" w:color="auto"/>
              <w:right w:val="single" w:sz="4" w:space="0" w:color="auto"/>
            </w:tcBorders>
          </w:tcPr>
          <w:p w14:paraId="0BE452B8" w14:textId="77777777" w:rsidR="00BD281A" w:rsidRPr="00DB093B" w:rsidRDefault="00BD281A" w:rsidP="00BD281A">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D281A" w:rsidRPr="00DB093B" w14:paraId="70E8F74D"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089963B4" w14:textId="77777777" w:rsidR="00BD281A" w:rsidRPr="00DB093B" w:rsidRDefault="00BD281A" w:rsidP="00BD281A">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7F92B8B1" w14:textId="77777777" w:rsidR="00BD281A" w:rsidRPr="00D85391" w:rsidRDefault="00BD281A" w:rsidP="00BD281A">
            <w:pPr>
              <w:suppressAutoHyphens/>
              <w:spacing w:after="0"/>
              <w:rPr>
                <w:rFonts w:ascii="Times New Roman" w:hAnsi="Times New Roman" w:cs="Times New Roman"/>
                <w:spacing w:val="-2"/>
                <w:sz w:val="24"/>
                <w:szCs w:val="24"/>
              </w:rPr>
            </w:pPr>
            <w:r w:rsidRPr="00D85391">
              <w:rPr>
                <w:rFonts w:ascii="Times New Roman" w:hAnsi="Times New Roman" w:cs="Times New Roman"/>
                <w:spacing w:val="-2"/>
                <w:sz w:val="24"/>
                <w:szCs w:val="24"/>
              </w:rPr>
              <w:t xml:space="preserve">d) software configuration and change management, including </w:t>
            </w:r>
            <w:r w:rsidRPr="00D85391">
              <w:rPr>
                <w:rFonts w:ascii="Times New Roman" w:hAnsi="Times New Roman" w:cs="Times New Roman"/>
                <w:smallCaps/>
                <w:spacing w:val="-2"/>
                <w:sz w:val="24"/>
                <w:szCs w:val="24"/>
              </w:rPr>
              <w:t>soup configuration items</w:t>
            </w:r>
            <w:r w:rsidRPr="00D85391">
              <w:rPr>
                <w:rFonts w:ascii="Times New Roman" w:hAnsi="Times New Roman" w:cs="Times New Roman"/>
                <w:spacing w:val="-2"/>
                <w:sz w:val="24"/>
                <w:szCs w:val="24"/>
              </w:rPr>
              <w:t xml:space="preserve"> and software used to support development</w:t>
            </w:r>
          </w:p>
        </w:tc>
        <w:tc>
          <w:tcPr>
            <w:tcW w:w="2786" w:type="dxa"/>
            <w:tcBorders>
              <w:top w:val="single" w:sz="4" w:space="0" w:color="auto"/>
              <w:left w:val="single" w:sz="4" w:space="0" w:color="auto"/>
              <w:bottom w:val="single" w:sz="4" w:space="0" w:color="auto"/>
              <w:right w:val="single" w:sz="4" w:space="0" w:color="auto"/>
            </w:tcBorders>
          </w:tcPr>
          <w:p w14:paraId="3AC4695E" w14:textId="3B827260" w:rsidR="00BD281A" w:rsidRPr="00DB093B" w:rsidRDefault="00D85391" w:rsidP="00BD281A">
            <w:pPr>
              <w:spacing w:after="0"/>
              <w:rPr>
                <w:rFonts w:ascii="Times New Roman" w:hAnsi="Times New Roman" w:cs="Times New Roman"/>
                <w:sz w:val="24"/>
                <w:szCs w:val="24"/>
              </w:rPr>
            </w:pPr>
            <w:r>
              <w:rPr>
                <w:rFonts w:ascii="Times New Roman" w:eastAsia="맑은 고딕" w:hAnsi="Times New Roman" w:cs="Times New Roman" w:hint="eastAsia"/>
                <w:sz w:val="24"/>
                <w:szCs w:val="24"/>
                <w:lang w:eastAsia="ko-KR"/>
              </w:rPr>
              <w:t xml:space="preserve">Refer to </w:t>
            </w:r>
            <w:r w:rsidR="009666DF" w:rsidRPr="009666DF">
              <w:rPr>
                <w:rFonts w:ascii="Times New Roman" w:hAnsi="Times New Roman" w:cs="Times New Roman"/>
                <w:sz w:val="24"/>
                <w:szCs w:val="24"/>
                <w:lang w:eastAsia="ko-KR"/>
              </w:rPr>
              <w:t>RW-TF-FST-02-02(00) Software Description</w:t>
            </w:r>
          </w:p>
        </w:tc>
        <w:tc>
          <w:tcPr>
            <w:tcW w:w="1175" w:type="dxa"/>
            <w:tcBorders>
              <w:top w:val="single" w:sz="4" w:space="0" w:color="auto"/>
              <w:left w:val="single" w:sz="4" w:space="0" w:color="auto"/>
              <w:bottom w:val="single" w:sz="4" w:space="0" w:color="auto"/>
              <w:right w:val="single" w:sz="4" w:space="0" w:color="auto"/>
            </w:tcBorders>
          </w:tcPr>
          <w:p w14:paraId="1C0B19C9" w14:textId="77777777" w:rsidR="00BD281A" w:rsidRPr="00DB093B" w:rsidRDefault="00BD281A" w:rsidP="00BD281A">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633250" w:rsidRPr="00DB093B" w14:paraId="35E2FF1E"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34644986" w14:textId="77777777" w:rsidR="00633250" w:rsidRPr="00DB093B" w:rsidRDefault="00633250" w:rsidP="00633250">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06655999" w14:textId="77777777" w:rsidR="00633250" w:rsidRPr="00DB093B" w:rsidRDefault="00633250" w:rsidP="00633250">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e) software problem resolution for handling problems detected in the </w:t>
            </w:r>
            <w:r w:rsidRPr="00DB093B">
              <w:rPr>
                <w:rFonts w:ascii="Times New Roman" w:hAnsi="Times New Roman" w:cs="Times New Roman"/>
                <w:smallCaps/>
                <w:spacing w:val="-2"/>
                <w:sz w:val="24"/>
                <w:szCs w:val="24"/>
              </w:rPr>
              <w:t>medical device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software, deliverables</w:t>
            </w:r>
            <w:r w:rsidRPr="00DB093B">
              <w:rPr>
                <w:rFonts w:ascii="Times New Roman" w:hAnsi="Times New Roman" w:cs="Times New Roman"/>
                <w:spacing w:val="-2"/>
                <w:sz w:val="24"/>
                <w:szCs w:val="24"/>
              </w:rPr>
              <w:t xml:space="preserve"> and </w:t>
            </w:r>
            <w:r w:rsidRPr="00DB093B">
              <w:rPr>
                <w:rFonts w:ascii="Times New Roman" w:hAnsi="Times New Roman" w:cs="Times New Roman"/>
                <w:smallCaps/>
                <w:spacing w:val="-2"/>
                <w:sz w:val="24"/>
                <w:szCs w:val="24"/>
              </w:rPr>
              <w:t>activities</w:t>
            </w:r>
            <w:r w:rsidRPr="00DB093B">
              <w:rPr>
                <w:rFonts w:ascii="Times New Roman" w:hAnsi="Times New Roman" w:cs="Times New Roman"/>
                <w:spacing w:val="-2"/>
                <w:sz w:val="24"/>
                <w:szCs w:val="24"/>
              </w:rPr>
              <w:t xml:space="preserve"> at each stage of the life cycle</w:t>
            </w:r>
          </w:p>
        </w:tc>
        <w:tc>
          <w:tcPr>
            <w:tcW w:w="2786" w:type="dxa"/>
            <w:tcBorders>
              <w:top w:val="single" w:sz="4" w:space="0" w:color="auto"/>
              <w:left w:val="single" w:sz="4" w:space="0" w:color="auto"/>
              <w:bottom w:val="single" w:sz="4" w:space="0" w:color="auto"/>
              <w:right w:val="single" w:sz="4" w:space="0" w:color="auto"/>
            </w:tcBorders>
          </w:tcPr>
          <w:p w14:paraId="792AF3BB" w14:textId="34F3C6D2" w:rsidR="00633250" w:rsidRPr="00DB093B" w:rsidRDefault="00633250" w:rsidP="00633250">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3</w:t>
            </w:r>
          </w:p>
        </w:tc>
        <w:tc>
          <w:tcPr>
            <w:tcW w:w="1175" w:type="dxa"/>
            <w:tcBorders>
              <w:top w:val="single" w:sz="4" w:space="0" w:color="auto"/>
              <w:left w:val="single" w:sz="4" w:space="0" w:color="auto"/>
              <w:bottom w:val="single" w:sz="4" w:space="0" w:color="auto"/>
              <w:right w:val="single" w:sz="4" w:space="0" w:color="auto"/>
            </w:tcBorders>
          </w:tcPr>
          <w:p w14:paraId="7FD55320" w14:textId="77777777" w:rsidR="00633250" w:rsidRPr="00DB093B" w:rsidRDefault="00633250" w:rsidP="00633250">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43F79" w:rsidRPr="00DB093B" w14:paraId="3306274C"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6061EB8D" w14:textId="77777777" w:rsidR="00443F79" w:rsidRPr="00DB093B" w:rsidRDefault="00443F79" w:rsidP="00443F79">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5.1.2</w:t>
            </w:r>
          </w:p>
        </w:tc>
        <w:tc>
          <w:tcPr>
            <w:tcW w:w="4605" w:type="dxa"/>
            <w:tcBorders>
              <w:top w:val="single" w:sz="4" w:space="0" w:color="auto"/>
              <w:left w:val="single" w:sz="4" w:space="0" w:color="auto"/>
              <w:bottom w:val="single" w:sz="4" w:space="0" w:color="auto"/>
              <w:right w:val="single" w:sz="4" w:space="0" w:color="auto"/>
            </w:tcBorders>
          </w:tcPr>
          <w:p w14:paraId="27966F45" w14:textId="77777777" w:rsidR="00443F79" w:rsidRPr="00DB093B" w:rsidRDefault="00443F79" w:rsidP="00443F79">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updates the plan, as appropriate, as development proceeds </w:t>
            </w:r>
          </w:p>
        </w:tc>
        <w:tc>
          <w:tcPr>
            <w:tcW w:w="2786" w:type="dxa"/>
            <w:tcBorders>
              <w:top w:val="single" w:sz="4" w:space="0" w:color="auto"/>
              <w:left w:val="single" w:sz="4" w:space="0" w:color="auto"/>
              <w:bottom w:val="single" w:sz="4" w:space="0" w:color="auto"/>
              <w:right w:val="single" w:sz="4" w:space="0" w:color="auto"/>
            </w:tcBorders>
          </w:tcPr>
          <w:p w14:paraId="513764E2" w14:textId="6A85E796" w:rsidR="00443F79" w:rsidRPr="00DB093B" w:rsidRDefault="00443F79" w:rsidP="00443F79">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sz w:val="24"/>
                <w:szCs w:val="24"/>
                <w:lang w:eastAsia="ko-KR"/>
              </w:rPr>
              <w:t>Refer to Clause 3</w:t>
            </w:r>
          </w:p>
        </w:tc>
        <w:tc>
          <w:tcPr>
            <w:tcW w:w="1175" w:type="dxa"/>
            <w:tcBorders>
              <w:top w:val="single" w:sz="4" w:space="0" w:color="auto"/>
              <w:left w:val="single" w:sz="4" w:space="0" w:color="auto"/>
              <w:bottom w:val="single" w:sz="4" w:space="0" w:color="auto"/>
              <w:right w:val="single" w:sz="4" w:space="0" w:color="auto"/>
            </w:tcBorders>
          </w:tcPr>
          <w:p w14:paraId="5526227E" w14:textId="77777777" w:rsidR="00443F79" w:rsidRPr="00DB093B" w:rsidRDefault="00443F79" w:rsidP="00443F79">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43F79" w:rsidRPr="00DB093B" w14:paraId="1164A9F6"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0E1E5B31" w14:textId="77777777" w:rsidR="00443F79" w:rsidRPr="00DB093B" w:rsidRDefault="00443F79" w:rsidP="00443F79">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5.1.3</w:t>
            </w:r>
          </w:p>
        </w:tc>
        <w:tc>
          <w:tcPr>
            <w:tcW w:w="7391" w:type="dxa"/>
            <w:gridSpan w:val="2"/>
            <w:tcBorders>
              <w:top w:val="single" w:sz="4" w:space="0" w:color="auto"/>
              <w:left w:val="single" w:sz="4" w:space="0" w:color="auto"/>
              <w:bottom w:val="single" w:sz="4" w:space="0" w:color="auto"/>
              <w:right w:val="single" w:sz="4" w:space="0" w:color="auto"/>
            </w:tcBorders>
          </w:tcPr>
          <w:p w14:paraId="3D9D0C57" w14:textId="77777777" w:rsidR="00443F79" w:rsidRPr="00DB093B" w:rsidRDefault="00443F79" w:rsidP="00443F79">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[A, B, C] Software development plan reference to </w:t>
            </w:r>
            <w:r w:rsidRPr="00DB093B">
              <w:rPr>
                <w:rFonts w:ascii="Times New Roman" w:hAnsi="Times New Roman" w:cs="Times New Roman"/>
                <w:bCs/>
                <w:smallCaps/>
                <w:spacing w:val="-2"/>
                <w:sz w:val="24"/>
                <w:szCs w:val="24"/>
              </w:rPr>
              <w:t>system</w:t>
            </w:r>
            <w:r w:rsidRPr="00DB093B">
              <w:rPr>
                <w:rFonts w:ascii="Times New Roman" w:hAnsi="Times New Roman" w:cs="Times New Roman"/>
                <w:bCs/>
                <w:spacing w:val="-2"/>
                <w:sz w:val="24"/>
                <w:szCs w:val="24"/>
              </w:rPr>
              <w:t xml:space="preserve"> design and development</w:t>
            </w:r>
          </w:p>
        </w:tc>
        <w:tc>
          <w:tcPr>
            <w:tcW w:w="1175" w:type="dxa"/>
            <w:tcBorders>
              <w:top w:val="single" w:sz="4" w:space="0" w:color="auto"/>
              <w:left w:val="single" w:sz="4" w:space="0" w:color="auto"/>
              <w:bottom w:val="single" w:sz="4" w:space="0" w:color="auto"/>
              <w:right w:val="single" w:sz="4" w:space="0" w:color="auto"/>
            </w:tcBorders>
          </w:tcPr>
          <w:p w14:paraId="4CEF3F85" w14:textId="77777777" w:rsidR="00443F79" w:rsidRPr="00DB093B" w:rsidRDefault="00443F79" w:rsidP="00443F79">
            <w:pPr>
              <w:tabs>
                <w:tab w:val="right" w:leader="dot" w:pos="4421"/>
              </w:tabs>
              <w:spacing w:after="0"/>
              <w:jc w:val="center"/>
              <w:rPr>
                <w:rFonts w:ascii="Times New Roman" w:hAnsi="Times New Roman" w:cs="Times New Roman"/>
                <w:bCs/>
                <w:spacing w:val="-2"/>
                <w:sz w:val="24"/>
                <w:szCs w:val="24"/>
              </w:rPr>
            </w:pPr>
          </w:p>
        </w:tc>
      </w:tr>
      <w:tr w:rsidR="00B31A86" w:rsidRPr="00DB093B" w14:paraId="5C0B9A88" w14:textId="77777777" w:rsidTr="000E4765">
        <w:trPr>
          <w:cantSplit/>
          <w:jc w:val="center"/>
        </w:trPr>
        <w:tc>
          <w:tcPr>
            <w:tcW w:w="1073" w:type="dxa"/>
          </w:tcPr>
          <w:p w14:paraId="5DD8F145" w14:textId="77777777" w:rsidR="00B31A86" w:rsidRPr="00DB093B" w:rsidRDefault="00B31A86" w:rsidP="00B31A86">
            <w:pPr>
              <w:tabs>
                <w:tab w:val="right" w:leader="dot" w:pos="4421"/>
              </w:tabs>
              <w:spacing w:after="0"/>
              <w:rPr>
                <w:rFonts w:ascii="Times New Roman" w:hAnsi="Times New Roman" w:cs="Times New Roman"/>
                <w:bCs/>
                <w:spacing w:val="-2"/>
                <w:sz w:val="24"/>
                <w:szCs w:val="24"/>
              </w:rPr>
            </w:pPr>
          </w:p>
        </w:tc>
        <w:tc>
          <w:tcPr>
            <w:tcW w:w="4605" w:type="dxa"/>
          </w:tcPr>
          <w:p w14:paraId="66ACD907" w14:textId="77777777" w:rsidR="00B31A86" w:rsidRPr="00DB093B" w:rsidRDefault="00B31A86" w:rsidP="00B31A86">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a) As inputs for software development, </w:t>
            </w:r>
            <w:r w:rsidRPr="00DB093B">
              <w:rPr>
                <w:rFonts w:ascii="Times New Roman" w:hAnsi="Times New Roman" w:cs="Times New Roman"/>
                <w:smallCaps/>
                <w:spacing w:val="-2"/>
                <w:sz w:val="24"/>
                <w:szCs w:val="24"/>
              </w:rPr>
              <w:t>system</w:t>
            </w:r>
            <w:r w:rsidRPr="00DB093B">
              <w:rPr>
                <w:rFonts w:ascii="Times New Roman" w:hAnsi="Times New Roman" w:cs="Times New Roman"/>
                <w:spacing w:val="-2"/>
                <w:sz w:val="24"/>
                <w:szCs w:val="24"/>
              </w:rPr>
              <w:t xml:space="preserve"> requirements are referenced in the software development plan by the </w:t>
            </w:r>
            <w:r w:rsidRPr="00DB093B">
              <w:rPr>
                <w:rFonts w:ascii="Times New Roman" w:hAnsi="Times New Roman" w:cs="Times New Roman"/>
                <w:smallCaps/>
                <w:spacing w:val="-2"/>
                <w:sz w:val="24"/>
                <w:szCs w:val="24"/>
              </w:rPr>
              <w:t>manufacturer</w:t>
            </w:r>
          </w:p>
        </w:tc>
        <w:tc>
          <w:tcPr>
            <w:tcW w:w="2786" w:type="dxa"/>
          </w:tcPr>
          <w:p w14:paraId="100ED024" w14:textId="007FCBB1" w:rsidR="00B31A86" w:rsidRPr="00DB093B" w:rsidRDefault="00B31A86" w:rsidP="00B31A86">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2353AC74" w14:textId="77777777" w:rsidR="00B31A86" w:rsidRPr="00DB093B" w:rsidRDefault="00B31A86" w:rsidP="00B31A86">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31A86" w:rsidRPr="00DB093B" w14:paraId="51EEE625" w14:textId="77777777" w:rsidTr="000E4765">
        <w:trPr>
          <w:cantSplit/>
          <w:jc w:val="center"/>
        </w:trPr>
        <w:tc>
          <w:tcPr>
            <w:tcW w:w="1073" w:type="dxa"/>
          </w:tcPr>
          <w:p w14:paraId="44343CAE" w14:textId="77777777" w:rsidR="00B31A86" w:rsidRPr="00DB093B" w:rsidRDefault="00B31A86" w:rsidP="00B31A86">
            <w:pPr>
              <w:tabs>
                <w:tab w:val="right" w:leader="dot" w:pos="4421"/>
              </w:tabs>
              <w:spacing w:after="0"/>
              <w:rPr>
                <w:rFonts w:ascii="Times New Roman" w:hAnsi="Times New Roman" w:cs="Times New Roman"/>
                <w:bCs/>
                <w:spacing w:val="-2"/>
                <w:sz w:val="24"/>
                <w:szCs w:val="24"/>
              </w:rPr>
            </w:pPr>
          </w:p>
        </w:tc>
        <w:tc>
          <w:tcPr>
            <w:tcW w:w="4605" w:type="dxa"/>
          </w:tcPr>
          <w:p w14:paraId="2308C0EB" w14:textId="77777777" w:rsidR="00B31A86" w:rsidRPr="00DB093B" w:rsidRDefault="00B31A86" w:rsidP="00B31A86">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b) In the software development plan,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includes or references procedures for coordinating the software development with the system development necessary to satisfy 4.1 (such as system integration, verification, and validation)</w:t>
            </w:r>
          </w:p>
        </w:tc>
        <w:tc>
          <w:tcPr>
            <w:tcW w:w="2786" w:type="dxa"/>
          </w:tcPr>
          <w:p w14:paraId="21DDCBD1" w14:textId="7409508B" w:rsidR="00B31A86" w:rsidRPr="00DB093B" w:rsidRDefault="00B31A86" w:rsidP="00B31A86">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54E0DF99" w14:textId="77777777" w:rsidR="00B31A86" w:rsidRPr="00DB093B" w:rsidRDefault="00B31A86" w:rsidP="00B31A86">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31A86" w:rsidRPr="00DB093B" w14:paraId="4FB04B8C" w14:textId="77777777" w:rsidTr="000E4765">
        <w:trPr>
          <w:cantSplit/>
          <w:jc w:val="center"/>
        </w:trPr>
        <w:tc>
          <w:tcPr>
            <w:tcW w:w="1073" w:type="dxa"/>
          </w:tcPr>
          <w:p w14:paraId="54FFF30E" w14:textId="77777777" w:rsidR="00B31A86" w:rsidRPr="00DB093B" w:rsidRDefault="00B31A86" w:rsidP="00B31A86">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5.1.4</w:t>
            </w:r>
          </w:p>
        </w:tc>
        <w:tc>
          <w:tcPr>
            <w:tcW w:w="7391" w:type="dxa"/>
            <w:gridSpan w:val="2"/>
          </w:tcPr>
          <w:p w14:paraId="7A1C4336" w14:textId="77777777" w:rsidR="00B31A86" w:rsidRPr="00DB093B" w:rsidRDefault="00B31A86" w:rsidP="00B31A86">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[C] Associated with the development of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spacing w:val="-2"/>
                <w:sz w:val="24"/>
                <w:szCs w:val="24"/>
              </w:rPr>
              <w:t xml:space="preserve"> of class C, in the software development plan are included or referenced:</w:t>
            </w:r>
          </w:p>
        </w:tc>
        <w:tc>
          <w:tcPr>
            <w:tcW w:w="1175" w:type="dxa"/>
          </w:tcPr>
          <w:p w14:paraId="294B7ABC" w14:textId="77777777" w:rsidR="00B31A86" w:rsidRPr="00DB093B" w:rsidRDefault="00B31A86" w:rsidP="00B31A86">
            <w:pPr>
              <w:tabs>
                <w:tab w:val="right" w:leader="dot" w:pos="4421"/>
              </w:tabs>
              <w:spacing w:after="0"/>
              <w:jc w:val="center"/>
              <w:rPr>
                <w:rFonts w:ascii="Times New Roman" w:hAnsi="Times New Roman" w:cs="Times New Roman"/>
                <w:bCs/>
                <w:spacing w:val="-2"/>
                <w:sz w:val="24"/>
                <w:szCs w:val="24"/>
              </w:rPr>
            </w:pPr>
          </w:p>
        </w:tc>
      </w:tr>
      <w:tr w:rsidR="00B31A86" w:rsidRPr="00DB093B" w14:paraId="6C05591F" w14:textId="77777777" w:rsidTr="000E4765">
        <w:trPr>
          <w:cantSplit/>
          <w:jc w:val="center"/>
        </w:trPr>
        <w:tc>
          <w:tcPr>
            <w:tcW w:w="1073" w:type="dxa"/>
          </w:tcPr>
          <w:p w14:paraId="394F1E1D" w14:textId="77777777" w:rsidR="00B31A86" w:rsidRPr="00DB093B" w:rsidRDefault="00B31A86" w:rsidP="00B31A86">
            <w:pPr>
              <w:tabs>
                <w:tab w:val="right" w:leader="dot" w:pos="4421"/>
              </w:tabs>
              <w:spacing w:after="0"/>
              <w:rPr>
                <w:rFonts w:ascii="Times New Roman" w:hAnsi="Times New Roman" w:cs="Times New Roman"/>
                <w:bCs/>
                <w:spacing w:val="-2"/>
                <w:sz w:val="24"/>
                <w:szCs w:val="24"/>
              </w:rPr>
            </w:pPr>
          </w:p>
        </w:tc>
        <w:tc>
          <w:tcPr>
            <w:tcW w:w="4605" w:type="dxa"/>
          </w:tcPr>
          <w:p w14:paraId="2B4319B9" w14:textId="77777777" w:rsidR="00B31A86" w:rsidRPr="00DB093B" w:rsidRDefault="00B31A86" w:rsidP="00B31A86">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a) standards</w:t>
            </w:r>
          </w:p>
        </w:tc>
        <w:tc>
          <w:tcPr>
            <w:tcW w:w="2786" w:type="dxa"/>
          </w:tcPr>
          <w:p w14:paraId="483EAA38" w14:textId="77777777" w:rsidR="00B31A86" w:rsidRPr="00DB093B" w:rsidRDefault="00B31A86" w:rsidP="00B31A86">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27150248" w14:textId="77777777" w:rsidR="00B31A86" w:rsidRPr="00DB093B" w:rsidRDefault="00B31A86" w:rsidP="00B31A86">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31A86" w:rsidRPr="00DB093B" w14:paraId="1302915E" w14:textId="77777777" w:rsidTr="000E4765">
        <w:trPr>
          <w:cantSplit/>
          <w:jc w:val="center"/>
        </w:trPr>
        <w:tc>
          <w:tcPr>
            <w:tcW w:w="1073" w:type="dxa"/>
          </w:tcPr>
          <w:p w14:paraId="2438F9B7" w14:textId="77777777" w:rsidR="00B31A86" w:rsidRPr="00DB093B" w:rsidRDefault="00B31A86" w:rsidP="00B31A86">
            <w:pPr>
              <w:tabs>
                <w:tab w:val="right" w:leader="dot" w:pos="4421"/>
              </w:tabs>
              <w:spacing w:after="0"/>
              <w:rPr>
                <w:rFonts w:ascii="Times New Roman" w:hAnsi="Times New Roman" w:cs="Times New Roman"/>
                <w:bCs/>
                <w:spacing w:val="-2"/>
                <w:sz w:val="24"/>
                <w:szCs w:val="24"/>
              </w:rPr>
            </w:pPr>
          </w:p>
        </w:tc>
        <w:tc>
          <w:tcPr>
            <w:tcW w:w="4605" w:type="dxa"/>
          </w:tcPr>
          <w:p w14:paraId="38D0BA45" w14:textId="77777777" w:rsidR="00B31A86" w:rsidRPr="00DB093B" w:rsidRDefault="00B31A86" w:rsidP="00B31A86">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b) methods</w:t>
            </w:r>
          </w:p>
        </w:tc>
        <w:tc>
          <w:tcPr>
            <w:tcW w:w="2786" w:type="dxa"/>
          </w:tcPr>
          <w:p w14:paraId="3A86CC46" w14:textId="77777777" w:rsidR="00B31A86" w:rsidRPr="00DB093B" w:rsidRDefault="00B31A86" w:rsidP="00B31A86">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60575FC9" w14:textId="77777777" w:rsidR="00B31A86" w:rsidRPr="00DB093B" w:rsidRDefault="00B31A86" w:rsidP="00B31A86">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31A86" w:rsidRPr="00DB093B" w14:paraId="7FCE11B1" w14:textId="77777777" w:rsidTr="000E4765">
        <w:trPr>
          <w:cantSplit/>
          <w:jc w:val="center"/>
        </w:trPr>
        <w:tc>
          <w:tcPr>
            <w:tcW w:w="1073" w:type="dxa"/>
          </w:tcPr>
          <w:p w14:paraId="648F737A" w14:textId="77777777" w:rsidR="00B31A86" w:rsidRPr="00DB093B" w:rsidRDefault="00B31A86" w:rsidP="00B31A86">
            <w:pPr>
              <w:tabs>
                <w:tab w:val="right" w:leader="dot" w:pos="4421"/>
              </w:tabs>
              <w:spacing w:after="0"/>
              <w:rPr>
                <w:rFonts w:ascii="Times New Roman" w:hAnsi="Times New Roman" w:cs="Times New Roman"/>
                <w:bCs/>
                <w:spacing w:val="-2"/>
                <w:sz w:val="24"/>
                <w:szCs w:val="24"/>
              </w:rPr>
            </w:pPr>
          </w:p>
        </w:tc>
        <w:tc>
          <w:tcPr>
            <w:tcW w:w="4605" w:type="dxa"/>
          </w:tcPr>
          <w:p w14:paraId="6E4DEF3A" w14:textId="77777777" w:rsidR="00B31A86" w:rsidRPr="00DB093B" w:rsidRDefault="00B31A86" w:rsidP="00B31A86">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c) tools</w:t>
            </w:r>
          </w:p>
        </w:tc>
        <w:tc>
          <w:tcPr>
            <w:tcW w:w="2786" w:type="dxa"/>
          </w:tcPr>
          <w:p w14:paraId="3EDF7117" w14:textId="77777777" w:rsidR="00B31A86" w:rsidRPr="00DB093B" w:rsidRDefault="00B31A86" w:rsidP="00B31A86">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1D026449" w14:textId="77777777" w:rsidR="00B31A86" w:rsidRPr="00DB093B" w:rsidRDefault="00B31A86" w:rsidP="00B31A86">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9666DF" w:rsidRPr="00DB093B" w14:paraId="43CBD0B0" w14:textId="77777777" w:rsidTr="000E4765">
        <w:trPr>
          <w:cantSplit/>
          <w:jc w:val="center"/>
        </w:trPr>
        <w:tc>
          <w:tcPr>
            <w:tcW w:w="1073" w:type="dxa"/>
          </w:tcPr>
          <w:p w14:paraId="1F89B6F4" w14:textId="77777777" w:rsidR="009666DF" w:rsidRPr="00DB093B" w:rsidRDefault="009666DF" w:rsidP="009666DF">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5.1.5</w:t>
            </w:r>
          </w:p>
        </w:tc>
        <w:tc>
          <w:tcPr>
            <w:tcW w:w="4605" w:type="dxa"/>
          </w:tcPr>
          <w:p w14:paraId="013C67AA" w14:textId="77777777" w:rsidR="009666DF" w:rsidRPr="009666DF" w:rsidRDefault="009666DF" w:rsidP="009666DF">
            <w:pPr>
              <w:tabs>
                <w:tab w:val="left" w:leader="dot" w:pos="4479"/>
              </w:tabs>
              <w:spacing w:after="0"/>
              <w:rPr>
                <w:rFonts w:ascii="Times New Roman" w:hAnsi="Times New Roman" w:cs="Times New Roman"/>
                <w:bCs/>
                <w:spacing w:val="-2"/>
                <w:sz w:val="24"/>
                <w:szCs w:val="24"/>
              </w:rPr>
            </w:pPr>
            <w:r w:rsidRPr="009666DF">
              <w:rPr>
                <w:rFonts w:ascii="Times New Roman" w:hAnsi="Times New Roman" w:cs="Times New Roman"/>
                <w:spacing w:val="-2"/>
                <w:sz w:val="24"/>
                <w:szCs w:val="24"/>
              </w:rPr>
              <w:t xml:space="preserve">[B, C] The </w:t>
            </w:r>
            <w:r w:rsidRPr="009666DF">
              <w:rPr>
                <w:rFonts w:ascii="Times New Roman" w:hAnsi="Times New Roman" w:cs="Times New Roman"/>
                <w:smallCaps/>
                <w:spacing w:val="-2"/>
                <w:sz w:val="24"/>
                <w:szCs w:val="24"/>
              </w:rPr>
              <w:t>manufacturer</w:t>
            </w:r>
            <w:r w:rsidRPr="009666DF">
              <w:rPr>
                <w:rFonts w:ascii="Times New Roman" w:hAnsi="Times New Roman" w:cs="Times New Roman"/>
                <w:spacing w:val="-2"/>
                <w:sz w:val="24"/>
                <w:szCs w:val="24"/>
              </w:rPr>
              <w:t xml:space="preserve"> includes </w:t>
            </w:r>
            <w:proofErr w:type="gramStart"/>
            <w:r w:rsidRPr="009666DF">
              <w:rPr>
                <w:rFonts w:ascii="Times New Roman" w:hAnsi="Times New Roman" w:cs="Times New Roman"/>
                <w:spacing w:val="-2"/>
                <w:sz w:val="24"/>
                <w:szCs w:val="24"/>
              </w:rPr>
              <w:t>or</w:t>
            </w:r>
            <w:proofErr w:type="gramEnd"/>
            <w:r w:rsidRPr="009666DF">
              <w:rPr>
                <w:rFonts w:ascii="Times New Roman" w:hAnsi="Times New Roman" w:cs="Times New Roman"/>
                <w:spacing w:val="-2"/>
                <w:sz w:val="24"/>
                <w:szCs w:val="24"/>
              </w:rPr>
              <w:t xml:space="preserve"> references in the software development plan, a plan to integrate the </w:t>
            </w:r>
            <w:r w:rsidRPr="009666DF">
              <w:rPr>
                <w:rFonts w:ascii="Times New Roman" w:hAnsi="Times New Roman" w:cs="Times New Roman"/>
                <w:smallCaps/>
                <w:spacing w:val="-2"/>
                <w:sz w:val="24"/>
                <w:szCs w:val="24"/>
              </w:rPr>
              <w:t>software</w:t>
            </w:r>
            <w:r w:rsidRPr="009666DF">
              <w:rPr>
                <w:rFonts w:ascii="Times New Roman" w:hAnsi="Times New Roman" w:cs="Times New Roman"/>
                <w:spacing w:val="-2"/>
                <w:sz w:val="24"/>
                <w:szCs w:val="24"/>
              </w:rPr>
              <w:t xml:space="preserve"> </w:t>
            </w:r>
            <w:r w:rsidRPr="009666DF">
              <w:rPr>
                <w:rFonts w:ascii="Times New Roman" w:hAnsi="Times New Roman" w:cs="Times New Roman"/>
                <w:smallCaps/>
                <w:spacing w:val="-2"/>
                <w:sz w:val="24"/>
                <w:szCs w:val="24"/>
              </w:rPr>
              <w:t>items</w:t>
            </w:r>
            <w:r w:rsidRPr="009666DF">
              <w:rPr>
                <w:rFonts w:ascii="Times New Roman" w:hAnsi="Times New Roman" w:cs="Times New Roman"/>
                <w:spacing w:val="-2"/>
                <w:sz w:val="24"/>
                <w:szCs w:val="24"/>
              </w:rPr>
              <w:t xml:space="preserve"> (including </w:t>
            </w:r>
            <w:r w:rsidRPr="009666DF">
              <w:rPr>
                <w:rFonts w:ascii="Times New Roman" w:hAnsi="Times New Roman" w:cs="Times New Roman"/>
                <w:smallCaps/>
                <w:spacing w:val="-2"/>
                <w:sz w:val="24"/>
                <w:szCs w:val="24"/>
              </w:rPr>
              <w:t>soup</w:t>
            </w:r>
            <w:r w:rsidRPr="009666DF">
              <w:rPr>
                <w:rFonts w:ascii="Times New Roman" w:hAnsi="Times New Roman" w:cs="Times New Roman"/>
                <w:spacing w:val="-2"/>
                <w:sz w:val="24"/>
                <w:szCs w:val="24"/>
              </w:rPr>
              <w:t>) and performs testing during integration</w:t>
            </w:r>
          </w:p>
        </w:tc>
        <w:tc>
          <w:tcPr>
            <w:tcW w:w="2786" w:type="dxa"/>
          </w:tcPr>
          <w:p w14:paraId="0561A101" w14:textId="72996FC1" w:rsidR="009666DF" w:rsidRPr="00DB093B" w:rsidRDefault="009666DF" w:rsidP="009666DF">
            <w:pPr>
              <w:tabs>
                <w:tab w:val="right" w:leader="dot" w:pos="4421"/>
              </w:tabs>
              <w:spacing w:after="0"/>
              <w:rPr>
                <w:rFonts w:ascii="Times New Roman" w:hAnsi="Times New Roman" w:cs="Times New Roman"/>
                <w:bCs/>
                <w:spacing w:val="-2"/>
                <w:sz w:val="24"/>
                <w:szCs w:val="24"/>
              </w:rPr>
            </w:pPr>
            <w:r>
              <w:rPr>
                <w:rFonts w:ascii="Times New Roman" w:eastAsia="맑은 고딕" w:hAnsi="Times New Roman" w:cs="Times New Roman" w:hint="eastAsia"/>
                <w:sz w:val="24"/>
                <w:szCs w:val="24"/>
                <w:lang w:eastAsia="ko-KR"/>
              </w:rPr>
              <w:t xml:space="preserve">Refer to </w:t>
            </w:r>
            <w:r w:rsidRPr="009666DF">
              <w:rPr>
                <w:rFonts w:ascii="Times New Roman" w:hAnsi="Times New Roman" w:cs="Times New Roman"/>
                <w:sz w:val="24"/>
                <w:szCs w:val="24"/>
                <w:lang w:eastAsia="ko-KR"/>
              </w:rPr>
              <w:t>RW-TF-FST-02-02(00) Software Description</w:t>
            </w:r>
          </w:p>
        </w:tc>
        <w:tc>
          <w:tcPr>
            <w:tcW w:w="1175" w:type="dxa"/>
          </w:tcPr>
          <w:p w14:paraId="0D6A5858" w14:textId="77777777" w:rsidR="009666DF" w:rsidRPr="00DB093B" w:rsidRDefault="009666DF" w:rsidP="009666DF">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31A86" w:rsidRPr="00DB093B" w14:paraId="7283CD36" w14:textId="77777777" w:rsidTr="000E4765">
        <w:trPr>
          <w:cantSplit/>
          <w:jc w:val="center"/>
        </w:trPr>
        <w:tc>
          <w:tcPr>
            <w:tcW w:w="1073" w:type="dxa"/>
          </w:tcPr>
          <w:p w14:paraId="7D11CAA7" w14:textId="77777777" w:rsidR="00B31A86" w:rsidRPr="00DB093B" w:rsidRDefault="00B31A86" w:rsidP="00B31A86">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5.1.6</w:t>
            </w:r>
          </w:p>
        </w:tc>
        <w:tc>
          <w:tcPr>
            <w:tcW w:w="7391" w:type="dxa"/>
            <w:gridSpan w:val="2"/>
          </w:tcPr>
          <w:p w14:paraId="2E986F77" w14:textId="77777777" w:rsidR="00B31A86" w:rsidRPr="00DB093B" w:rsidRDefault="00B31A86" w:rsidP="00B31A86">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[A, B, C] In the software development plan, the following </w:t>
            </w:r>
            <w:r w:rsidRPr="00DB093B">
              <w:rPr>
                <w:rFonts w:ascii="Times New Roman" w:hAnsi="Times New Roman" w:cs="Times New Roman"/>
                <w:smallCaps/>
                <w:spacing w:val="-2"/>
                <w:sz w:val="24"/>
                <w:szCs w:val="24"/>
              </w:rPr>
              <w:t>verification</w:t>
            </w:r>
            <w:r w:rsidRPr="00DB093B">
              <w:rPr>
                <w:rFonts w:ascii="Times New Roman" w:hAnsi="Times New Roman" w:cs="Times New Roman"/>
                <w:spacing w:val="-2"/>
                <w:sz w:val="24"/>
                <w:szCs w:val="24"/>
              </w:rPr>
              <w:t xml:space="preserve"> information </w:t>
            </w:r>
            <w:proofErr w:type="gramStart"/>
            <w:r w:rsidRPr="00DB093B">
              <w:rPr>
                <w:rFonts w:ascii="Times New Roman" w:hAnsi="Times New Roman" w:cs="Times New Roman"/>
                <w:spacing w:val="-2"/>
                <w:sz w:val="24"/>
                <w:szCs w:val="24"/>
              </w:rPr>
              <w:t>are</w:t>
            </w:r>
            <w:proofErr w:type="gramEnd"/>
            <w:r w:rsidRPr="00DB093B">
              <w:rPr>
                <w:rFonts w:ascii="Times New Roman" w:hAnsi="Times New Roman" w:cs="Times New Roman"/>
                <w:spacing w:val="-2"/>
                <w:sz w:val="24"/>
                <w:szCs w:val="24"/>
              </w:rPr>
              <w:t xml:space="preserve"> included or referenced:</w:t>
            </w:r>
          </w:p>
        </w:tc>
        <w:tc>
          <w:tcPr>
            <w:tcW w:w="1175" w:type="dxa"/>
          </w:tcPr>
          <w:p w14:paraId="28F8F961" w14:textId="77777777" w:rsidR="00B31A86" w:rsidRPr="00DB093B" w:rsidRDefault="00B31A86" w:rsidP="00B31A86">
            <w:pPr>
              <w:tabs>
                <w:tab w:val="right" w:leader="dot" w:pos="4421"/>
              </w:tabs>
              <w:spacing w:after="0"/>
              <w:jc w:val="center"/>
              <w:rPr>
                <w:rFonts w:ascii="Times New Roman" w:hAnsi="Times New Roman" w:cs="Times New Roman"/>
                <w:bCs/>
                <w:spacing w:val="-2"/>
                <w:sz w:val="24"/>
                <w:szCs w:val="24"/>
              </w:rPr>
            </w:pPr>
          </w:p>
        </w:tc>
      </w:tr>
      <w:tr w:rsidR="00781BD6" w:rsidRPr="00DB093B" w14:paraId="27121A4A" w14:textId="77777777" w:rsidTr="000E4765">
        <w:trPr>
          <w:cantSplit/>
          <w:jc w:val="center"/>
        </w:trPr>
        <w:tc>
          <w:tcPr>
            <w:tcW w:w="1073" w:type="dxa"/>
          </w:tcPr>
          <w:p w14:paraId="45647BB1" w14:textId="77777777" w:rsidR="00781BD6" w:rsidRPr="00DB093B" w:rsidRDefault="00781BD6" w:rsidP="00781BD6">
            <w:pPr>
              <w:tabs>
                <w:tab w:val="right" w:leader="dot" w:pos="4421"/>
              </w:tabs>
              <w:spacing w:after="0"/>
              <w:rPr>
                <w:rFonts w:ascii="Times New Roman" w:hAnsi="Times New Roman" w:cs="Times New Roman"/>
                <w:bCs/>
                <w:spacing w:val="-2"/>
                <w:sz w:val="24"/>
                <w:szCs w:val="24"/>
              </w:rPr>
            </w:pPr>
          </w:p>
        </w:tc>
        <w:tc>
          <w:tcPr>
            <w:tcW w:w="4605" w:type="dxa"/>
          </w:tcPr>
          <w:p w14:paraId="3AE9FE82" w14:textId="77777777" w:rsidR="00781BD6" w:rsidRPr="00DB093B" w:rsidRDefault="00781BD6" w:rsidP="00781BD6">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w:t>
            </w:r>
            <w:r w:rsidRPr="00DB093B">
              <w:rPr>
                <w:rFonts w:ascii="Times New Roman" w:hAnsi="Times New Roman" w:cs="Times New Roman"/>
                <w:smallCaps/>
                <w:spacing w:val="-2"/>
                <w:sz w:val="24"/>
                <w:szCs w:val="24"/>
              </w:rPr>
              <w:t>deliverables</w:t>
            </w:r>
            <w:r w:rsidRPr="00DB093B">
              <w:rPr>
                <w:rFonts w:ascii="Times New Roman" w:hAnsi="Times New Roman" w:cs="Times New Roman"/>
                <w:spacing w:val="-2"/>
                <w:sz w:val="24"/>
                <w:szCs w:val="24"/>
              </w:rPr>
              <w:t xml:space="preserve"> requiring </w:t>
            </w:r>
            <w:r w:rsidRPr="00DB093B">
              <w:rPr>
                <w:rFonts w:ascii="Times New Roman" w:hAnsi="Times New Roman" w:cs="Times New Roman"/>
                <w:smallCaps/>
                <w:spacing w:val="-2"/>
                <w:sz w:val="24"/>
                <w:szCs w:val="24"/>
              </w:rPr>
              <w:t>verification</w:t>
            </w:r>
          </w:p>
        </w:tc>
        <w:tc>
          <w:tcPr>
            <w:tcW w:w="2786" w:type="dxa"/>
          </w:tcPr>
          <w:p w14:paraId="3DD58676" w14:textId="1356DDC1" w:rsidR="00781BD6" w:rsidRPr="00DB093B" w:rsidRDefault="00781BD6" w:rsidP="00781BD6">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4394306A" w14:textId="77777777" w:rsidR="00781BD6" w:rsidRPr="00DB093B" w:rsidRDefault="00781BD6" w:rsidP="00781BD6">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35404C" w:rsidRPr="00DB093B" w14:paraId="76FC42D1" w14:textId="77777777" w:rsidTr="000E4765">
        <w:trPr>
          <w:cantSplit/>
          <w:jc w:val="center"/>
        </w:trPr>
        <w:tc>
          <w:tcPr>
            <w:tcW w:w="1073" w:type="dxa"/>
          </w:tcPr>
          <w:p w14:paraId="7C87632B" w14:textId="77777777" w:rsidR="0035404C" w:rsidRPr="00DB093B" w:rsidRDefault="0035404C" w:rsidP="0035404C">
            <w:pPr>
              <w:tabs>
                <w:tab w:val="right" w:leader="dot" w:pos="4421"/>
              </w:tabs>
              <w:spacing w:after="0"/>
              <w:rPr>
                <w:rFonts w:ascii="Times New Roman" w:hAnsi="Times New Roman" w:cs="Times New Roman"/>
                <w:bCs/>
                <w:spacing w:val="-2"/>
                <w:sz w:val="24"/>
                <w:szCs w:val="24"/>
              </w:rPr>
            </w:pPr>
          </w:p>
        </w:tc>
        <w:tc>
          <w:tcPr>
            <w:tcW w:w="4605" w:type="dxa"/>
          </w:tcPr>
          <w:p w14:paraId="70F4641A" w14:textId="77777777" w:rsidR="0035404C" w:rsidRPr="00DB093B" w:rsidRDefault="0035404C" w:rsidP="0035404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the required </w:t>
            </w:r>
            <w:r w:rsidRPr="00DB093B">
              <w:rPr>
                <w:rFonts w:ascii="Times New Roman" w:hAnsi="Times New Roman" w:cs="Times New Roman"/>
                <w:smallCaps/>
                <w:spacing w:val="-2"/>
                <w:sz w:val="24"/>
                <w:szCs w:val="24"/>
              </w:rPr>
              <w:t>verification</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tasks</w:t>
            </w:r>
            <w:r w:rsidRPr="00DB093B">
              <w:rPr>
                <w:rFonts w:ascii="Times New Roman" w:hAnsi="Times New Roman" w:cs="Times New Roman"/>
                <w:spacing w:val="-2"/>
                <w:sz w:val="24"/>
                <w:szCs w:val="24"/>
              </w:rPr>
              <w:t xml:space="preserve"> for each life cycle </w:t>
            </w:r>
            <w:r w:rsidRPr="00DB093B">
              <w:rPr>
                <w:rFonts w:ascii="Times New Roman" w:hAnsi="Times New Roman" w:cs="Times New Roman"/>
                <w:smallCaps/>
                <w:spacing w:val="-2"/>
                <w:sz w:val="24"/>
                <w:szCs w:val="24"/>
              </w:rPr>
              <w:t>activity</w:t>
            </w:r>
          </w:p>
        </w:tc>
        <w:tc>
          <w:tcPr>
            <w:tcW w:w="2786" w:type="dxa"/>
          </w:tcPr>
          <w:p w14:paraId="6AB12078" w14:textId="4342B7D4" w:rsidR="0035404C" w:rsidRPr="00DB093B" w:rsidRDefault="0035404C" w:rsidP="0035404C">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28379282" w14:textId="77777777" w:rsidR="0035404C" w:rsidRPr="00DB093B" w:rsidRDefault="0035404C" w:rsidP="0035404C">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35404C" w:rsidRPr="00DB093B" w14:paraId="2E123C38" w14:textId="77777777" w:rsidTr="000E4765">
        <w:trPr>
          <w:cantSplit/>
          <w:jc w:val="center"/>
        </w:trPr>
        <w:tc>
          <w:tcPr>
            <w:tcW w:w="1073" w:type="dxa"/>
          </w:tcPr>
          <w:p w14:paraId="469C319A" w14:textId="77777777" w:rsidR="0035404C" w:rsidRPr="00DB093B" w:rsidRDefault="0035404C" w:rsidP="0035404C">
            <w:pPr>
              <w:tabs>
                <w:tab w:val="right" w:leader="dot" w:pos="4421"/>
              </w:tabs>
              <w:spacing w:after="0"/>
              <w:rPr>
                <w:rFonts w:ascii="Times New Roman" w:hAnsi="Times New Roman" w:cs="Times New Roman"/>
                <w:bCs/>
                <w:spacing w:val="-2"/>
                <w:sz w:val="24"/>
                <w:szCs w:val="24"/>
              </w:rPr>
            </w:pPr>
          </w:p>
        </w:tc>
        <w:tc>
          <w:tcPr>
            <w:tcW w:w="4605" w:type="dxa"/>
          </w:tcPr>
          <w:p w14:paraId="7127CD84" w14:textId="77777777" w:rsidR="0035404C" w:rsidRPr="00DB093B" w:rsidRDefault="0035404C" w:rsidP="0035404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c) milestones at which the </w:t>
            </w:r>
            <w:r w:rsidRPr="00DB093B">
              <w:rPr>
                <w:rFonts w:ascii="Times New Roman" w:hAnsi="Times New Roman" w:cs="Times New Roman"/>
                <w:smallCaps/>
                <w:spacing w:val="-2"/>
                <w:sz w:val="24"/>
                <w:szCs w:val="24"/>
              </w:rPr>
              <w:t>deliverables</w:t>
            </w:r>
            <w:r w:rsidRPr="00DB093B">
              <w:rPr>
                <w:rFonts w:ascii="Times New Roman" w:hAnsi="Times New Roman" w:cs="Times New Roman"/>
                <w:spacing w:val="-2"/>
                <w:sz w:val="24"/>
                <w:szCs w:val="24"/>
              </w:rPr>
              <w:t xml:space="preserve"> are </w:t>
            </w:r>
            <w:r w:rsidRPr="00DB093B">
              <w:rPr>
                <w:rFonts w:ascii="Times New Roman" w:hAnsi="Times New Roman" w:cs="Times New Roman"/>
                <w:smallCaps/>
                <w:spacing w:val="-2"/>
                <w:sz w:val="24"/>
                <w:szCs w:val="24"/>
              </w:rPr>
              <w:t>verified</w:t>
            </w:r>
          </w:p>
        </w:tc>
        <w:tc>
          <w:tcPr>
            <w:tcW w:w="2786" w:type="dxa"/>
          </w:tcPr>
          <w:p w14:paraId="1F04225D" w14:textId="2981B2E8" w:rsidR="0035404C" w:rsidRPr="00DB093B" w:rsidRDefault="0035404C" w:rsidP="0035404C">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7CA7025A" w14:textId="77777777" w:rsidR="0035404C" w:rsidRPr="00DB093B" w:rsidRDefault="0035404C" w:rsidP="0035404C">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35404C" w:rsidRPr="00DB093B" w14:paraId="3C7ECCE7" w14:textId="77777777" w:rsidTr="000E4765">
        <w:trPr>
          <w:cantSplit/>
          <w:jc w:val="center"/>
        </w:trPr>
        <w:tc>
          <w:tcPr>
            <w:tcW w:w="1073" w:type="dxa"/>
          </w:tcPr>
          <w:p w14:paraId="0C9CFE33" w14:textId="77777777" w:rsidR="0035404C" w:rsidRPr="00DB093B" w:rsidRDefault="0035404C" w:rsidP="0035404C">
            <w:pPr>
              <w:tabs>
                <w:tab w:val="right" w:leader="dot" w:pos="4421"/>
              </w:tabs>
              <w:spacing w:after="0"/>
              <w:rPr>
                <w:rFonts w:ascii="Times New Roman" w:hAnsi="Times New Roman" w:cs="Times New Roman"/>
                <w:bCs/>
                <w:spacing w:val="-2"/>
                <w:sz w:val="24"/>
                <w:szCs w:val="24"/>
              </w:rPr>
            </w:pPr>
          </w:p>
        </w:tc>
        <w:tc>
          <w:tcPr>
            <w:tcW w:w="4605" w:type="dxa"/>
          </w:tcPr>
          <w:p w14:paraId="7DD0936F" w14:textId="77777777" w:rsidR="0035404C" w:rsidRPr="00DB093B" w:rsidRDefault="0035404C" w:rsidP="0035404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d) the acceptance criteria for </w:t>
            </w:r>
            <w:r w:rsidRPr="00DB093B">
              <w:rPr>
                <w:rFonts w:ascii="Times New Roman" w:hAnsi="Times New Roman" w:cs="Times New Roman"/>
                <w:smallCaps/>
                <w:spacing w:val="-2"/>
                <w:sz w:val="24"/>
                <w:szCs w:val="24"/>
              </w:rPr>
              <w:t>verification</w:t>
            </w:r>
            <w:r w:rsidRPr="00DB093B">
              <w:rPr>
                <w:rFonts w:ascii="Times New Roman" w:hAnsi="Times New Roman" w:cs="Times New Roman"/>
                <w:spacing w:val="-2"/>
                <w:sz w:val="24"/>
                <w:szCs w:val="24"/>
              </w:rPr>
              <w:t xml:space="preserve"> of the </w:t>
            </w:r>
            <w:r w:rsidRPr="00DB093B">
              <w:rPr>
                <w:rFonts w:ascii="Times New Roman" w:hAnsi="Times New Roman" w:cs="Times New Roman"/>
                <w:smallCaps/>
                <w:spacing w:val="-2"/>
                <w:sz w:val="24"/>
                <w:szCs w:val="24"/>
              </w:rPr>
              <w:t>deliverables</w:t>
            </w:r>
          </w:p>
        </w:tc>
        <w:tc>
          <w:tcPr>
            <w:tcW w:w="2786" w:type="dxa"/>
          </w:tcPr>
          <w:p w14:paraId="45B51045" w14:textId="2EEF9B80" w:rsidR="0035404C" w:rsidRPr="00DB093B" w:rsidRDefault="0035404C" w:rsidP="0035404C">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4E3E0626" w14:textId="77777777" w:rsidR="0035404C" w:rsidRPr="00DB093B" w:rsidRDefault="0035404C" w:rsidP="0035404C">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30D229B7" w14:textId="77777777" w:rsidTr="000E4765">
        <w:trPr>
          <w:cantSplit/>
          <w:jc w:val="center"/>
        </w:trPr>
        <w:tc>
          <w:tcPr>
            <w:tcW w:w="1073" w:type="dxa"/>
          </w:tcPr>
          <w:p w14:paraId="67877F60"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5.1.7</w:t>
            </w:r>
          </w:p>
        </w:tc>
        <w:tc>
          <w:tcPr>
            <w:tcW w:w="4605" w:type="dxa"/>
          </w:tcPr>
          <w:p w14:paraId="542E6E53" w14:textId="77777777" w:rsidR="002228C4" w:rsidRPr="002228C4" w:rsidRDefault="002228C4" w:rsidP="002228C4">
            <w:pPr>
              <w:suppressAutoHyphens/>
              <w:spacing w:after="0"/>
              <w:rPr>
                <w:rFonts w:ascii="Times New Roman" w:hAnsi="Times New Roman" w:cs="Times New Roman"/>
                <w:spacing w:val="-2"/>
                <w:sz w:val="24"/>
                <w:szCs w:val="24"/>
              </w:rPr>
            </w:pPr>
            <w:r w:rsidRPr="002228C4">
              <w:rPr>
                <w:rFonts w:ascii="Times New Roman" w:hAnsi="Times New Roman" w:cs="Times New Roman"/>
                <w:spacing w:val="-2"/>
                <w:sz w:val="24"/>
                <w:szCs w:val="24"/>
              </w:rPr>
              <w:t xml:space="preserve">[A, B, C] In the software development plan the </w:t>
            </w:r>
            <w:r w:rsidRPr="002228C4">
              <w:rPr>
                <w:rFonts w:ascii="Times New Roman" w:hAnsi="Times New Roman" w:cs="Times New Roman"/>
                <w:smallCaps/>
                <w:spacing w:val="-2"/>
                <w:sz w:val="24"/>
                <w:szCs w:val="24"/>
              </w:rPr>
              <w:t xml:space="preserve">manufacturer </w:t>
            </w:r>
            <w:r w:rsidRPr="002228C4">
              <w:rPr>
                <w:rFonts w:ascii="Times New Roman" w:hAnsi="Times New Roman" w:cs="Times New Roman"/>
                <w:spacing w:val="-2"/>
                <w:sz w:val="24"/>
                <w:szCs w:val="24"/>
              </w:rPr>
              <w:t xml:space="preserve">includes or references a plan to conduct the </w:t>
            </w:r>
            <w:r w:rsidRPr="002228C4">
              <w:rPr>
                <w:rFonts w:ascii="Times New Roman" w:hAnsi="Times New Roman" w:cs="Times New Roman"/>
                <w:smallCaps/>
                <w:spacing w:val="-2"/>
                <w:sz w:val="24"/>
                <w:szCs w:val="24"/>
              </w:rPr>
              <w:t>activities</w:t>
            </w:r>
            <w:r w:rsidRPr="002228C4">
              <w:rPr>
                <w:rFonts w:ascii="Times New Roman" w:hAnsi="Times New Roman" w:cs="Times New Roman"/>
                <w:spacing w:val="-2"/>
                <w:sz w:val="24"/>
                <w:szCs w:val="24"/>
              </w:rPr>
              <w:t xml:space="preserve"> and </w:t>
            </w:r>
            <w:r w:rsidRPr="002228C4">
              <w:rPr>
                <w:rFonts w:ascii="Times New Roman" w:hAnsi="Times New Roman" w:cs="Times New Roman"/>
                <w:smallCaps/>
                <w:spacing w:val="-2"/>
                <w:sz w:val="24"/>
                <w:szCs w:val="24"/>
              </w:rPr>
              <w:t>tasks</w:t>
            </w:r>
            <w:r w:rsidRPr="002228C4">
              <w:rPr>
                <w:rFonts w:ascii="Times New Roman" w:hAnsi="Times New Roman" w:cs="Times New Roman"/>
                <w:spacing w:val="-2"/>
                <w:sz w:val="24"/>
                <w:szCs w:val="24"/>
              </w:rPr>
              <w:t xml:space="preserve"> of the software </w:t>
            </w:r>
            <w:r w:rsidRPr="002228C4">
              <w:rPr>
                <w:rFonts w:ascii="Times New Roman" w:hAnsi="Times New Roman" w:cs="Times New Roman"/>
                <w:smallCaps/>
                <w:spacing w:val="-2"/>
                <w:sz w:val="24"/>
                <w:szCs w:val="24"/>
              </w:rPr>
              <w:t>risk</w:t>
            </w:r>
            <w:r w:rsidRPr="002228C4">
              <w:rPr>
                <w:rFonts w:ascii="Times New Roman" w:hAnsi="Times New Roman" w:cs="Times New Roman"/>
                <w:spacing w:val="-2"/>
                <w:sz w:val="24"/>
                <w:szCs w:val="24"/>
              </w:rPr>
              <w:t xml:space="preserve"> </w:t>
            </w:r>
            <w:r w:rsidRPr="002228C4">
              <w:rPr>
                <w:rFonts w:ascii="Times New Roman" w:hAnsi="Times New Roman" w:cs="Times New Roman"/>
                <w:smallCaps/>
                <w:spacing w:val="-2"/>
                <w:sz w:val="24"/>
                <w:szCs w:val="24"/>
              </w:rPr>
              <w:t>management</w:t>
            </w:r>
            <w:r w:rsidRPr="002228C4">
              <w:rPr>
                <w:rFonts w:ascii="Times New Roman" w:hAnsi="Times New Roman" w:cs="Times New Roman"/>
                <w:spacing w:val="-2"/>
                <w:sz w:val="24"/>
                <w:szCs w:val="24"/>
              </w:rPr>
              <w:t xml:space="preserve"> </w:t>
            </w:r>
            <w:r w:rsidRPr="002228C4">
              <w:rPr>
                <w:rFonts w:ascii="Times New Roman" w:hAnsi="Times New Roman" w:cs="Times New Roman"/>
                <w:smallCaps/>
                <w:spacing w:val="-2"/>
                <w:sz w:val="24"/>
                <w:szCs w:val="24"/>
              </w:rPr>
              <w:t>process</w:t>
            </w:r>
            <w:r w:rsidRPr="002228C4">
              <w:rPr>
                <w:rFonts w:ascii="Times New Roman" w:hAnsi="Times New Roman" w:cs="Times New Roman"/>
                <w:spacing w:val="-2"/>
                <w:sz w:val="24"/>
                <w:szCs w:val="24"/>
              </w:rPr>
              <w:t xml:space="preserve">, including the management of </w:t>
            </w:r>
            <w:r w:rsidRPr="002228C4">
              <w:rPr>
                <w:rFonts w:ascii="Times New Roman" w:hAnsi="Times New Roman" w:cs="Times New Roman"/>
                <w:smallCaps/>
                <w:spacing w:val="-2"/>
                <w:sz w:val="24"/>
                <w:szCs w:val="24"/>
              </w:rPr>
              <w:t>risks</w:t>
            </w:r>
            <w:r w:rsidRPr="002228C4">
              <w:rPr>
                <w:rFonts w:ascii="Times New Roman" w:hAnsi="Times New Roman" w:cs="Times New Roman"/>
                <w:spacing w:val="-2"/>
                <w:sz w:val="24"/>
                <w:szCs w:val="24"/>
              </w:rPr>
              <w:t xml:space="preserve"> relating to </w:t>
            </w:r>
            <w:r w:rsidRPr="002228C4">
              <w:rPr>
                <w:rFonts w:ascii="Times New Roman" w:hAnsi="Times New Roman" w:cs="Times New Roman"/>
                <w:smallCaps/>
                <w:spacing w:val="-2"/>
                <w:sz w:val="24"/>
                <w:szCs w:val="24"/>
              </w:rPr>
              <w:t>soup</w:t>
            </w:r>
          </w:p>
        </w:tc>
        <w:tc>
          <w:tcPr>
            <w:tcW w:w="2786" w:type="dxa"/>
          </w:tcPr>
          <w:p w14:paraId="144B47F0" w14:textId="519953AC" w:rsidR="002228C4" w:rsidRPr="00DB093B" w:rsidRDefault="002228C4" w:rsidP="002228C4">
            <w:pPr>
              <w:tabs>
                <w:tab w:val="right" w:leader="dot" w:pos="4421"/>
              </w:tabs>
              <w:spacing w:after="0"/>
              <w:rPr>
                <w:rFonts w:ascii="Times New Roman" w:hAnsi="Times New Roman" w:cs="Times New Roman" w:hint="eastAsia"/>
                <w:bCs/>
                <w:spacing w:val="-2"/>
                <w:sz w:val="24"/>
                <w:szCs w:val="24"/>
              </w:rPr>
            </w:pPr>
            <w:r w:rsidRPr="00DB093B">
              <w:rPr>
                <w:rFonts w:ascii="Times New Roman" w:eastAsia="맑은 고딕" w:hAnsi="Times New Roman" w:cs="Times New Roman"/>
                <w:sz w:val="24"/>
                <w:szCs w:val="24"/>
                <w:lang w:eastAsia="ko-KR"/>
              </w:rPr>
              <w:t xml:space="preserve">Refer to Clause </w:t>
            </w:r>
            <w:r>
              <w:rPr>
                <w:rFonts w:ascii="Times New Roman" w:eastAsia="맑은 고딕" w:hAnsi="Times New Roman" w:cs="Times New Roman" w:hint="eastAsia"/>
                <w:sz w:val="24"/>
                <w:szCs w:val="24"/>
                <w:lang w:eastAsia="ko-KR"/>
              </w:rPr>
              <w:t>5</w:t>
            </w:r>
          </w:p>
        </w:tc>
        <w:tc>
          <w:tcPr>
            <w:tcW w:w="1175" w:type="dxa"/>
          </w:tcPr>
          <w:p w14:paraId="2713773D"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7E596916" w14:textId="77777777" w:rsidTr="000E4765">
        <w:trPr>
          <w:cantSplit/>
          <w:jc w:val="center"/>
        </w:trPr>
        <w:tc>
          <w:tcPr>
            <w:tcW w:w="1073" w:type="dxa"/>
          </w:tcPr>
          <w:p w14:paraId="0997210F"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5.1.8</w:t>
            </w:r>
          </w:p>
        </w:tc>
        <w:tc>
          <w:tcPr>
            <w:tcW w:w="4605" w:type="dxa"/>
          </w:tcPr>
          <w:p w14:paraId="05DBEC2F"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In the software development plan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includes or references information about the documents to be produced during the software development life cycle</w:t>
            </w:r>
          </w:p>
        </w:tc>
        <w:tc>
          <w:tcPr>
            <w:tcW w:w="2786" w:type="dxa"/>
          </w:tcPr>
          <w:p w14:paraId="61006F3C" w14:textId="7BA99872"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8</w:t>
            </w:r>
          </w:p>
        </w:tc>
        <w:tc>
          <w:tcPr>
            <w:tcW w:w="1175" w:type="dxa"/>
          </w:tcPr>
          <w:p w14:paraId="68B8386C"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64BBA295" w14:textId="77777777" w:rsidTr="000E4765">
        <w:trPr>
          <w:cantSplit/>
          <w:jc w:val="center"/>
        </w:trPr>
        <w:tc>
          <w:tcPr>
            <w:tcW w:w="1073" w:type="dxa"/>
          </w:tcPr>
          <w:p w14:paraId="472179BC"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7391" w:type="dxa"/>
            <w:gridSpan w:val="2"/>
          </w:tcPr>
          <w:p w14:paraId="6A480E2A"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For each identified document or type of document the following information has </w:t>
            </w:r>
            <w:proofErr w:type="gramStart"/>
            <w:r w:rsidRPr="00DB093B">
              <w:rPr>
                <w:rFonts w:ascii="Times New Roman" w:hAnsi="Times New Roman" w:cs="Times New Roman"/>
                <w:bCs/>
                <w:spacing w:val="-2"/>
                <w:sz w:val="24"/>
                <w:szCs w:val="24"/>
              </w:rPr>
              <w:t>included</w:t>
            </w:r>
            <w:proofErr w:type="gramEnd"/>
            <w:r w:rsidRPr="00DB093B">
              <w:rPr>
                <w:rFonts w:ascii="Times New Roman" w:hAnsi="Times New Roman" w:cs="Times New Roman"/>
                <w:bCs/>
                <w:spacing w:val="-2"/>
                <w:sz w:val="24"/>
                <w:szCs w:val="24"/>
              </w:rPr>
              <w:t xml:space="preserve"> or referenced:</w:t>
            </w:r>
          </w:p>
        </w:tc>
        <w:tc>
          <w:tcPr>
            <w:tcW w:w="1175" w:type="dxa"/>
          </w:tcPr>
          <w:p w14:paraId="69545E89"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p>
        </w:tc>
      </w:tr>
      <w:tr w:rsidR="002228C4" w:rsidRPr="00DB093B" w14:paraId="6E6526BE" w14:textId="77777777" w:rsidTr="000E4765">
        <w:trPr>
          <w:cantSplit/>
          <w:jc w:val="center"/>
        </w:trPr>
        <w:tc>
          <w:tcPr>
            <w:tcW w:w="1073" w:type="dxa"/>
          </w:tcPr>
          <w:p w14:paraId="0D590ECA"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2C991B00"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a) title, name or naming convention</w:t>
            </w:r>
          </w:p>
        </w:tc>
        <w:tc>
          <w:tcPr>
            <w:tcW w:w="2786" w:type="dxa"/>
          </w:tcPr>
          <w:p w14:paraId="08AD8AA6"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Each document</w:t>
            </w:r>
          </w:p>
        </w:tc>
        <w:tc>
          <w:tcPr>
            <w:tcW w:w="1175" w:type="dxa"/>
          </w:tcPr>
          <w:p w14:paraId="04ACA5E6"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5B68783C" w14:textId="77777777" w:rsidTr="000E4765">
        <w:trPr>
          <w:cantSplit/>
          <w:jc w:val="center"/>
        </w:trPr>
        <w:tc>
          <w:tcPr>
            <w:tcW w:w="1073" w:type="dxa"/>
          </w:tcPr>
          <w:p w14:paraId="398C3E16"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54369D98"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b) purpose</w:t>
            </w:r>
          </w:p>
        </w:tc>
        <w:tc>
          <w:tcPr>
            <w:tcW w:w="2786" w:type="dxa"/>
          </w:tcPr>
          <w:p w14:paraId="4E48B49F"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Each document</w:t>
            </w:r>
          </w:p>
        </w:tc>
        <w:tc>
          <w:tcPr>
            <w:tcW w:w="1175" w:type="dxa"/>
          </w:tcPr>
          <w:p w14:paraId="564620E3"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7882FFF1" w14:textId="77777777" w:rsidTr="000E4765">
        <w:trPr>
          <w:cantSplit/>
          <w:jc w:val="center"/>
        </w:trPr>
        <w:tc>
          <w:tcPr>
            <w:tcW w:w="1073" w:type="dxa"/>
          </w:tcPr>
          <w:p w14:paraId="51D9727B"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1E09CCFA"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c) procedures and responsibilities for development, review, approval and modification</w:t>
            </w:r>
          </w:p>
        </w:tc>
        <w:tc>
          <w:tcPr>
            <w:tcW w:w="2786" w:type="dxa"/>
          </w:tcPr>
          <w:p w14:paraId="790942B2"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Each document</w:t>
            </w:r>
          </w:p>
        </w:tc>
        <w:tc>
          <w:tcPr>
            <w:tcW w:w="1175" w:type="dxa"/>
          </w:tcPr>
          <w:p w14:paraId="7350A97C"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7E2DA6B6" w14:textId="77777777" w:rsidTr="000E4765">
        <w:trPr>
          <w:cantSplit/>
          <w:jc w:val="center"/>
        </w:trPr>
        <w:tc>
          <w:tcPr>
            <w:tcW w:w="1073" w:type="dxa"/>
          </w:tcPr>
          <w:p w14:paraId="54A1B12B"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5.1.9</w:t>
            </w:r>
          </w:p>
        </w:tc>
        <w:tc>
          <w:tcPr>
            <w:tcW w:w="4605" w:type="dxa"/>
          </w:tcPr>
          <w:p w14:paraId="5A1698C2"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includes or references software configuration management information in the software development plan</w:t>
            </w:r>
          </w:p>
        </w:tc>
        <w:tc>
          <w:tcPr>
            <w:tcW w:w="2786" w:type="dxa"/>
          </w:tcPr>
          <w:p w14:paraId="2FEF3806" w14:textId="734EA588"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6</w:t>
            </w:r>
          </w:p>
        </w:tc>
        <w:tc>
          <w:tcPr>
            <w:tcW w:w="1175" w:type="dxa"/>
          </w:tcPr>
          <w:p w14:paraId="07450717"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725C36AA" w14:textId="77777777" w:rsidTr="000E4765">
        <w:trPr>
          <w:cantSplit/>
          <w:jc w:val="center"/>
        </w:trPr>
        <w:tc>
          <w:tcPr>
            <w:tcW w:w="1073" w:type="dxa"/>
          </w:tcPr>
          <w:p w14:paraId="38619E83"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7391" w:type="dxa"/>
            <w:gridSpan w:val="2"/>
          </w:tcPr>
          <w:p w14:paraId="140ACDF3"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The software configuration management information includes </w:t>
            </w:r>
            <w:proofErr w:type="gramStart"/>
            <w:r w:rsidRPr="00DB093B">
              <w:rPr>
                <w:rFonts w:ascii="Times New Roman" w:hAnsi="Times New Roman" w:cs="Times New Roman"/>
                <w:spacing w:val="-2"/>
                <w:sz w:val="24"/>
                <w:szCs w:val="24"/>
              </w:rPr>
              <w:t>or</w:t>
            </w:r>
            <w:proofErr w:type="gramEnd"/>
            <w:r w:rsidRPr="00DB093B">
              <w:rPr>
                <w:rFonts w:ascii="Times New Roman" w:hAnsi="Times New Roman" w:cs="Times New Roman"/>
                <w:spacing w:val="-2"/>
                <w:sz w:val="24"/>
                <w:szCs w:val="24"/>
              </w:rPr>
              <w:t xml:space="preserve"> references:</w:t>
            </w:r>
          </w:p>
        </w:tc>
        <w:tc>
          <w:tcPr>
            <w:tcW w:w="1175" w:type="dxa"/>
          </w:tcPr>
          <w:p w14:paraId="7D8BAC41"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p>
        </w:tc>
      </w:tr>
      <w:tr w:rsidR="002228C4" w:rsidRPr="00DB093B" w14:paraId="7D672511" w14:textId="77777777" w:rsidTr="000E4765">
        <w:trPr>
          <w:cantSplit/>
          <w:jc w:val="center"/>
        </w:trPr>
        <w:tc>
          <w:tcPr>
            <w:tcW w:w="1073" w:type="dxa"/>
          </w:tcPr>
          <w:p w14:paraId="56AA1E1A"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5751BF82"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a) the classes, types, categories or lists of items to be controlled</w:t>
            </w:r>
          </w:p>
        </w:tc>
        <w:tc>
          <w:tcPr>
            <w:tcW w:w="2786" w:type="dxa"/>
          </w:tcPr>
          <w:p w14:paraId="762CC5ED" w14:textId="4B643B7B"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6</w:t>
            </w:r>
          </w:p>
        </w:tc>
        <w:tc>
          <w:tcPr>
            <w:tcW w:w="1175" w:type="dxa"/>
          </w:tcPr>
          <w:p w14:paraId="2EB1FDEC"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1584A9A7" w14:textId="77777777" w:rsidTr="000E4765">
        <w:trPr>
          <w:cantSplit/>
          <w:jc w:val="center"/>
        </w:trPr>
        <w:tc>
          <w:tcPr>
            <w:tcW w:w="1073" w:type="dxa"/>
          </w:tcPr>
          <w:p w14:paraId="7905F150"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740778E1"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the software configuration management </w:t>
            </w:r>
            <w:r w:rsidRPr="00DB093B">
              <w:rPr>
                <w:rFonts w:ascii="Times New Roman" w:hAnsi="Times New Roman" w:cs="Times New Roman"/>
                <w:smallCaps/>
                <w:spacing w:val="-2"/>
                <w:sz w:val="24"/>
                <w:szCs w:val="24"/>
              </w:rPr>
              <w:t>activities</w:t>
            </w:r>
            <w:r w:rsidRPr="00DB093B">
              <w:rPr>
                <w:rFonts w:ascii="Times New Roman" w:hAnsi="Times New Roman" w:cs="Times New Roman"/>
                <w:spacing w:val="-2"/>
                <w:sz w:val="24"/>
                <w:szCs w:val="24"/>
              </w:rPr>
              <w:t xml:space="preserve"> and </w:t>
            </w:r>
            <w:r w:rsidRPr="00DB093B">
              <w:rPr>
                <w:rFonts w:ascii="Times New Roman" w:hAnsi="Times New Roman" w:cs="Times New Roman"/>
                <w:smallCaps/>
                <w:spacing w:val="-2"/>
                <w:sz w:val="24"/>
                <w:szCs w:val="24"/>
              </w:rPr>
              <w:t>tasks</w:t>
            </w:r>
          </w:p>
        </w:tc>
        <w:tc>
          <w:tcPr>
            <w:tcW w:w="2786" w:type="dxa"/>
          </w:tcPr>
          <w:p w14:paraId="5DB54274" w14:textId="525AEB3C"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6</w:t>
            </w:r>
          </w:p>
        </w:tc>
        <w:tc>
          <w:tcPr>
            <w:tcW w:w="1175" w:type="dxa"/>
          </w:tcPr>
          <w:p w14:paraId="0DC33994"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430D250B" w14:textId="77777777" w:rsidTr="000E4765">
        <w:trPr>
          <w:cantSplit/>
          <w:jc w:val="center"/>
        </w:trPr>
        <w:tc>
          <w:tcPr>
            <w:tcW w:w="1073" w:type="dxa"/>
          </w:tcPr>
          <w:p w14:paraId="1D6D18B4"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7D596B3B"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c) the organization(s) responsible for performing software configuration management and </w:t>
            </w:r>
            <w:r w:rsidRPr="00DB093B">
              <w:rPr>
                <w:rFonts w:ascii="Times New Roman" w:hAnsi="Times New Roman" w:cs="Times New Roman"/>
                <w:smallCaps/>
                <w:spacing w:val="-2"/>
                <w:sz w:val="24"/>
                <w:szCs w:val="24"/>
              </w:rPr>
              <w:t>activities</w:t>
            </w:r>
          </w:p>
        </w:tc>
        <w:tc>
          <w:tcPr>
            <w:tcW w:w="2786" w:type="dxa"/>
          </w:tcPr>
          <w:p w14:paraId="6A73BF53" w14:textId="516F13E4"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6</w:t>
            </w:r>
          </w:p>
        </w:tc>
        <w:tc>
          <w:tcPr>
            <w:tcW w:w="1175" w:type="dxa"/>
          </w:tcPr>
          <w:p w14:paraId="757FCDF5"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42BB3FC0" w14:textId="77777777" w:rsidTr="000E4765">
        <w:trPr>
          <w:cantSplit/>
          <w:jc w:val="center"/>
        </w:trPr>
        <w:tc>
          <w:tcPr>
            <w:tcW w:w="1073" w:type="dxa"/>
          </w:tcPr>
          <w:p w14:paraId="6A52E658"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095BA586"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d) their relationship with other organizations, such as software development or maintenance</w:t>
            </w:r>
          </w:p>
        </w:tc>
        <w:tc>
          <w:tcPr>
            <w:tcW w:w="2786" w:type="dxa"/>
          </w:tcPr>
          <w:p w14:paraId="1BE9BA35" w14:textId="13B0F510"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6</w:t>
            </w:r>
          </w:p>
        </w:tc>
        <w:tc>
          <w:tcPr>
            <w:tcW w:w="1175" w:type="dxa"/>
          </w:tcPr>
          <w:p w14:paraId="70994364"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61BC01FA" w14:textId="77777777" w:rsidTr="000E4765">
        <w:trPr>
          <w:cantSplit/>
          <w:jc w:val="center"/>
        </w:trPr>
        <w:tc>
          <w:tcPr>
            <w:tcW w:w="1073" w:type="dxa"/>
          </w:tcPr>
          <w:p w14:paraId="24897C4C"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49723764"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e) when the items are to be placed under configuration control</w:t>
            </w:r>
          </w:p>
        </w:tc>
        <w:tc>
          <w:tcPr>
            <w:tcW w:w="2786" w:type="dxa"/>
          </w:tcPr>
          <w:p w14:paraId="3DC3D19E" w14:textId="162C1740"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6</w:t>
            </w:r>
          </w:p>
        </w:tc>
        <w:tc>
          <w:tcPr>
            <w:tcW w:w="1175" w:type="dxa"/>
          </w:tcPr>
          <w:p w14:paraId="1C4D6F85"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136AA87A" w14:textId="77777777" w:rsidTr="000E4765">
        <w:trPr>
          <w:cantSplit/>
          <w:jc w:val="center"/>
        </w:trPr>
        <w:tc>
          <w:tcPr>
            <w:tcW w:w="1073" w:type="dxa"/>
          </w:tcPr>
          <w:p w14:paraId="04A4CAA9"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40FF6C04"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f) when the problem resolution </w:t>
            </w:r>
            <w:r w:rsidRPr="00DB093B">
              <w:rPr>
                <w:rFonts w:ascii="Times New Roman" w:hAnsi="Times New Roman" w:cs="Times New Roman"/>
                <w:smallCaps/>
                <w:spacing w:val="-2"/>
                <w:sz w:val="24"/>
                <w:szCs w:val="24"/>
              </w:rPr>
              <w:t>process</w:t>
            </w:r>
            <w:r w:rsidRPr="00DB093B">
              <w:rPr>
                <w:rFonts w:ascii="Times New Roman" w:hAnsi="Times New Roman" w:cs="Times New Roman"/>
                <w:spacing w:val="-2"/>
                <w:sz w:val="24"/>
                <w:szCs w:val="24"/>
              </w:rPr>
              <w:t xml:space="preserve"> is to be used</w:t>
            </w:r>
          </w:p>
        </w:tc>
        <w:tc>
          <w:tcPr>
            <w:tcW w:w="2786" w:type="dxa"/>
          </w:tcPr>
          <w:p w14:paraId="21DFBF41" w14:textId="63A51666"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6</w:t>
            </w:r>
          </w:p>
        </w:tc>
        <w:tc>
          <w:tcPr>
            <w:tcW w:w="1175" w:type="dxa"/>
          </w:tcPr>
          <w:p w14:paraId="1FB8E660"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44EC9454" w14:textId="77777777" w:rsidTr="000E4765">
        <w:trPr>
          <w:cantSplit/>
          <w:jc w:val="center"/>
        </w:trPr>
        <w:tc>
          <w:tcPr>
            <w:tcW w:w="1073" w:type="dxa"/>
          </w:tcPr>
          <w:p w14:paraId="7DCDFB40"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5.1.10</w:t>
            </w:r>
          </w:p>
        </w:tc>
        <w:tc>
          <w:tcPr>
            <w:tcW w:w="4605" w:type="dxa"/>
          </w:tcPr>
          <w:p w14:paraId="622CC986"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items to be controlled include tools, items or settings, used to develop the </w:t>
            </w:r>
            <w:r w:rsidRPr="00DB093B">
              <w:rPr>
                <w:rFonts w:ascii="Times New Roman" w:hAnsi="Times New Roman" w:cs="Times New Roman"/>
                <w:smallCaps/>
                <w:spacing w:val="-2"/>
                <w:sz w:val="24"/>
                <w:szCs w:val="24"/>
              </w:rPr>
              <w:t>medical</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device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which could impact the </w:t>
            </w:r>
            <w:r w:rsidRPr="00DB093B">
              <w:rPr>
                <w:rFonts w:ascii="Times New Roman" w:hAnsi="Times New Roman" w:cs="Times New Roman"/>
                <w:smallCaps/>
                <w:spacing w:val="-2"/>
                <w:sz w:val="24"/>
                <w:szCs w:val="24"/>
              </w:rPr>
              <w:t>medical</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device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software</w:t>
            </w:r>
          </w:p>
        </w:tc>
        <w:tc>
          <w:tcPr>
            <w:tcW w:w="2786" w:type="dxa"/>
          </w:tcPr>
          <w:p w14:paraId="6B3BFC82" w14:textId="1A24A5DD"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6</w:t>
            </w:r>
          </w:p>
        </w:tc>
        <w:tc>
          <w:tcPr>
            <w:tcW w:w="1175" w:type="dxa"/>
          </w:tcPr>
          <w:p w14:paraId="7752F777"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7C4A7E23" w14:textId="77777777" w:rsidTr="000E4765">
        <w:trPr>
          <w:cantSplit/>
          <w:jc w:val="center"/>
        </w:trPr>
        <w:tc>
          <w:tcPr>
            <w:tcW w:w="1073" w:type="dxa"/>
          </w:tcPr>
          <w:p w14:paraId="43033D59"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5.1.11</w:t>
            </w:r>
          </w:p>
        </w:tc>
        <w:tc>
          <w:tcPr>
            <w:tcW w:w="4605" w:type="dxa"/>
          </w:tcPr>
          <w:p w14:paraId="6E554935"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plans to place </w:t>
            </w:r>
            <w:r w:rsidRPr="00DB093B">
              <w:rPr>
                <w:rFonts w:ascii="Times New Roman" w:hAnsi="Times New Roman" w:cs="Times New Roman"/>
                <w:smallCaps/>
                <w:spacing w:val="-2"/>
                <w:sz w:val="24"/>
                <w:szCs w:val="24"/>
              </w:rPr>
              <w:t>configuration</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spacing w:val="-2"/>
                <w:sz w:val="24"/>
                <w:szCs w:val="24"/>
              </w:rPr>
              <w:t xml:space="preserve"> under documented configuration management control before they are </w:t>
            </w:r>
            <w:r w:rsidRPr="00DB093B">
              <w:rPr>
                <w:rFonts w:ascii="Times New Roman" w:hAnsi="Times New Roman" w:cs="Times New Roman"/>
                <w:smallCaps/>
                <w:spacing w:val="-2"/>
                <w:sz w:val="24"/>
                <w:szCs w:val="24"/>
              </w:rPr>
              <w:t>verified</w:t>
            </w:r>
          </w:p>
        </w:tc>
        <w:tc>
          <w:tcPr>
            <w:tcW w:w="2786" w:type="dxa"/>
          </w:tcPr>
          <w:p w14:paraId="58E67A34" w14:textId="79B5EA20"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6</w:t>
            </w:r>
          </w:p>
        </w:tc>
        <w:tc>
          <w:tcPr>
            <w:tcW w:w="1175" w:type="dxa"/>
          </w:tcPr>
          <w:p w14:paraId="1CEAF1C9"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2216DE32" w14:textId="77777777" w:rsidTr="000E4765">
        <w:trPr>
          <w:cantSplit/>
          <w:jc w:val="center"/>
        </w:trPr>
        <w:tc>
          <w:tcPr>
            <w:tcW w:w="1073" w:type="dxa"/>
          </w:tcPr>
          <w:p w14:paraId="50D607EA"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5.1.12</w:t>
            </w:r>
          </w:p>
        </w:tc>
        <w:tc>
          <w:tcPr>
            <w:tcW w:w="7391" w:type="dxa"/>
            <w:gridSpan w:val="2"/>
          </w:tcPr>
          <w:p w14:paraId="3DFA77F2"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[B, C] In the software development plan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includes or references a procedure for:</w:t>
            </w:r>
          </w:p>
        </w:tc>
        <w:tc>
          <w:tcPr>
            <w:tcW w:w="1175" w:type="dxa"/>
          </w:tcPr>
          <w:p w14:paraId="4CD853E2"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p>
        </w:tc>
      </w:tr>
      <w:tr w:rsidR="002228C4" w:rsidRPr="00DB093B" w14:paraId="1D10B90E" w14:textId="77777777" w:rsidTr="000E4765">
        <w:trPr>
          <w:cantSplit/>
          <w:jc w:val="center"/>
        </w:trPr>
        <w:tc>
          <w:tcPr>
            <w:tcW w:w="1073" w:type="dxa"/>
          </w:tcPr>
          <w:p w14:paraId="6256D684"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38706231" w14:textId="77777777" w:rsidR="002228C4" w:rsidRPr="00DB093B" w:rsidRDefault="002228C4" w:rsidP="002228C4">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a) identifying categories of defects that may be introduced based on the selected programming technology that are relevant to their </w:t>
            </w:r>
            <w:r w:rsidRPr="00DB093B">
              <w:rPr>
                <w:rFonts w:ascii="Times New Roman" w:hAnsi="Times New Roman" w:cs="Times New Roman"/>
                <w:bCs/>
                <w:smallCaps/>
                <w:spacing w:val="-2"/>
                <w:sz w:val="24"/>
                <w:szCs w:val="24"/>
              </w:rPr>
              <w:t>software system</w:t>
            </w:r>
          </w:p>
        </w:tc>
        <w:tc>
          <w:tcPr>
            <w:tcW w:w="2786" w:type="dxa"/>
          </w:tcPr>
          <w:p w14:paraId="4A73BC47" w14:textId="1CFD7ED4"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7</w:t>
            </w:r>
          </w:p>
        </w:tc>
        <w:tc>
          <w:tcPr>
            <w:tcW w:w="1175" w:type="dxa"/>
          </w:tcPr>
          <w:p w14:paraId="550ADEC3"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2BBA04A0" w14:textId="77777777" w:rsidTr="000E4765">
        <w:trPr>
          <w:cantSplit/>
          <w:jc w:val="center"/>
        </w:trPr>
        <w:tc>
          <w:tcPr>
            <w:tcW w:w="1073" w:type="dxa"/>
            <w:tcBorders>
              <w:bottom w:val="single" w:sz="4" w:space="0" w:color="auto"/>
            </w:tcBorders>
          </w:tcPr>
          <w:p w14:paraId="25981C3D"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Borders>
              <w:bottom w:val="single" w:sz="4" w:space="0" w:color="auto"/>
            </w:tcBorders>
          </w:tcPr>
          <w:p w14:paraId="578014F1" w14:textId="77777777" w:rsidR="002228C4" w:rsidRPr="00DB093B" w:rsidRDefault="002228C4" w:rsidP="002228C4">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b) documenting evidence that demonstrates that these defects do not contribute to unacceptable </w:t>
            </w:r>
            <w:r w:rsidRPr="00DB093B">
              <w:rPr>
                <w:rFonts w:ascii="Times New Roman" w:hAnsi="Times New Roman" w:cs="Times New Roman"/>
                <w:bCs/>
                <w:smallCaps/>
                <w:spacing w:val="-2"/>
                <w:sz w:val="24"/>
                <w:szCs w:val="24"/>
              </w:rPr>
              <w:t>risk</w:t>
            </w:r>
          </w:p>
        </w:tc>
        <w:tc>
          <w:tcPr>
            <w:tcW w:w="2786" w:type="dxa"/>
            <w:tcBorders>
              <w:bottom w:val="single" w:sz="4" w:space="0" w:color="auto"/>
            </w:tcBorders>
          </w:tcPr>
          <w:p w14:paraId="67B05803" w14:textId="4695E35C"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7</w:t>
            </w:r>
          </w:p>
        </w:tc>
        <w:tc>
          <w:tcPr>
            <w:tcW w:w="1175" w:type="dxa"/>
            <w:tcBorders>
              <w:bottom w:val="single" w:sz="4" w:space="0" w:color="auto"/>
            </w:tcBorders>
          </w:tcPr>
          <w:p w14:paraId="732D4B98"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33812038"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1A503216" w14:textId="77777777" w:rsidR="002228C4" w:rsidRPr="00DB093B" w:rsidRDefault="002228C4" w:rsidP="002228C4">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5.2</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119E462B" w14:textId="77777777" w:rsidR="002228C4" w:rsidRPr="00DB093B" w:rsidRDefault="002228C4" w:rsidP="002228C4">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Software requirements analysis</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7FF6A0BB" w14:textId="77777777" w:rsidR="002228C4" w:rsidRPr="00DB093B" w:rsidRDefault="002228C4" w:rsidP="002228C4">
            <w:pPr>
              <w:tabs>
                <w:tab w:val="right" w:leader="dot" w:pos="4421"/>
              </w:tabs>
              <w:spacing w:after="0"/>
              <w:jc w:val="center"/>
              <w:rPr>
                <w:rFonts w:ascii="Times New Roman" w:hAnsi="Times New Roman" w:cs="Times New Roman"/>
                <w:b/>
                <w:bCs/>
                <w:spacing w:val="-2"/>
                <w:sz w:val="24"/>
                <w:szCs w:val="24"/>
              </w:rPr>
            </w:pPr>
            <w:r w:rsidRPr="00DB093B">
              <w:rPr>
                <w:rFonts w:ascii="Times New Roman" w:hAnsi="Times New Roman" w:cs="Times New Roman"/>
                <w:sz w:val="24"/>
                <w:szCs w:val="24"/>
              </w:rPr>
              <w:t>—</w:t>
            </w:r>
          </w:p>
        </w:tc>
      </w:tr>
      <w:tr w:rsidR="002228C4" w:rsidRPr="00DB093B" w14:paraId="7E386D16" w14:textId="77777777" w:rsidTr="000E4765">
        <w:trPr>
          <w:cantSplit/>
          <w:jc w:val="center"/>
        </w:trPr>
        <w:tc>
          <w:tcPr>
            <w:tcW w:w="1073" w:type="dxa"/>
          </w:tcPr>
          <w:p w14:paraId="7BBDC89A"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5.2.1</w:t>
            </w:r>
          </w:p>
        </w:tc>
        <w:tc>
          <w:tcPr>
            <w:tcW w:w="4605" w:type="dxa"/>
          </w:tcPr>
          <w:p w14:paraId="3AC5A7FE"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For each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system</w:t>
            </w:r>
            <w:r w:rsidRPr="00DB093B">
              <w:rPr>
                <w:rFonts w:ascii="Times New Roman" w:hAnsi="Times New Roman" w:cs="Times New Roman"/>
                <w:spacing w:val="-2"/>
                <w:sz w:val="24"/>
                <w:szCs w:val="24"/>
              </w:rPr>
              <w:t xml:space="preserve"> of the </w:t>
            </w:r>
            <w:r w:rsidRPr="00DB093B">
              <w:rPr>
                <w:rFonts w:ascii="Times New Roman" w:hAnsi="Times New Roman" w:cs="Times New Roman"/>
                <w:smallCaps/>
                <w:spacing w:val="-2"/>
                <w:sz w:val="24"/>
                <w:szCs w:val="24"/>
              </w:rPr>
              <w:t>medical</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device</w:t>
            </w:r>
            <w:r w:rsidRPr="00DB093B">
              <w:rPr>
                <w:rFonts w:ascii="Times New Roman" w:hAnsi="Times New Roman" w:cs="Times New Roman"/>
                <w:spacing w:val="-2"/>
                <w:sz w:val="24"/>
                <w:szCs w:val="24"/>
              </w:rPr>
              <w:t xml:space="preserve">,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defines and documents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system</w:t>
            </w:r>
            <w:r w:rsidRPr="00DB093B">
              <w:rPr>
                <w:rFonts w:ascii="Times New Roman" w:hAnsi="Times New Roman" w:cs="Times New Roman"/>
                <w:spacing w:val="-2"/>
                <w:sz w:val="24"/>
                <w:szCs w:val="24"/>
              </w:rPr>
              <w:t xml:space="preserve"> requirements from the </w:t>
            </w:r>
            <w:r w:rsidRPr="00DB093B">
              <w:rPr>
                <w:rFonts w:ascii="Times New Roman" w:hAnsi="Times New Roman" w:cs="Times New Roman"/>
                <w:smallCaps/>
                <w:spacing w:val="-2"/>
                <w:sz w:val="24"/>
                <w:szCs w:val="24"/>
              </w:rPr>
              <w:t>system</w:t>
            </w:r>
            <w:r w:rsidRPr="00DB093B">
              <w:rPr>
                <w:rFonts w:ascii="Times New Roman" w:hAnsi="Times New Roman" w:cs="Times New Roman"/>
                <w:spacing w:val="-2"/>
                <w:sz w:val="24"/>
                <w:szCs w:val="24"/>
              </w:rPr>
              <w:t xml:space="preserve"> level requirements</w:t>
            </w:r>
          </w:p>
        </w:tc>
        <w:tc>
          <w:tcPr>
            <w:tcW w:w="2786" w:type="dxa"/>
          </w:tcPr>
          <w:p w14:paraId="37B62595" w14:textId="3906E95A"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61CC85DD"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4FD486DF" w14:textId="77777777" w:rsidTr="000E4765">
        <w:trPr>
          <w:cantSplit/>
          <w:jc w:val="center"/>
        </w:trPr>
        <w:tc>
          <w:tcPr>
            <w:tcW w:w="1073" w:type="dxa"/>
          </w:tcPr>
          <w:p w14:paraId="55BDE438"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5.2.2</w:t>
            </w:r>
          </w:p>
        </w:tc>
        <w:tc>
          <w:tcPr>
            <w:tcW w:w="7391" w:type="dxa"/>
            <w:gridSpan w:val="2"/>
          </w:tcPr>
          <w:p w14:paraId="70E922AA"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As appropriate to the </w:t>
            </w:r>
            <w:r w:rsidRPr="00DB093B">
              <w:rPr>
                <w:rFonts w:ascii="Times New Roman" w:hAnsi="Times New Roman" w:cs="Times New Roman"/>
                <w:smallCaps/>
                <w:spacing w:val="-2"/>
                <w:sz w:val="24"/>
                <w:szCs w:val="24"/>
              </w:rPr>
              <w:t>medical</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device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includes in the software requirements:</w:t>
            </w:r>
          </w:p>
        </w:tc>
        <w:tc>
          <w:tcPr>
            <w:tcW w:w="1175" w:type="dxa"/>
          </w:tcPr>
          <w:p w14:paraId="3AE3CA4C"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p>
        </w:tc>
      </w:tr>
      <w:tr w:rsidR="002228C4" w:rsidRPr="00DB093B" w14:paraId="3A704D28" w14:textId="77777777" w:rsidTr="000E4765">
        <w:trPr>
          <w:cantSplit/>
          <w:jc w:val="center"/>
        </w:trPr>
        <w:tc>
          <w:tcPr>
            <w:tcW w:w="1073" w:type="dxa"/>
          </w:tcPr>
          <w:p w14:paraId="2746FADF"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6912F907" w14:textId="77777777" w:rsidR="002228C4" w:rsidRPr="00272E46" w:rsidRDefault="002228C4" w:rsidP="002228C4">
            <w:pPr>
              <w:suppressAutoHyphens/>
              <w:spacing w:after="0"/>
              <w:rPr>
                <w:rFonts w:ascii="Times New Roman" w:hAnsi="Times New Roman" w:cs="Times New Roman"/>
                <w:spacing w:val="-2"/>
                <w:sz w:val="24"/>
                <w:szCs w:val="24"/>
              </w:rPr>
            </w:pPr>
            <w:r w:rsidRPr="00272E46">
              <w:rPr>
                <w:rFonts w:ascii="Times New Roman" w:hAnsi="Times New Roman" w:cs="Times New Roman"/>
                <w:spacing w:val="-2"/>
                <w:sz w:val="24"/>
                <w:szCs w:val="24"/>
              </w:rPr>
              <w:t>a) functional and capability requirements</w:t>
            </w:r>
          </w:p>
        </w:tc>
        <w:tc>
          <w:tcPr>
            <w:tcW w:w="2786" w:type="dxa"/>
          </w:tcPr>
          <w:p w14:paraId="17E86E57" w14:textId="6C7221A8"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4ADDCF8E"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176E5BF3" w14:textId="77777777" w:rsidTr="000E4765">
        <w:trPr>
          <w:cantSplit/>
          <w:jc w:val="center"/>
        </w:trPr>
        <w:tc>
          <w:tcPr>
            <w:tcW w:w="1073" w:type="dxa"/>
          </w:tcPr>
          <w:p w14:paraId="014CD7D1"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7C00300F" w14:textId="77777777" w:rsidR="002228C4" w:rsidRPr="00272E46" w:rsidRDefault="002228C4" w:rsidP="002228C4">
            <w:pPr>
              <w:suppressAutoHyphens/>
              <w:spacing w:after="0"/>
              <w:rPr>
                <w:rFonts w:ascii="Times New Roman" w:hAnsi="Times New Roman" w:cs="Times New Roman"/>
                <w:spacing w:val="-2"/>
                <w:sz w:val="24"/>
                <w:szCs w:val="24"/>
              </w:rPr>
            </w:pPr>
            <w:r w:rsidRPr="00272E46">
              <w:rPr>
                <w:rFonts w:ascii="Times New Roman" w:hAnsi="Times New Roman" w:cs="Times New Roman"/>
                <w:spacing w:val="-2"/>
                <w:sz w:val="24"/>
                <w:szCs w:val="24"/>
              </w:rPr>
              <w:t xml:space="preserve">b) </w:t>
            </w:r>
            <w:r w:rsidRPr="00272E46">
              <w:rPr>
                <w:rFonts w:ascii="Times New Roman" w:hAnsi="Times New Roman" w:cs="Times New Roman"/>
                <w:smallCaps/>
                <w:spacing w:val="-2"/>
                <w:sz w:val="24"/>
                <w:szCs w:val="24"/>
              </w:rPr>
              <w:t>software system</w:t>
            </w:r>
            <w:r w:rsidRPr="00272E46">
              <w:rPr>
                <w:rFonts w:ascii="Times New Roman" w:hAnsi="Times New Roman" w:cs="Times New Roman"/>
                <w:spacing w:val="-2"/>
                <w:sz w:val="24"/>
                <w:szCs w:val="24"/>
              </w:rPr>
              <w:t xml:space="preserve"> inputs and outputs</w:t>
            </w:r>
          </w:p>
        </w:tc>
        <w:tc>
          <w:tcPr>
            <w:tcW w:w="2786" w:type="dxa"/>
          </w:tcPr>
          <w:p w14:paraId="2E40A610" w14:textId="262E5911"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012F8783"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1D124CF6" w14:textId="77777777" w:rsidTr="000E4765">
        <w:trPr>
          <w:cantSplit/>
          <w:jc w:val="center"/>
        </w:trPr>
        <w:tc>
          <w:tcPr>
            <w:tcW w:w="1073" w:type="dxa"/>
          </w:tcPr>
          <w:p w14:paraId="7FCA24F5"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08F8D2BD" w14:textId="77777777" w:rsidR="002228C4" w:rsidRPr="00272E46" w:rsidRDefault="002228C4" w:rsidP="002228C4">
            <w:pPr>
              <w:suppressAutoHyphens/>
              <w:spacing w:after="0"/>
              <w:rPr>
                <w:rFonts w:ascii="Times New Roman" w:hAnsi="Times New Roman" w:cs="Times New Roman"/>
                <w:spacing w:val="-2"/>
                <w:sz w:val="24"/>
                <w:szCs w:val="24"/>
              </w:rPr>
            </w:pPr>
            <w:r w:rsidRPr="00272E46">
              <w:rPr>
                <w:rFonts w:ascii="Times New Roman" w:hAnsi="Times New Roman" w:cs="Times New Roman"/>
                <w:spacing w:val="-2"/>
                <w:sz w:val="24"/>
                <w:szCs w:val="24"/>
              </w:rPr>
              <w:t xml:space="preserve">c) interfaces between the </w:t>
            </w:r>
            <w:r w:rsidRPr="00272E46">
              <w:rPr>
                <w:rFonts w:ascii="Times New Roman" w:hAnsi="Times New Roman" w:cs="Times New Roman"/>
                <w:smallCaps/>
                <w:spacing w:val="-2"/>
                <w:sz w:val="24"/>
                <w:szCs w:val="24"/>
              </w:rPr>
              <w:t>software</w:t>
            </w:r>
            <w:r w:rsidRPr="00272E46">
              <w:rPr>
                <w:rFonts w:ascii="Times New Roman" w:hAnsi="Times New Roman" w:cs="Times New Roman"/>
                <w:spacing w:val="-2"/>
                <w:sz w:val="24"/>
                <w:szCs w:val="24"/>
              </w:rPr>
              <w:t xml:space="preserve"> </w:t>
            </w:r>
            <w:r w:rsidRPr="00272E46">
              <w:rPr>
                <w:rFonts w:ascii="Times New Roman" w:hAnsi="Times New Roman" w:cs="Times New Roman"/>
                <w:smallCaps/>
                <w:spacing w:val="-2"/>
                <w:sz w:val="24"/>
                <w:szCs w:val="24"/>
              </w:rPr>
              <w:t>system</w:t>
            </w:r>
            <w:r w:rsidRPr="00272E46">
              <w:rPr>
                <w:rFonts w:ascii="Times New Roman" w:hAnsi="Times New Roman" w:cs="Times New Roman"/>
                <w:spacing w:val="-2"/>
                <w:sz w:val="24"/>
                <w:szCs w:val="24"/>
              </w:rPr>
              <w:t xml:space="preserve"> and other </w:t>
            </w:r>
            <w:r w:rsidRPr="00272E46">
              <w:rPr>
                <w:rFonts w:ascii="Times New Roman" w:hAnsi="Times New Roman" w:cs="Times New Roman"/>
                <w:smallCaps/>
                <w:spacing w:val="-2"/>
                <w:sz w:val="24"/>
                <w:szCs w:val="24"/>
              </w:rPr>
              <w:t>systems</w:t>
            </w:r>
          </w:p>
        </w:tc>
        <w:tc>
          <w:tcPr>
            <w:tcW w:w="2786" w:type="dxa"/>
          </w:tcPr>
          <w:p w14:paraId="4CB964F7" w14:textId="4CCF1494"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7F633C6E"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0B052D46" w14:textId="77777777" w:rsidTr="000E4765">
        <w:trPr>
          <w:cantSplit/>
          <w:jc w:val="center"/>
        </w:trPr>
        <w:tc>
          <w:tcPr>
            <w:tcW w:w="1073" w:type="dxa"/>
          </w:tcPr>
          <w:p w14:paraId="621F3CBA"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636990B9" w14:textId="77777777" w:rsidR="002228C4" w:rsidRPr="00272E46" w:rsidRDefault="002228C4" w:rsidP="002228C4">
            <w:pPr>
              <w:suppressAutoHyphens/>
              <w:spacing w:after="0"/>
              <w:rPr>
                <w:rFonts w:ascii="Times New Roman" w:hAnsi="Times New Roman" w:cs="Times New Roman"/>
                <w:spacing w:val="-2"/>
                <w:sz w:val="24"/>
                <w:szCs w:val="24"/>
              </w:rPr>
            </w:pPr>
            <w:r w:rsidRPr="00272E46">
              <w:rPr>
                <w:rFonts w:ascii="Times New Roman" w:hAnsi="Times New Roman" w:cs="Times New Roman"/>
                <w:spacing w:val="-2"/>
                <w:sz w:val="24"/>
                <w:szCs w:val="24"/>
              </w:rPr>
              <w:t>d) software-driven alarms, warnings, and operator messages</w:t>
            </w:r>
          </w:p>
        </w:tc>
        <w:tc>
          <w:tcPr>
            <w:tcW w:w="2786" w:type="dxa"/>
          </w:tcPr>
          <w:p w14:paraId="63E1EB49" w14:textId="49616707"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6D0C46CE"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79E8862B" w14:textId="77777777" w:rsidTr="000E4765">
        <w:trPr>
          <w:cantSplit/>
          <w:jc w:val="center"/>
        </w:trPr>
        <w:tc>
          <w:tcPr>
            <w:tcW w:w="1073" w:type="dxa"/>
          </w:tcPr>
          <w:p w14:paraId="60A68136"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6EB7E9F4" w14:textId="77777777" w:rsidR="002228C4" w:rsidRPr="00272E46" w:rsidRDefault="002228C4" w:rsidP="002228C4">
            <w:pPr>
              <w:suppressAutoHyphens/>
              <w:spacing w:after="0"/>
              <w:rPr>
                <w:rFonts w:ascii="Times New Roman" w:hAnsi="Times New Roman" w:cs="Times New Roman"/>
                <w:spacing w:val="-2"/>
                <w:sz w:val="24"/>
                <w:szCs w:val="24"/>
              </w:rPr>
            </w:pPr>
            <w:r w:rsidRPr="00272E46">
              <w:rPr>
                <w:rFonts w:ascii="Times New Roman" w:hAnsi="Times New Roman" w:cs="Times New Roman"/>
                <w:spacing w:val="-2"/>
                <w:sz w:val="24"/>
                <w:szCs w:val="24"/>
              </w:rPr>
              <w:t xml:space="preserve">e) </w:t>
            </w:r>
            <w:r w:rsidRPr="00272E46">
              <w:rPr>
                <w:rFonts w:ascii="Times New Roman" w:hAnsi="Times New Roman" w:cs="Times New Roman"/>
                <w:smallCaps/>
                <w:spacing w:val="-2"/>
                <w:sz w:val="24"/>
                <w:szCs w:val="24"/>
              </w:rPr>
              <w:t>security</w:t>
            </w:r>
            <w:r w:rsidRPr="00272E46">
              <w:rPr>
                <w:rFonts w:ascii="Times New Roman" w:hAnsi="Times New Roman" w:cs="Times New Roman"/>
                <w:spacing w:val="-2"/>
                <w:sz w:val="24"/>
                <w:szCs w:val="24"/>
              </w:rPr>
              <w:t xml:space="preserve"> requirements</w:t>
            </w:r>
          </w:p>
        </w:tc>
        <w:tc>
          <w:tcPr>
            <w:tcW w:w="2786" w:type="dxa"/>
          </w:tcPr>
          <w:p w14:paraId="209720B7" w14:textId="5F88E5FF"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60CED5AF"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0311D42C" w14:textId="77777777" w:rsidTr="000E4765">
        <w:trPr>
          <w:cantSplit/>
          <w:jc w:val="center"/>
        </w:trPr>
        <w:tc>
          <w:tcPr>
            <w:tcW w:w="1073" w:type="dxa"/>
          </w:tcPr>
          <w:p w14:paraId="68701987"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2F903E44" w14:textId="77777777" w:rsidR="002228C4" w:rsidRPr="00272E46" w:rsidRDefault="002228C4" w:rsidP="002228C4">
            <w:pPr>
              <w:tabs>
                <w:tab w:val="left" w:leader="dot" w:pos="4479"/>
              </w:tabs>
              <w:spacing w:after="0"/>
              <w:rPr>
                <w:rFonts w:ascii="Times New Roman" w:hAnsi="Times New Roman" w:cs="Times New Roman"/>
                <w:bCs/>
                <w:spacing w:val="-2"/>
                <w:sz w:val="24"/>
                <w:szCs w:val="24"/>
              </w:rPr>
            </w:pPr>
            <w:r w:rsidRPr="00272E46">
              <w:rPr>
                <w:rFonts w:ascii="Times New Roman" w:hAnsi="Times New Roman" w:cs="Times New Roman"/>
                <w:bCs/>
                <w:spacing w:val="-2"/>
                <w:sz w:val="24"/>
                <w:szCs w:val="24"/>
              </w:rPr>
              <w:t>f) user interface requirements implemented by software</w:t>
            </w:r>
          </w:p>
        </w:tc>
        <w:tc>
          <w:tcPr>
            <w:tcW w:w="2786" w:type="dxa"/>
          </w:tcPr>
          <w:p w14:paraId="4BB17199" w14:textId="003F6F7F"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715FCB94"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09C2F101" w14:textId="77777777" w:rsidTr="000E4765">
        <w:trPr>
          <w:cantSplit/>
          <w:jc w:val="center"/>
        </w:trPr>
        <w:tc>
          <w:tcPr>
            <w:tcW w:w="1073" w:type="dxa"/>
          </w:tcPr>
          <w:p w14:paraId="5E054292"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0AD7C9CA" w14:textId="77777777" w:rsidR="002228C4" w:rsidRPr="00272E46" w:rsidRDefault="002228C4" w:rsidP="002228C4">
            <w:pPr>
              <w:suppressAutoHyphens/>
              <w:spacing w:after="0"/>
              <w:rPr>
                <w:rFonts w:ascii="Times New Roman" w:hAnsi="Times New Roman" w:cs="Times New Roman"/>
                <w:spacing w:val="-2"/>
                <w:sz w:val="24"/>
                <w:szCs w:val="24"/>
              </w:rPr>
            </w:pPr>
            <w:r w:rsidRPr="00272E46">
              <w:rPr>
                <w:rFonts w:ascii="Times New Roman" w:hAnsi="Times New Roman" w:cs="Times New Roman"/>
                <w:spacing w:val="-2"/>
                <w:sz w:val="24"/>
                <w:szCs w:val="24"/>
              </w:rPr>
              <w:t>g) data definition and database requirements</w:t>
            </w:r>
          </w:p>
        </w:tc>
        <w:tc>
          <w:tcPr>
            <w:tcW w:w="2786" w:type="dxa"/>
          </w:tcPr>
          <w:p w14:paraId="13650056" w14:textId="01C9FEC0"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24CA8E54"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72952EEA" w14:textId="77777777" w:rsidTr="000E4765">
        <w:trPr>
          <w:cantSplit/>
          <w:jc w:val="center"/>
        </w:trPr>
        <w:tc>
          <w:tcPr>
            <w:tcW w:w="1073" w:type="dxa"/>
          </w:tcPr>
          <w:p w14:paraId="16A46797"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3C26D67C" w14:textId="77777777" w:rsidR="002228C4" w:rsidRPr="00272E46" w:rsidRDefault="002228C4" w:rsidP="002228C4">
            <w:pPr>
              <w:suppressAutoHyphens/>
              <w:spacing w:after="0"/>
              <w:rPr>
                <w:rFonts w:ascii="Times New Roman" w:hAnsi="Times New Roman" w:cs="Times New Roman"/>
                <w:spacing w:val="-2"/>
                <w:sz w:val="24"/>
                <w:szCs w:val="24"/>
              </w:rPr>
            </w:pPr>
            <w:r w:rsidRPr="00272E46">
              <w:rPr>
                <w:rFonts w:ascii="Times New Roman" w:hAnsi="Times New Roman" w:cs="Times New Roman"/>
                <w:spacing w:val="-2"/>
                <w:sz w:val="24"/>
                <w:szCs w:val="24"/>
              </w:rPr>
              <w:t xml:space="preserve">h) installation and acceptance requirements of the delivered </w:t>
            </w:r>
            <w:r w:rsidRPr="00272E46">
              <w:rPr>
                <w:rFonts w:ascii="Times New Roman" w:hAnsi="Times New Roman" w:cs="Times New Roman"/>
                <w:smallCaps/>
                <w:spacing w:val="-2"/>
                <w:sz w:val="24"/>
                <w:szCs w:val="24"/>
              </w:rPr>
              <w:t xml:space="preserve">medical device software </w:t>
            </w:r>
            <w:r w:rsidRPr="00272E46">
              <w:rPr>
                <w:rFonts w:ascii="Times New Roman" w:hAnsi="Times New Roman" w:cs="Times New Roman"/>
                <w:spacing w:val="-2"/>
                <w:sz w:val="24"/>
                <w:szCs w:val="24"/>
              </w:rPr>
              <w:t>at the operation and maintenance site or sites</w:t>
            </w:r>
          </w:p>
        </w:tc>
        <w:tc>
          <w:tcPr>
            <w:tcW w:w="2786" w:type="dxa"/>
          </w:tcPr>
          <w:p w14:paraId="38FF2997" w14:textId="29693AB2"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2FEB57D4"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2B873069" w14:textId="77777777" w:rsidTr="000E4765">
        <w:trPr>
          <w:cantSplit/>
          <w:jc w:val="center"/>
        </w:trPr>
        <w:tc>
          <w:tcPr>
            <w:tcW w:w="1073" w:type="dxa"/>
          </w:tcPr>
          <w:p w14:paraId="6035AB1C"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05F244CA" w14:textId="77777777" w:rsidR="002228C4" w:rsidRPr="00272E46" w:rsidRDefault="002228C4" w:rsidP="002228C4">
            <w:pPr>
              <w:suppressAutoHyphens/>
              <w:spacing w:after="0"/>
              <w:rPr>
                <w:rFonts w:ascii="Times New Roman" w:hAnsi="Times New Roman" w:cs="Times New Roman"/>
                <w:spacing w:val="-2"/>
                <w:sz w:val="24"/>
                <w:szCs w:val="24"/>
              </w:rPr>
            </w:pPr>
            <w:proofErr w:type="spellStart"/>
            <w:r w:rsidRPr="00272E46">
              <w:rPr>
                <w:rFonts w:ascii="Times New Roman" w:hAnsi="Times New Roman" w:cs="Times New Roman"/>
                <w:spacing w:val="-2"/>
                <w:sz w:val="24"/>
                <w:szCs w:val="24"/>
              </w:rPr>
              <w:t>i</w:t>
            </w:r>
            <w:proofErr w:type="spellEnd"/>
            <w:r w:rsidRPr="00272E46">
              <w:rPr>
                <w:rFonts w:ascii="Times New Roman" w:hAnsi="Times New Roman" w:cs="Times New Roman"/>
                <w:spacing w:val="-2"/>
                <w:sz w:val="24"/>
                <w:szCs w:val="24"/>
              </w:rPr>
              <w:t>) requirements related to methods of operation and maintenance</w:t>
            </w:r>
          </w:p>
        </w:tc>
        <w:tc>
          <w:tcPr>
            <w:tcW w:w="2786" w:type="dxa"/>
          </w:tcPr>
          <w:p w14:paraId="3A45B746" w14:textId="4FC1FF2E"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1F94D39F"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6A11D76A" w14:textId="77777777" w:rsidTr="000E4765">
        <w:trPr>
          <w:cantSplit/>
          <w:jc w:val="center"/>
        </w:trPr>
        <w:tc>
          <w:tcPr>
            <w:tcW w:w="1073" w:type="dxa"/>
          </w:tcPr>
          <w:p w14:paraId="7C590814"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7E97E298" w14:textId="77777777" w:rsidR="002228C4" w:rsidRPr="00272E46" w:rsidRDefault="002228C4" w:rsidP="002228C4">
            <w:pPr>
              <w:tabs>
                <w:tab w:val="left" w:leader="dot" w:pos="4479"/>
              </w:tabs>
              <w:spacing w:after="0"/>
              <w:rPr>
                <w:rFonts w:ascii="Times New Roman" w:hAnsi="Times New Roman" w:cs="Times New Roman"/>
                <w:bCs/>
                <w:spacing w:val="-2"/>
                <w:sz w:val="24"/>
                <w:szCs w:val="24"/>
              </w:rPr>
            </w:pPr>
            <w:r w:rsidRPr="00272E46">
              <w:rPr>
                <w:rFonts w:ascii="Times New Roman" w:hAnsi="Times New Roman" w:cs="Times New Roman"/>
                <w:bCs/>
                <w:spacing w:val="-2"/>
                <w:sz w:val="24"/>
                <w:szCs w:val="24"/>
              </w:rPr>
              <w:t>j) requirements related to IT-network aspects</w:t>
            </w:r>
          </w:p>
        </w:tc>
        <w:tc>
          <w:tcPr>
            <w:tcW w:w="2786" w:type="dxa"/>
          </w:tcPr>
          <w:p w14:paraId="23DCE0D3" w14:textId="79EC4C82"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6BA9BF03"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2228C4" w:rsidRPr="00DB093B" w14:paraId="267806C6" w14:textId="77777777" w:rsidTr="000E4765">
        <w:trPr>
          <w:cantSplit/>
          <w:jc w:val="center"/>
        </w:trPr>
        <w:tc>
          <w:tcPr>
            <w:tcW w:w="1073" w:type="dxa"/>
          </w:tcPr>
          <w:p w14:paraId="4981EB21"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182620DD" w14:textId="77777777" w:rsidR="002228C4" w:rsidRPr="00272E46" w:rsidRDefault="002228C4" w:rsidP="002228C4">
            <w:pPr>
              <w:suppressAutoHyphens/>
              <w:spacing w:after="0"/>
              <w:rPr>
                <w:rFonts w:ascii="Times New Roman" w:hAnsi="Times New Roman" w:cs="Times New Roman"/>
                <w:spacing w:val="-2"/>
                <w:sz w:val="24"/>
                <w:szCs w:val="24"/>
              </w:rPr>
            </w:pPr>
            <w:r w:rsidRPr="00272E46">
              <w:rPr>
                <w:rFonts w:ascii="Times New Roman" w:hAnsi="Times New Roman" w:cs="Times New Roman"/>
                <w:spacing w:val="-2"/>
                <w:sz w:val="24"/>
                <w:szCs w:val="24"/>
              </w:rPr>
              <w:t>k) user maintenance requirements</w:t>
            </w:r>
          </w:p>
        </w:tc>
        <w:tc>
          <w:tcPr>
            <w:tcW w:w="2786" w:type="dxa"/>
          </w:tcPr>
          <w:p w14:paraId="09C789E4" w14:textId="76CF920C"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4701ADDE"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399F30A4" w14:textId="77777777" w:rsidTr="000E4765">
        <w:trPr>
          <w:cantSplit/>
          <w:jc w:val="center"/>
        </w:trPr>
        <w:tc>
          <w:tcPr>
            <w:tcW w:w="1073" w:type="dxa"/>
          </w:tcPr>
          <w:p w14:paraId="65A8ADB3"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131C88B7" w14:textId="77777777" w:rsidR="002228C4" w:rsidRPr="00272E46" w:rsidRDefault="002228C4" w:rsidP="002228C4">
            <w:pPr>
              <w:suppressAutoHyphens/>
              <w:spacing w:after="0"/>
              <w:rPr>
                <w:rFonts w:ascii="Times New Roman" w:hAnsi="Times New Roman" w:cs="Times New Roman"/>
                <w:spacing w:val="-2"/>
                <w:sz w:val="24"/>
                <w:szCs w:val="24"/>
              </w:rPr>
            </w:pPr>
            <w:r w:rsidRPr="00272E46">
              <w:rPr>
                <w:rFonts w:ascii="Times New Roman" w:hAnsi="Times New Roman" w:cs="Times New Roman"/>
                <w:spacing w:val="-2"/>
                <w:sz w:val="24"/>
                <w:szCs w:val="24"/>
              </w:rPr>
              <w:t>l) regulatory requirements</w:t>
            </w:r>
          </w:p>
        </w:tc>
        <w:tc>
          <w:tcPr>
            <w:tcW w:w="2786" w:type="dxa"/>
          </w:tcPr>
          <w:p w14:paraId="48B5A268" w14:textId="138BF24E"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7B244605"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1B281019" w14:textId="77777777" w:rsidTr="000E4765">
        <w:trPr>
          <w:cantSplit/>
          <w:jc w:val="center"/>
        </w:trPr>
        <w:tc>
          <w:tcPr>
            <w:tcW w:w="1073" w:type="dxa"/>
          </w:tcPr>
          <w:p w14:paraId="2B19E31D"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5.2.3</w:t>
            </w:r>
          </w:p>
        </w:tc>
        <w:tc>
          <w:tcPr>
            <w:tcW w:w="4605" w:type="dxa"/>
          </w:tcPr>
          <w:p w14:paraId="1B2A99B7" w14:textId="77777777" w:rsidR="002228C4" w:rsidRPr="00272E46" w:rsidRDefault="002228C4" w:rsidP="002228C4">
            <w:pPr>
              <w:suppressAutoHyphens/>
              <w:spacing w:after="0"/>
              <w:rPr>
                <w:rFonts w:ascii="Times New Roman" w:hAnsi="Times New Roman" w:cs="Times New Roman"/>
                <w:spacing w:val="-2"/>
                <w:sz w:val="24"/>
                <w:szCs w:val="24"/>
              </w:rPr>
            </w:pPr>
            <w:r w:rsidRPr="00272E46">
              <w:rPr>
                <w:rFonts w:ascii="Times New Roman" w:hAnsi="Times New Roman" w:cs="Times New Roman"/>
                <w:spacing w:val="-2"/>
                <w:sz w:val="24"/>
                <w:szCs w:val="24"/>
              </w:rPr>
              <w:t xml:space="preserve">[B, C] The </w:t>
            </w:r>
            <w:r w:rsidRPr="00272E46">
              <w:rPr>
                <w:rFonts w:ascii="Times New Roman" w:hAnsi="Times New Roman" w:cs="Times New Roman"/>
                <w:smallCaps/>
                <w:spacing w:val="-2"/>
                <w:sz w:val="24"/>
                <w:szCs w:val="24"/>
              </w:rPr>
              <w:t>manufacturer</w:t>
            </w:r>
            <w:r w:rsidRPr="00272E46">
              <w:rPr>
                <w:rFonts w:ascii="Times New Roman" w:hAnsi="Times New Roman" w:cs="Times New Roman"/>
                <w:spacing w:val="-2"/>
                <w:sz w:val="24"/>
                <w:szCs w:val="24"/>
              </w:rPr>
              <w:t xml:space="preserve"> includes </w:t>
            </w:r>
            <w:r w:rsidRPr="00272E46">
              <w:rPr>
                <w:rFonts w:ascii="Times New Roman" w:hAnsi="Times New Roman" w:cs="Times New Roman"/>
                <w:smallCaps/>
                <w:spacing w:val="-2"/>
                <w:sz w:val="24"/>
                <w:szCs w:val="24"/>
              </w:rPr>
              <w:t>risk</w:t>
            </w:r>
            <w:r w:rsidRPr="00272E46">
              <w:rPr>
                <w:rFonts w:ascii="Times New Roman" w:hAnsi="Times New Roman" w:cs="Times New Roman"/>
                <w:spacing w:val="-2"/>
                <w:sz w:val="24"/>
                <w:szCs w:val="24"/>
              </w:rPr>
              <w:t xml:space="preserve"> </w:t>
            </w:r>
            <w:r w:rsidRPr="00272E46">
              <w:rPr>
                <w:rFonts w:ascii="Times New Roman" w:hAnsi="Times New Roman" w:cs="Times New Roman"/>
                <w:smallCaps/>
                <w:spacing w:val="-2"/>
                <w:sz w:val="24"/>
                <w:szCs w:val="24"/>
              </w:rPr>
              <w:t>control</w:t>
            </w:r>
            <w:r w:rsidRPr="00272E46">
              <w:rPr>
                <w:rFonts w:ascii="Times New Roman" w:hAnsi="Times New Roman" w:cs="Times New Roman"/>
                <w:spacing w:val="-2"/>
                <w:sz w:val="24"/>
                <w:szCs w:val="24"/>
              </w:rPr>
              <w:t xml:space="preserve"> measures implemented in software in the requirements as appropriate to the </w:t>
            </w:r>
            <w:r w:rsidRPr="00272E46">
              <w:rPr>
                <w:rFonts w:ascii="Times New Roman" w:hAnsi="Times New Roman" w:cs="Times New Roman"/>
                <w:smallCaps/>
                <w:spacing w:val="-2"/>
                <w:sz w:val="24"/>
                <w:szCs w:val="24"/>
              </w:rPr>
              <w:t>medical</w:t>
            </w:r>
            <w:r w:rsidRPr="00272E46">
              <w:rPr>
                <w:rFonts w:ascii="Times New Roman" w:hAnsi="Times New Roman" w:cs="Times New Roman"/>
                <w:spacing w:val="-2"/>
                <w:sz w:val="24"/>
                <w:szCs w:val="24"/>
              </w:rPr>
              <w:t xml:space="preserve"> </w:t>
            </w:r>
            <w:r w:rsidRPr="00272E46">
              <w:rPr>
                <w:rFonts w:ascii="Times New Roman" w:hAnsi="Times New Roman" w:cs="Times New Roman"/>
                <w:smallCaps/>
                <w:spacing w:val="-2"/>
                <w:sz w:val="24"/>
                <w:szCs w:val="24"/>
              </w:rPr>
              <w:t>device</w:t>
            </w:r>
            <w:r w:rsidRPr="00272E46">
              <w:rPr>
                <w:rFonts w:ascii="Times New Roman" w:hAnsi="Times New Roman" w:cs="Times New Roman"/>
                <w:spacing w:val="-2"/>
                <w:sz w:val="24"/>
                <w:szCs w:val="24"/>
              </w:rPr>
              <w:t xml:space="preserve"> </w:t>
            </w:r>
            <w:r w:rsidRPr="00272E46">
              <w:rPr>
                <w:rFonts w:ascii="Times New Roman" w:hAnsi="Times New Roman" w:cs="Times New Roman"/>
                <w:smallCaps/>
                <w:spacing w:val="-2"/>
                <w:sz w:val="24"/>
                <w:szCs w:val="24"/>
              </w:rPr>
              <w:t>software</w:t>
            </w:r>
          </w:p>
        </w:tc>
        <w:tc>
          <w:tcPr>
            <w:tcW w:w="2786" w:type="dxa"/>
          </w:tcPr>
          <w:p w14:paraId="4C57D493" w14:textId="5A78083B"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5</w:t>
            </w:r>
          </w:p>
        </w:tc>
        <w:tc>
          <w:tcPr>
            <w:tcW w:w="1175" w:type="dxa"/>
          </w:tcPr>
          <w:p w14:paraId="6082F619"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0F9717F2" w14:textId="77777777" w:rsidTr="000E4765">
        <w:trPr>
          <w:cantSplit/>
          <w:jc w:val="center"/>
        </w:trPr>
        <w:tc>
          <w:tcPr>
            <w:tcW w:w="1073" w:type="dxa"/>
          </w:tcPr>
          <w:p w14:paraId="6AFE61F3"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5.2.4</w:t>
            </w:r>
          </w:p>
        </w:tc>
        <w:tc>
          <w:tcPr>
            <w:tcW w:w="4605" w:type="dxa"/>
          </w:tcPr>
          <w:p w14:paraId="3C00A36F" w14:textId="77777777" w:rsidR="002228C4" w:rsidRPr="00272E46" w:rsidRDefault="002228C4" w:rsidP="002228C4">
            <w:pPr>
              <w:suppressAutoHyphens/>
              <w:spacing w:after="0"/>
              <w:rPr>
                <w:rFonts w:ascii="Times New Roman" w:hAnsi="Times New Roman" w:cs="Times New Roman"/>
                <w:spacing w:val="-2"/>
                <w:sz w:val="24"/>
                <w:szCs w:val="24"/>
              </w:rPr>
            </w:pPr>
            <w:r w:rsidRPr="00272E46">
              <w:rPr>
                <w:rFonts w:ascii="Times New Roman" w:hAnsi="Times New Roman" w:cs="Times New Roman"/>
                <w:spacing w:val="-2"/>
                <w:sz w:val="24"/>
                <w:szCs w:val="24"/>
              </w:rPr>
              <w:t xml:space="preserve">[A, B, C] The </w:t>
            </w:r>
            <w:r w:rsidRPr="00272E46">
              <w:rPr>
                <w:rFonts w:ascii="Times New Roman" w:hAnsi="Times New Roman" w:cs="Times New Roman"/>
                <w:smallCaps/>
                <w:spacing w:val="-2"/>
                <w:sz w:val="24"/>
                <w:szCs w:val="24"/>
              </w:rPr>
              <w:t>manufacturer</w:t>
            </w:r>
            <w:r w:rsidRPr="00272E46">
              <w:rPr>
                <w:rFonts w:ascii="Times New Roman" w:hAnsi="Times New Roman" w:cs="Times New Roman"/>
                <w:spacing w:val="-2"/>
                <w:sz w:val="24"/>
                <w:szCs w:val="24"/>
              </w:rPr>
              <w:t xml:space="preserve"> re-</w:t>
            </w:r>
            <w:r w:rsidRPr="00272E46">
              <w:rPr>
                <w:rFonts w:ascii="Times New Roman" w:hAnsi="Times New Roman" w:cs="Times New Roman"/>
                <w:smallCaps/>
                <w:spacing w:val="-2"/>
                <w:sz w:val="24"/>
                <w:szCs w:val="24"/>
              </w:rPr>
              <w:t>evaluates</w:t>
            </w:r>
            <w:r w:rsidRPr="00272E46">
              <w:rPr>
                <w:rFonts w:ascii="Times New Roman" w:hAnsi="Times New Roman" w:cs="Times New Roman"/>
                <w:spacing w:val="-2"/>
                <w:sz w:val="24"/>
                <w:szCs w:val="24"/>
              </w:rPr>
              <w:t xml:space="preserve"> the </w:t>
            </w:r>
            <w:r w:rsidRPr="00272E46">
              <w:rPr>
                <w:rFonts w:ascii="Times New Roman" w:hAnsi="Times New Roman" w:cs="Times New Roman"/>
                <w:smallCaps/>
                <w:spacing w:val="-2"/>
                <w:sz w:val="24"/>
                <w:szCs w:val="24"/>
              </w:rPr>
              <w:t>medical</w:t>
            </w:r>
            <w:r w:rsidRPr="00272E46">
              <w:rPr>
                <w:rFonts w:ascii="Times New Roman" w:hAnsi="Times New Roman" w:cs="Times New Roman"/>
                <w:spacing w:val="-2"/>
                <w:sz w:val="24"/>
                <w:szCs w:val="24"/>
              </w:rPr>
              <w:t xml:space="preserve"> </w:t>
            </w:r>
            <w:r w:rsidRPr="00272E46">
              <w:rPr>
                <w:rFonts w:ascii="Times New Roman" w:hAnsi="Times New Roman" w:cs="Times New Roman"/>
                <w:smallCaps/>
                <w:spacing w:val="-2"/>
                <w:sz w:val="24"/>
                <w:szCs w:val="24"/>
              </w:rPr>
              <w:t>device</w:t>
            </w:r>
            <w:r w:rsidRPr="00272E46">
              <w:rPr>
                <w:rFonts w:ascii="Times New Roman" w:hAnsi="Times New Roman" w:cs="Times New Roman"/>
                <w:spacing w:val="-2"/>
                <w:sz w:val="24"/>
                <w:szCs w:val="24"/>
              </w:rPr>
              <w:t xml:space="preserve"> </w:t>
            </w:r>
            <w:r w:rsidRPr="00272E46">
              <w:rPr>
                <w:rFonts w:ascii="Times New Roman" w:hAnsi="Times New Roman" w:cs="Times New Roman"/>
                <w:smallCaps/>
                <w:spacing w:val="-2"/>
                <w:sz w:val="24"/>
                <w:szCs w:val="24"/>
              </w:rPr>
              <w:t>risk</w:t>
            </w:r>
            <w:r w:rsidRPr="00272E46">
              <w:rPr>
                <w:rFonts w:ascii="Times New Roman" w:hAnsi="Times New Roman" w:cs="Times New Roman"/>
                <w:spacing w:val="-2"/>
                <w:sz w:val="24"/>
                <w:szCs w:val="24"/>
              </w:rPr>
              <w:t xml:space="preserve"> </w:t>
            </w:r>
            <w:r w:rsidRPr="00272E46">
              <w:rPr>
                <w:rFonts w:ascii="Times New Roman" w:hAnsi="Times New Roman" w:cs="Times New Roman"/>
                <w:smallCaps/>
                <w:spacing w:val="-2"/>
                <w:sz w:val="24"/>
                <w:szCs w:val="24"/>
              </w:rPr>
              <w:t>analysis</w:t>
            </w:r>
            <w:r w:rsidRPr="00272E46">
              <w:rPr>
                <w:rFonts w:ascii="Times New Roman" w:hAnsi="Times New Roman" w:cs="Times New Roman"/>
                <w:spacing w:val="-2"/>
                <w:sz w:val="24"/>
                <w:szCs w:val="24"/>
              </w:rPr>
              <w:t xml:space="preserve"> when software requirements are established and update it as appropriate</w:t>
            </w:r>
          </w:p>
        </w:tc>
        <w:tc>
          <w:tcPr>
            <w:tcW w:w="2786" w:type="dxa"/>
          </w:tcPr>
          <w:p w14:paraId="7F8AB269" w14:textId="6650D91F"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5</w:t>
            </w:r>
          </w:p>
        </w:tc>
        <w:tc>
          <w:tcPr>
            <w:tcW w:w="1175" w:type="dxa"/>
          </w:tcPr>
          <w:p w14:paraId="06EB653A"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DFE149E" w14:textId="77777777" w:rsidTr="000E4765">
        <w:trPr>
          <w:cantSplit/>
          <w:jc w:val="center"/>
        </w:trPr>
        <w:tc>
          <w:tcPr>
            <w:tcW w:w="1073" w:type="dxa"/>
          </w:tcPr>
          <w:p w14:paraId="327E6965"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5.2.5</w:t>
            </w:r>
          </w:p>
        </w:tc>
        <w:tc>
          <w:tcPr>
            <w:tcW w:w="4605" w:type="dxa"/>
          </w:tcPr>
          <w:p w14:paraId="369E104C" w14:textId="77777777" w:rsidR="00B54388" w:rsidRPr="00272E46" w:rsidRDefault="00B54388" w:rsidP="00B54388">
            <w:pPr>
              <w:suppressAutoHyphens/>
              <w:spacing w:after="0"/>
              <w:rPr>
                <w:rFonts w:ascii="Times New Roman" w:hAnsi="Times New Roman" w:cs="Times New Roman"/>
                <w:spacing w:val="-2"/>
                <w:sz w:val="24"/>
                <w:szCs w:val="24"/>
              </w:rPr>
            </w:pPr>
            <w:r w:rsidRPr="00272E46">
              <w:rPr>
                <w:rFonts w:ascii="Times New Roman" w:hAnsi="Times New Roman" w:cs="Times New Roman"/>
                <w:spacing w:val="-2"/>
                <w:sz w:val="24"/>
                <w:szCs w:val="24"/>
              </w:rPr>
              <w:t xml:space="preserve">[A, B, C] The </w:t>
            </w:r>
            <w:r w:rsidRPr="00272E46">
              <w:rPr>
                <w:rFonts w:ascii="Times New Roman" w:hAnsi="Times New Roman" w:cs="Times New Roman"/>
                <w:smallCaps/>
                <w:spacing w:val="-2"/>
                <w:sz w:val="24"/>
                <w:szCs w:val="24"/>
              </w:rPr>
              <w:t>manufacturer</w:t>
            </w:r>
            <w:r w:rsidRPr="00272E46">
              <w:rPr>
                <w:rFonts w:ascii="Times New Roman" w:hAnsi="Times New Roman" w:cs="Times New Roman"/>
                <w:spacing w:val="-2"/>
                <w:sz w:val="24"/>
                <w:szCs w:val="24"/>
              </w:rPr>
              <w:t xml:space="preserve"> ensures that existing requirements, including </w:t>
            </w:r>
            <w:r w:rsidRPr="00272E46">
              <w:rPr>
                <w:rFonts w:ascii="Times New Roman" w:hAnsi="Times New Roman" w:cs="Times New Roman"/>
                <w:smallCaps/>
                <w:spacing w:val="-2"/>
                <w:sz w:val="24"/>
                <w:szCs w:val="24"/>
              </w:rPr>
              <w:t>system</w:t>
            </w:r>
            <w:r w:rsidRPr="00272E46">
              <w:rPr>
                <w:rFonts w:ascii="Times New Roman" w:hAnsi="Times New Roman" w:cs="Times New Roman"/>
                <w:spacing w:val="-2"/>
                <w:sz w:val="24"/>
                <w:szCs w:val="24"/>
              </w:rPr>
              <w:t xml:space="preserve"> requirements, are re-</w:t>
            </w:r>
            <w:r w:rsidRPr="00272E46">
              <w:rPr>
                <w:rFonts w:ascii="Times New Roman" w:hAnsi="Times New Roman" w:cs="Times New Roman"/>
                <w:smallCaps/>
                <w:spacing w:val="-2"/>
                <w:sz w:val="24"/>
                <w:szCs w:val="24"/>
              </w:rPr>
              <w:t>evaluated</w:t>
            </w:r>
            <w:r w:rsidRPr="00272E46">
              <w:rPr>
                <w:rFonts w:ascii="Times New Roman" w:hAnsi="Times New Roman" w:cs="Times New Roman"/>
                <w:spacing w:val="-2"/>
                <w:sz w:val="24"/>
                <w:szCs w:val="24"/>
              </w:rPr>
              <w:t xml:space="preserve"> and updated as </w:t>
            </w:r>
            <w:proofErr w:type="gramStart"/>
            <w:r w:rsidRPr="00272E46">
              <w:rPr>
                <w:rFonts w:ascii="Times New Roman" w:hAnsi="Times New Roman" w:cs="Times New Roman"/>
                <w:spacing w:val="-2"/>
                <w:sz w:val="24"/>
                <w:szCs w:val="24"/>
              </w:rPr>
              <w:t>appropriate</w:t>
            </w:r>
            <w:proofErr w:type="gramEnd"/>
            <w:r w:rsidRPr="00272E46">
              <w:rPr>
                <w:rFonts w:ascii="Times New Roman" w:hAnsi="Times New Roman" w:cs="Times New Roman"/>
                <w:spacing w:val="-2"/>
                <w:sz w:val="24"/>
                <w:szCs w:val="24"/>
              </w:rPr>
              <w:t xml:space="preserve"> </w:t>
            </w:r>
            <w:proofErr w:type="gramStart"/>
            <w:r w:rsidRPr="00272E46">
              <w:rPr>
                <w:rFonts w:ascii="Times New Roman" w:hAnsi="Times New Roman" w:cs="Times New Roman"/>
                <w:spacing w:val="-2"/>
                <w:sz w:val="24"/>
                <w:szCs w:val="24"/>
              </w:rPr>
              <w:t>as a result of</w:t>
            </w:r>
            <w:proofErr w:type="gramEnd"/>
            <w:r w:rsidRPr="00272E46">
              <w:rPr>
                <w:rFonts w:ascii="Times New Roman" w:hAnsi="Times New Roman" w:cs="Times New Roman"/>
                <w:spacing w:val="-2"/>
                <w:sz w:val="24"/>
                <w:szCs w:val="24"/>
              </w:rPr>
              <w:t xml:space="preserve"> the software requirements analysis </w:t>
            </w:r>
            <w:r w:rsidRPr="00272E46">
              <w:rPr>
                <w:rFonts w:ascii="Times New Roman" w:hAnsi="Times New Roman" w:cs="Times New Roman"/>
                <w:smallCaps/>
                <w:spacing w:val="-2"/>
                <w:sz w:val="24"/>
                <w:szCs w:val="24"/>
              </w:rPr>
              <w:t>activity</w:t>
            </w:r>
          </w:p>
        </w:tc>
        <w:tc>
          <w:tcPr>
            <w:tcW w:w="2786" w:type="dxa"/>
          </w:tcPr>
          <w:p w14:paraId="68E40DD2" w14:textId="41CDC301"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5</w:t>
            </w:r>
          </w:p>
        </w:tc>
        <w:tc>
          <w:tcPr>
            <w:tcW w:w="1175" w:type="dxa"/>
          </w:tcPr>
          <w:p w14:paraId="0FF325CE"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2B72F324" w14:textId="77777777" w:rsidTr="000E4765">
        <w:trPr>
          <w:cantSplit/>
          <w:jc w:val="center"/>
        </w:trPr>
        <w:tc>
          <w:tcPr>
            <w:tcW w:w="1073" w:type="dxa"/>
          </w:tcPr>
          <w:p w14:paraId="1769E7DD"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5.2.6</w:t>
            </w:r>
          </w:p>
        </w:tc>
        <w:tc>
          <w:tcPr>
            <w:tcW w:w="7391" w:type="dxa"/>
            <w:gridSpan w:val="2"/>
          </w:tcPr>
          <w:p w14:paraId="54F0C381"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verifies and documents that the software </w:t>
            </w:r>
            <w:proofErr w:type="gramStart"/>
            <w:r w:rsidRPr="00DB093B">
              <w:rPr>
                <w:rFonts w:ascii="Times New Roman" w:hAnsi="Times New Roman" w:cs="Times New Roman"/>
                <w:spacing w:val="-2"/>
                <w:sz w:val="24"/>
                <w:szCs w:val="24"/>
              </w:rPr>
              <w:t>requirements</w:t>
            </w:r>
            <w:proofErr w:type="gramEnd"/>
            <w:r w:rsidRPr="00DB093B">
              <w:rPr>
                <w:rFonts w:ascii="Times New Roman" w:hAnsi="Times New Roman" w:cs="Times New Roman"/>
                <w:spacing w:val="-2"/>
                <w:sz w:val="24"/>
                <w:szCs w:val="24"/>
              </w:rPr>
              <w:t>:</w:t>
            </w:r>
          </w:p>
        </w:tc>
        <w:tc>
          <w:tcPr>
            <w:tcW w:w="1175" w:type="dxa"/>
          </w:tcPr>
          <w:p w14:paraId="33890AE0"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p>
        </w:tc>
      </w:tr>
      <w:tr w:rsidR="00B54388" w:rsidRPr="00DB093B" w14:paraId="0A3BEB3F" w14:textId="77777777" w:rsidTr="000E4765">
        <w:trPr>
          <w:cantSplit/>
          <w:jc w:val="center"/>
        </w:trPr>
        <w:tc>
          <w:tcPr>
            <w:tcW w:w="1073" w:type="dxa"/>
          </w:tcPr>
          <w:p w14:paraId="73E675A8"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6B3C961B"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implement </w:t>
            </w:r>
            <w:r w:rsidRPr="00DB093B">
              <w:rPr>
                <w:rFonts w:ascii="Times New Roman" w:hAnsi="Times New Roman" w:cs="Times New Roman"/>
                <w:smallCaps/>
                <w:spacing w:val="-2"/>
                <w:sz w:val="24"/>
                <w:szCs w:val="24"/>
              </w:rPr>
              <w:t>system</w:t>
            </w:r>
            <w:r w:rsidRPr="00DB093B">
              <w:rPr>
                <w:rFonts w:ascii="Times New Roman" w:hAnsi="Times New Roman" w:cs="Times New Roman"/>
                <w:spacing w:val="-2"/>
                <w:sz w:val="24"/>
                <w:szCs w:val="24"/>
              </w:rPr>
              <w:t xml:space="preserve"> requirements including those relating to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control</w:t>
            </w:r>
          </w:p>
        </w:tc>
        <w:tc>
          <w:tcPr>
            <w:tcW w:w="2786" w:type="dxa"/>
          </w:tcPr>
          <w:p w14:paraId="0E576F31" w14:textId="13031303" w:rsidR="00B54388" w:rsidRPr="00DB093B" w:rsidRDefault="00B54388" w:rsidP="00B54388">
            <w:pPr>
              <w:tabs>
                <w:tab w:val="right" w:leader="dot" w:pos="4421"/>
              </w:tabs>
              <w:spacing w:after="0"/>
              <w:rPr>
                <w:rFonts w:ascii="Times New Roman" w:eastAsia="맑은 고딕"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5</w:t>
            </w:r>
          </w:p>
        </w:tc>
        <w:tc>
          <w:tcPr>
            <w:tcW w:w="1175" w:type="dxa"/>
          </w:tcPr>
          <w:p w14:paraId="4B515523"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0A5E5A57" w14:textId="77777777" w:rsidTr="000E4765">
        <w:trPr>
          <w:cantSplit/>
          <w:jc w:val="center"/>
        </w:trPr>
        <w:tc>
          <w:tcPr>
            <w:tcW w:w="1073" w:type="dxa"/>
          </w:tcPr>
          <w:p w14:paraId="37BC86F6"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56925240"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b) do not contradict one another</w:t>
            </w:r>
          </w:p>
        </w:tc>
        <w:tc>
          <w:tcPr>
            <w:tcW w:w="2786" w:type="dxa"/>
          </w:tcPr>
          <w:p w14:paraId="466A34A5" w14:textId="43D18A1B"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5</w:t>
            </w:r>
          </w:p>
        </w:tc>
        <w:tc>
          <w:tcPr>
            <w:tcW w:w="1175" w:type="dxa"/>
          </w:tcPr>
          <w:p w14:paraId="73727E26"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2BFDF46" w14:textId="77777777" w:rsidTr="000E4765">
        <w:trPr>
          <w:cantSplit/>
          <w:jc w:val="center"/>
        </w:trPr>
        <w:tc>
          <w:tcPr>
            <w:tcW w:w="1073" w:type="dxa"/>
          </w:tcPr>
          <w:p w14:paraId="60BC69AF"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372F539D"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c) are expressed in terms that avoid ambiguity</w:t>
            </w:r>
          </w:p>
        </w:tc>
        <w:tc>
          <w:tcPr>
            <w:tcW w:w="2786" w:type="dxa"/>
          </w:tcPr>
          <w:p w14:paraId="2DA77D3C" w14:textId="58C2B31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5</w:t>
            </w:r>
          </w:p>
        </w:tc>
        <w:tc>
          <w:tcPr>
            <w:tcW w:w="1175" w:type="dxa"/>
          </w:tcPr>
          <w:p w14:paraId="0D7C406A"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F83281A" w14:textId="77777777" w:rsidTr="000E4765">
        <w:trPr>
          <w:cantSplit/>
          <w:jc w:val="center"/>
        </w:trPr>
        <w:tc>
          <w:tcPr>
            <w:tcW w:w="1073" w:type="dxa"/>
          </w:tcPr>
          <w:p w14:paraId="45E5662F"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0C8DE654"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d) are stated in terms that permit establishment of test criteria and performance of tests </w:t>
            </w:r>
          </w:p>
        </w:tc>
        <w:tc>
          <w:tcPr>
            <w:tcW w:w="2786" w:type="dxa"/>
          </w:tcPr>
          <w:p w14:paraId="3AC9E268" w14:textId="595B7F2B"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5</w:t>
            </w:r>
          </w:p>
        </w:tc>
        <w:tc>
          <w:tcPr>
            <w:tcW w:w="1175" w:type="dxa"/>
          </w:tcPr>
          <w:p w14:paraId="6DFF8AF7"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67F57BC1" w14:textId="77777777" w:rsidTr="000E4765">
        <w:trPr>
          <w:cantSplit/>
          <w:jc w:val="center"/>
        </w:trPr>
        <w:tc>
          <w:tcPr>
            <w:tcW w:w="1073" w:type="dxa"/>
          </w:tcPr>
          <w:p w14:paraId="65A66FBE"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3D19C76E"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e) can be uniquely identified</w:t>
            </w:r>
          </w:p>
        </w:tc>
        <w:tc>
          <w:tcPr>
            <w:tcW w:w="2786" w:type="dxa"/>
          </w:tcPr>
          <w:p w14:paraId="2104A705" w14:textId="46C240AF"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5</w:t>
            </w:r>
          </w:p>
        </w:tc>
        <w:tc>
          <w:tcPr>
            <w:tcW w:w="1175" w:type="dxa"/>
          </w:tcPr>
          <w:p w14:paraId="4A883F69"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0E85B1D8" w14:textId="77777777" w:rsidTr="000E4765">
        <w:trPr>
          <w:cantSplit/>
          <w:jc w:val="center"/>
        </w:trPr>
        <w:tc>
          <w:tcPr>
            <w:tcW w:w="1073" w:type="dxa"/>
          </w:tcPr>
          <w:p w14:paraId="4F99886F"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5013E4B0"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f) are traceable to </w:t>
            </w:r>
            <w:r w:rsidRPr="00DB093B">
              <w:rPr>
                <w:rFonts w:ascii="Times New Roman" w:hAnsi="Times New Roman" w:cs="Times New Roman"/>
                <w:smallCaps/>
                <w:spacing w:val="-2"/>
                <w:sz w:val="24"/>
                <w:szCs w:val="24"/>
              </w:rPr>
              <w:t>system</w:t>
            </w:r>
            <w:r w:rsidRPr="00DB093B">
              <w:rPr>
                <w:rFonts w:ascii="Times New Roman" w:hAnsi="Times New Roman" w:cs="Times New Roman"/>
                <w:spacing w:val="-2"/>
                <w:sz w:val="24"/>
                <w:szCs w:val="24"/>
              </w:rPr>
              <w:t xml:space="preserve"> requirements or other source</w:t>
            </w:r>
          </w:p>
        </w:tc>
        <w:tc>
          <w:tcPr>
            <w:tcW w:w="2786" w:type="dxa"/>
          </w:tcPr>
          <w:p w14:paraId="26391007" w14:textId="7BF0862B"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5</w:t>
            </w:r>
          </w:p>
        </w:tc>
        <w:tc>
          <w:tcPr>
            <w:tcW w:w="1175" w:type="dxa"/>
          </w:tcPr>
          <w:p w14:paraId="76289915"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6EB4E583"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3A045EA5" w14:textId="77777777" w:rsidR="00B54388" w:rsidRPr="00DB093B" w:rsidRDefault="00B54388" w:rsidP="00B54388">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5.3</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54AFBC1A" w14:textId="77777777" w:rsidR="00B54388" w:rsidRPr="00DB093B" w:rsidRDefault="00B54388" w:rsidP="00B54388">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 xml:space="preserve">Software </w:t>
            </w:r>
            <w:r w:rsidRPr="00DB093B">
              <w:rPr>
                <w:rFonts w:ascii="Times New Roman" w:hAnsi="Times New Roman" w:cs="Times New Roman"/>
                <w:b/>
                <w:bCs/>
                <w:smallCaps/>
                <w:spacing w:val="-2"/>
                <w:sz w:val="24"/>
                <w:szCs w:val="24"/>
              </w:rPr>
              <w:t>architectural</w:t>
            </w:r>
            <w:r w:rsidRPr="00DB093B">
              <w:rPr>
                <w:rFonts w:ascii="Times New Roman" w:hAnsi="Times New Roman" w:cs="Times New Roman"/>
                <w:b/>
                <w:bCs/>
                <w:spacing w:val="-2"/>
                <w:sz w:val="24"/>
                <w:szCs w:val="24"/>
              </w:rPr>
              <w:t xml:space="preserve"> design</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74D01B51" w14:textId="77777777" w:rsidR="00B54388" w:rsidRPr="00DB093B" w:rsidRDefault="00B54388" w:rsidP="00B54388">
            <w:pPr>
              <w:tabs>
                <w:tab w:val="right" w:leader="dot" w:pos="4421"/>
              </w:tabs>
              <w:spacing w:after="0"/>
              <w:jc w:val="center"/>
              <w:rPr>
                <w:rFonts w:ascii="Times New Roman" w:hAnsi="Times New Roman" w:cs="Times New Roman"/>
                <w:b/>
                <w:bCs/>
                <w:spacing w:val="-2"/>
                <w:sz w:val="24"/>
                <w:szCs w:val="24"/>
              </w:rPr>
            </w:pPr>
          </w:p>
        </w:tc>
      </w:tr>
      <w:tr w:rsidR="00B54388" w:rsidRPr="00DB093B" w14:paraId="3DB8064F" w14:textId="77777777" w:rsidTr="000E4765">
        <w:trPr>
          <w:cantSplit/>
          <w:jc w:val="center"/>
        </w:trPr>
        <w:tc>
          <w:tcPr>
            <w:tcW w:w="1073" w:type="dxa"/>
          </w:tcPr>
          <w:p w14:paraId="2CD5D2CB"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5.3.1</w:t>
            </w:r>
          </w:p>
        </w:tc>
        <w:tc>
          <w:tcPr>
            <w:tcW w:w="4605" w:type="dxa"/>
          </w:tcPr>
          <w:p w14:paraId="2204877F"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transforms the requirements for </w:t>
            </w:r>
            <w:proofErr w:type="gramStart"/>
            <w:r w:rsidRPr="00DB093B">
              <w:rPr>
                <w:rFonts w:ascii="Times New Roman" w:hAnsi="Times New Roman" w:cs="Times New Roman"/>
                <w:spacing w:val="-2"/>
                <w:sz w:val="24"/>
                <w:szCs w:val="24"/>
              </w:rPr>
              <w:t xml:space="preserve">the </w:t>
            </w:r>
            <w:r w:rsidRPr="00DB093B">
              <w:rPr>
                <w:rFonts w:ascii="Times New Roman" w:hAnsi="Times New Roman" w:cs="Times New Roman"/>
                <w:smallCaps/>
                <w:spacing w:val="-2"/>
                <w:sz w:val="24"/>
                <w:szCs w:val="24"/>
              </w:rPr>
              <w:t>medical</w:t>
            </w:r>
            <w:proofErr w:type="gramEnd"/>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device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into a documented </w:t>
            </w:r>
            <w:r w:rsidRPr="00DB093B">
              <w:rPr>
                <w:rFonts w:ascii="Times New Roman" w:hAnsi="Times New Roman" w:cs="Times New Roman"/>
                <w:smallCaps/>
                <w:spacing w:val="-2"/>
                <w:sz w:val="24"/>
                <w:szCs w:val="24"/>
              </w:rPr>
              <w:t>architecture</w:t>
            </w:r>
            <w:r w:rsidRPr="00DB093B">
              <w:rPr>
                <w:rFonts w:ascii="Times New Roman" w:hAnsi="Times New Roman" w:cs="Times New Roman"/>
                <w:spacing w:val="-2"/>
                <w:sz w:val="24"/>
                <w:szCs w:val="24"/>
              </w:rPr>
              <w:t xml:space="preserve"> that describes the software’s structure and identifies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p>
        </w:tc>
        <w:tc>
          <w:tcPr>
            <w:tcW w:w="2786" w:type="dxa"/>
          </w:tcPr>
          <w:p w14:paraId="72A05B74" w14:textId="657F906A"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0CE163A2"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163404D9" w14:textId="77777777" w:rsidTr="000E4765">
        <w:trPr>
          <w:cantSplit/>
          <w:jc w:val="center"/>
        </w:trPr>
        <w:tc>
          <w:tcPr>
            <w:tcW w:w="1073" w:type="dxa"/>
          </w:tcPr>
          <w:p w14:paraId="57D6D0FA"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lastRenderedPageBreak/>
              <w:t>5.3.2</w:t>
            </w:r>
          </w:p>
        </w:tc>
        <w:tc>
          <w:tcPr>
            <w:tcW w:w="4605" w:type="dxa"/>
          </w:tcPr>
          <w:p w14:paraId="671BDD36"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develops and documents an </w:t>
            </w:r>
            <w:r w:rsidRPr="00DB093B">
              <w:rPr>
                <w:rFonts w:ascii="Times New Roman" w:hAnsi="Times New Roman" w:cs="Times New Roman"/>
                <w:smallCaps/>
                <w:spacing w:val="-2"/>
                <w:sz w:val="24"/>
                <w:szCs w:val="24"/>
              </w:rPr>
              <w:t>architecture</w:t>
            </w:r>
            <w:r w:rsidRPr="00DB093B">
              <w:rPr>
                <w:rFonts w:ascii="Times New Roman" w:hAnsi="Times New Roman" w:cs="Times New Roman"/>
                <w:spacing w:val="-2"/>
                <w:sz w:val="24"/>
                <w:szCs w:val="24"/>
              </w:rPr>
              <w:t xml:space="preserve"> for the interfaces between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spacing w:val="-2"/>
                <w:sz w:val="24"/>
                <w:szCs w:val="24"/>
              </w:rPr>
              <w:t xml:space="preserve"> and the components external to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spacing w:val="-2"/>
                <w:sz w:val="24"/>
                <w:szCs w:val="24"/>
              </w:rPr>
              <w:t xml:space="preserve"> (both software and hardware), and between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p>
        </w:tc>
        <w:tc>
          <w:tcPr>
            <w:tcW w:w="2786" w:type="dxa"/>
          </w:tcPr>
          <w:p w14:paraId="7A04AF97" w14:textId="097CC664"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20D13D93"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A702723" w14:textId="77777777" w:rsidTr="000E4765">
        <w:trPr>
          <w:cantSplit/>
          <w:jc w:val="center"/>
        </w:trPr>
        <w:tc>
          <w:tcPr>
            <w:tcW w:w="1073" w:type="dxa"/>
          </w:tcPr>
          <w:p w14:paraId="64AAC781"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5.3.3</w:t>
            </w:r>
          </w:p>
        </w:tc>
        <w:tc>
          <w:tcPr>
            <w:tcW w:w="4605" w:type="dxa"/>
          </w:tcPr>
          <w:p w14:paraId="06B4956E"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If a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w:t>
            </w:r>
            <w:r w:rsidRPr="00DB093B">
              <w:rPr>
                <w:rFonts w:ascii="Times New Roman" w:hAnsi="Times New Roman" w:cs="Times New Roman"/>
                <w:spacing w:val="-2"/>
                <w:sz w:val="24"/>
                <w:szCs w:val="24"/>
              </w:rPr>
              <w:t xml:space="preserve"> is identified as </w:t>
            </w:r>
            <w:r w:rsidRPr="00DB093B">
              <w:rPr>
                <w:rFonts w:ascii="Times New Roman" w:hAnsi="Times New Roman" w:cs="Times New Roman"/>
                <w:smallCaps/>
                <w:spacing w:val="-2"/>
                <w:sz w:val="24"/>
                <w:szCs w:val="24"/>
              </w:rPr>
              <w:t>soup</w:t>
            </w:r>
            <w:r w:rsidRPr="00DB093B">
              <w:rPr>
                <w:rFonts w:ascii="Times New Roman" w:hAnsi="Times New Roman" w:cs="Times New Roman"/>
                <w:spacing w:val="-2"/>
                <w:sz w:val="24"/>
                <w:szCs w:val="24"/>
              </w:rPr>
              <w:t xml:space="preserve">,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specifies functional and performance requirements for the </w:t>
            </w:r>
            <w:r w:rsidRPr="00DB093B">
              <w:rPr>
                <w:rFonts w:ascii="Times New Roman" w:hAnsi="Times New Roman" w:cs="Times New Roman"/>
                <w:smallCaps/>
                <w:spacing w:val="-2"/>
                <w:sz w:val="24"/>
                <w:szCs w:val="24"/>
              </w:rPr>
              <w:t>soup</w:t>
            </w:r>
            <w:r w:rsidRPr="00DB093B">
              <w:rPr>
                <w:rFonts w:ascii="Times New Roman" w:hAnsi="Times New Roman" w:cs="Times New Roman"/>
                <w:spacing w:val="-2"/>
                <w:sz w:val="24"/>
                <w:szCs w:val="24"/>
              </w:rPr>
              <w:t xml:space="preserve"> item that are necessary for its intended use</w:t>
            </w:r>
          </w:p>
        </w:tc>
        <w:tc>
          <w:tcPr>
            <w:tcW w:w="2786" w:type="dxa"/>
          </w:tcPr>
          <w:p w14:paraId="58D55036" w14:textId="5D95BFC5"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0A730AC0"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415FA007" w14:textId="77777777" w:rsidTr="000E4765">
        <w:trPr>
          <w:cantSplit/>
          <w:jc w:val="center"/>
        </w:trPr>
        <w:tc>
          <w:tcPr>
            <w:tcW w:w="1073" w:type="dxa"/>
          </w:tcPr>
          <w:p w14:paraId="3B9A5D2E"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5.3.4</w:t>
            </w:r>
          </w:p>
        </w:tc>
        <w:tc>
          <w:tcPr>
            <w:tcW w:w="4605" w:type="dxa"/>
          </w:tcPr>
          <w:p w14:paraId="2BF5841B"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If a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w:t>
            </w:r>
            <w:r w:rsidRPr="00DB093B">
              <w:rPr>
                <w:rFonts w:ascii="Times New Roman" w:hAnsi="Times New Roman" w:cs="Times New Roman"/>
                <w:spacing w:val="-2"/>
                <w:sz w:val="24"/>
                <w:szCs w:val="24"/>
              </w:rPr>
              <w:t xml:space="preserve"> is identified as </w:t>
            </w:r>
            <w:r w:rsidRPr="00DB093B">
              <w:rPr>
                <w:rFonts w:ascii="Times New Roman" w:hAnsi="Times New Roman" w:cs="Times New Roman"/>
                <w:smallCaps/>
                <w:spacing w:val="-2"/>
                <w:sz w:val="24"/>
                <w:szCs w:val="24"/>
              </w:rPr>
              <w:t>soup</w:t>
            </w:r>
            <w:r w:rsidRPr="00DB093B">
              <w:rPr>
                <w:rFonts w:ascii="Times New Roman" w:hAnsi="Times New Roman" w:cs="Times New Roman"/>
                <w:spacing w:val="-2"/>
                <w:sz w:val="24"/>
                <w:szCs w:val="24"/>
              </w:rPr>
              <w:t xml:space="preserve">,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specifies the </w:t>
            </w:r>
            <w:r w:rsidRPr="00DB093B">
              <w:rPr>
                <w:rFonts w:ascii="Times New Roman" w:hAnsi="Times New Roman" w:cs="Times New Roman"/>
                <w:smallCaps/>
                <w:spacing w:val="-2"/>
                <w:sz w:val="24"/>
                <w:szCs w:val="24"/>
              </w:rPr>
              <w:t>system</w:t>
            </w:r>
            <w:r w:rsidRPr="00DB093B">
              <w:rPr>
                <w:rFonts w:ascii="Times New Roman" w:hAnsi="Times New Roman" w:cs="Times New Roman"/>
                <w:spacing w:val="-2"/>
                <w:sz w:val="24"/>
                <w:szCs w:val="24"/>
              </w:rPr>
              <w:t xml:space="preserve"> hardware and software necessary to support the proper operation of the </w:t>
            </w:r>
            <w:r w:rsidRPr="00DB093B">
              <w:rPr>
                <w:rFonts w:ascii="Times New Roman" w:hAnsi="Times New Roman" w:cs="Times New Roman"/>
                <w:smallCaps/>
                <w:spacing w:val="-2"/>
                <w:sz w:val="24"/>
                <w:szCs w:val="24"/>
              </w:rPr>
              <w:t>soup</w:t>
            </w:r>
            <w:r w:rsidRPr="00DB093B">
              <w:rPr>
                <w:rFonts w:ascii="Times New Roman" w:hAnsi="Times New Roman" w:cs="Times New Roman"/>
                <w:spacing w:val="-2"/>
                <w:sz w:val="24"/>
                <w:szCs w:val="24"/>
              </w:rPr>
              <w:t xml:space="preserve"> item</w:t>
            </w:r>
          </w:p>
        </w:tc>
        <w:tc>
          <w:tcPr>
            <w:tcW w:w="2786" w:type="dxa"/>
          </w:tcPr>
          <w:p w14:paraId="04D9C3D9" w14:textId="50B498F9"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313B0C9D"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1027B167" w14:textId="77777777" w:rsidTr="000E4765">
        <w:trPr>
          <w:cantSplit/>
          <w:jc w:val="center"/>
        </w:trPr>
        <w:tc>
          <w:tcPr>
            <w:tcW w:w="1073" w:type="dxa"/>
          </w:tcPr>
          <w:p w14:paraId="0C8B00D7"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5.3.5</w:t>
            </w:r>
          </w:p>
        </w:tc>
        <w:tc>
          <w:tcPr>
            <w:tcW w:w="4605" w:type="dxa"/>
          </w:tcPr>
          <w:p w14:paraId="4BABF8D8"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identifies any segregation between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spacing w:val="-2"/>
                <w:sz w:val="24"/>
                <w:szCs w:val="24"/>
              </w:rPr>
              <w:t xml:space="preserve"> that is necessary for </w:t>
            </w:r>
            <w:r w:rsidRPr="00DB093B">
              <w:rPr>
                <w:rFonts w:ascii="Times New Roman" w:hAnsi="Times New Roman" w:cs="Times New Roman"/>
                <w:smallCaps/>
                <w:spacing w:val="-2"/>
                <w:sz w:val="24"/>
                <w:szCs w:val="24"/>
              </w:rPr>
              <w:t>risk contro</w:t>
            </w:r>
            <w:r w:rsidRPr="00DB093B">
              <w:rPr>
                <w:rFonts w:ascii="Times New Roman" w:hAnsi="Times New Roman" w:cs="Times New Roman"/>
                <w:spacing w:val="-2"/>
                <w:sz w:val="24"/>
                <w:szCs w:val="24"/>
              </w:rPr>
              <w:t>l, and states how to ensure that such segregation is effective</w:t>
            </w:r>
          </w:p>
        </w:tc>
        <w:tc>
          <w:tcPr>
            <w:tcW w:w="2786" w:type="dxa"/>
          </w:tcPr>
          <w:p w14:paraId="1F764DEA"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1897BC83"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54388" w:rsidRPr="00DB093B" w14:paraId="2A140B05" w14:textId="77777777" w:rsidTr="000E4765">
        <w:trPr>
          <w:cantSplit/>
          <w:jc w:val="center"/>
        </w:trPr>
        <w:tc>
          <w:tcPr>
            <w:tcW w:w="1073" w:type="dxa"/>
          </w:tcPr>
          <w:p w14:paraId="5DCD7EA7"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5.3.6</w:t>
            </w:r>
          </w:p>
        </w:tc>
        <w:tc>
          <w:tcPr>
            <w:tcW w:w="7391" w:type="dxa"/>
            <w:gridSpan w:val="2"/>
          </w:tcPr>
          <w:p w14:paraId="2F80BC63"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verifies and documents that:</w:t>
            </w:r>
          </w:p>
        </w:tc>
        <w:tc>
          <w:tcPr>
            <w:tcW w:w="1175" w:type="dxa"/>
          </w:tcPr>
          <w:p w14:paraId="78C7F522"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p>
        </w:tc>
      </w:tr>
      <w:tr w:rsidR="00B54388" w:rsidRPr="00DB093B" w14:paraId="7C460CF2" w14:textId="77777777" w:rsidTr="000E4765">
        <w:trPr>
          <w:cantSplit/>
          <w:jc w:val="center"/>
        </w:trPr>
        <w:tc>
          <w:tcPr>
            <w:tcW w:w="1073" w:type="dxa"/>
          </w:tcPr>
          <w:p w14:paraId="5DF7876C"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7C131472"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the </w:t>
            </w:r>
            <w:r w:rsidRPr="00DB093B">
              <w:rPr>
                <w:rFonts w:ascii="Times New Roman" w:hAnsi="Times New Roman" w:cs="Times New Roman"/>
                <w:smallCaps/>
                <w:spacing w:val="-2"/>
                <w:sz w:val="24"/>
                <w:szCs w:val="24"/>
              </w:rPr>
              <w:t>architecture</w:t>
            </w:r>
            <w:r w:rsidRPr="00DB093B">
              <w:rPr>
                <w:rFonts w:ascii="Times New Roman" w:hAnsi="Times New Roman" w:cs="Times New Roman"/>
                <w:spacing w:val="-2"/>
                <w:sz w:val="24"/>
                <w:szCs w:val="24"/>
              </w:rPr>
              <w:t xml:space="preserve"> of the software implements </w:t>
            </w:r>
            <w:r w:rsidRPr="00DB093B">
              <w:rPr>
                <w:rFonts w:ascii="Times New Roman" w:hAnsi="Times New Roman" w:cs="Times New Roman"/>
                <w:smallCaps/>
                <w:spacing w:val="-2"/>
                <w:sz w:val="24"/>
                <w:szCs w:val="24"/>
              </w:rPr>
              <w:t>system</w:t>
            </w:r>
            <w:r w:rsidRPr="00DB093B">
              <w:rPr>
                <w:rFonts w:ascii="Times New Roman" w:hAnsi="Times New Roman" w:cs="Times New Roman"/>
                <w:spacing w:val="-2"/>
                <w:sz w:val="24"/>
                <w:szCs w:val="24"/>
              </w:rPr>
              <w:t xml:space="preserve"> and software requirements including those relating to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control</w:t>
            </w:r>
          </w:p>
        </w:tc>
        <w:tc>
          <w:tcPr>
            <w:tcW w:w="2786" w:type="dxa"/>
          </w:tcPr>
          <w:p w14:paraId="572E6852" w14:textId="525A9000"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2A64E8DC"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59AD793E" w14:textId="77777777" w:rsidTr="000E4765">
        <w:trPr>
          <w:cantSplit/>
          <w:jc w:val="center"/>
        </w:trPr>
        <w:tc>
          <w:tcPr>
            <w:tcW w:w="1073" w:type="dxa"/>
          </w:tcPr>
          <w:p w14:paraId="266B95A1"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085802C1"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the software </w:t>
            </w:r>
            <w:r w:rsidRPr="00DB093B">
              <w:rPr>
                <w:rFonts w:ascii="Times New Roman" w:hAnsi="Times New Roman" w:cs="Times New Roman"/>
                <w:smallCaps/>
                <w:spacing w:val="-2"/>
                <w:sz w:val="24"/>
                <w:szCs w:val="24"/>
              </w:rPr>
              <w:t>architecture</w:t>
            </w:r>
            <w:r w:rsidRPr="00DB093B">
              <w:rPr>
                <w:rFonts w:ascii="Times New Roman" w:hAnsi="Times New Roman" w:cs="Times New Roman"/>
                <w:spacing w:val="-2"/>
                <w:sz w:val="24"/>
                <w:szCs w:val="24"/>
              </w:rPr>
              <w:t xml:space="preserve"> </w:t>
            </w:r>
            <w:proofErr w:type="gramStart"/>
            <w:r w:rsidRPr="00DB093B">
              <w:rPr>
                <w:rFonts w:ascii="Times New Roman" w:hAnsi="Times New Roman" w:cs="Times New Roman"/>
                <w:spacing w:val="-2"/>
                <w:sz w:val="24"/>
                <w:szCs w:val="24"/>
              </w:rPr>
              <w:t>is able to</w:t>
            </w:r>
            <w:proofErr w:type="gramEnd"/>
            <w:r w:rsidRPr="00DB093B">
              <w:rPr>
                <w:rFonts w:ascii="Times New Roman" w:hAnsi="Times New Roman" w:cs="Times New Roman"/>
                <w:spacing w:val="-2"/>
                <w:sz w:val="24"/>
                <w:szCs w:val="24"/>
              </w:rPr>
              <w:t xml:space="preserve"> support interfaces between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spacing w:val="-2"/>
                <w:sz w:val="24"/>
                <w:szCs w:val="24"/>
              </w:rPr>
              <w:t xml:space="preserve"> and between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spacing w:val="-2"/>
                <w:sz w:val="24"/>
                <w:szCs w:val="24"/>
              </w:rPr>
              <w:t xml:space="preserve"> and hardware</w:t>
            </w:r>
          </w:p>
        </w:tc>
        <w:tc>
          <w:tcPr>
            <w:tcW w:w="2786" w:type="dxa"/>
          </w:tcPr>
          <w:p w14:paraId="2CA359B1" w14:textId="4B36FD43"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11B4A1BD"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D8BFAEC" w14:textId="77777777" w:rsidTr="000E4765">
        <w:trPr>
          <w:cantSplit/>
          <w:jc w:val="center"/>
        </w:trPr>
        <w:tc>
          <w:tcPr>
            <w:tcW w:w="1073" w:type="dxa"/>
          </w:tcPr>
          <w:p w14:paraId="6F113875"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02AFC0CA"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c) the </w:t>
            </w:r>
            <w:r w:rsidRPr="00DB093B">
              <w:rPr>
                <w:rFonts w:ascii="Times New Roman" w:hAnsi="Times New Roman" w:cs="Times New Roman"/>
                <w:smallCaps/>
                <w:spacing w:val="-2"/>
                <w:sz w:val="24"/>
                <w:szCs w:val="24"/>
              </w:rPr>
              <w:t>medical device architecture</w:t>
            </w:r>
            <w:r w:rsidRPr="00DB093B">
              <w:rPr>
                <w:rFonts w:ascii="Times New Roman" w:hAnsi="Times New Roman" w:cs="Times New Roman"/>
                <w:spacing w:val="-2"/>
                <w:sz w:val="24"/>
                <w:szCs w:val="24"/>
              </w:rPr>
              <w:t xml:space="preserve"> supports proper operation of any </w:t>
            </w:r>
            <w:r w:rsidRPr="00DB093B">
              <w:rPr>
                <w:rFonts w:ascii="Times New Roman" w:hAnsi="Times New Roman" w:cs="Times New Roman"/>
                <w:smallCaps/>
                <w:spacing w:val="-2"/>
                <w:sz w:val="24"/>
                <w:szCs w:val="24"/>
              </w:rPr>
              <w:t>soup</w:t>
            </w:r>
            <w:r w:rsidRPr="00DB093B">
              <w:rPr>
                <w:rFonts w:ascii="Times New Roman" w:hAnsi="Times New Roman" w:cs="Times New Roman"/>
                <w:spacing w:val="-2"/>
                <w:sz w:val="24"/>
                <w:szCs w:val="24"/>
              </w:rPr>
              <w:t xml:space="preserve"> items</w:t>
            </w:r>
          </w:p>
        </w:tc>
        <w:tc>
          <w:tcPr>
            <w:tcW w:w="2786" w:type="dxa"/>
          </w:tcPr>
          <w:p w14:paraId="79B3466F" w14:textId="4254ADD5"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6DA211A6"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201F9A49"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7E26260B" w14:textId="77777777" w:rsidR="00B54388" w:rsidRPr="00DB093B" w:rsidRDefault="00B54388" w:rsidP="00B54388">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5.4</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188E6D02" w14:textId="77777777" w:rsidR="00B54388" w:rsidRPr="00DB093B" w:rsidRDefault="00B54388" w:rsidP="00B54388">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 xml:space="preserve">Software detailed design </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2AF8A6B1" w14:textId="77777777" w:rsidR="00B54388" w:rsidRPr="00DB093B" w:rsidRDefault="00B54388" w:rsidP="00B54388">
            <w:pPr>
              <w:tabs>
                <w:tab w:val="right" w:leader="dot" w:pos="4421"/>
              </w:tabs>
              <w:spacing w:after="0"/>
              <w:jc w:val="center"/>
              <w:rPr>
                <w:rFonts w:ascii="Times New Roman" w:hAnsi="Times New Roman" w:cs="Times New Roman"/>
                <w:b/>
                <w:bCs/>
                <w:spacing w:val="-2"/>
                <w:sz w:val="24"/>
                <w:szCs w:val="24"/>
              </w:rPr>
            </w:pPr>
          </w:p>
        </w:tc>
      </w:tr>
      <w:tr w:rsidR="00B54388" w:rsidRPr="00DB093B" w14:paraId="3AE7CADF" w14:textId="77777777" w:rsidTr="000E4765">
        <w:trPr>
          <w:cantSplit/>
          <w:jc w:val="center"/>
        </w:trPr>
        <w:tc>
          <w:tcPr>
            <w:tcW w:w="1073" w:type="dxa"/>
          </w:tcPr>
          <w:p w14:paraId="776EAF05"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5.4.1</w:t>
            </w:r>
          </w:p>
        </w:tc>
        <w:tc>
          <w:tcPr>
            <w:tcW w:w="4605" w:type="dxa"/>
          </w:tcPr>
          <w:p w14:paraId="6C3D3E1D"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subdivides the software until it is represented by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units</w:t>
            </w:r>
          </w:p>
        </w:tc>
        <w:tc>
          <w:tcPr>
            <w:tcW w:w="2786" w:type="dxa"/>
          </w:tcPr>
          <w:p w14:paraId="73430560" w14:textId="1CEB6F5C"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6D3239FF"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3145E774" w14:textId="77777777" w:rsidTr="000E4765">
        <w:trPr>
          <w:cantSplit/>
          <w:jc w:val="center"/>
        </w:trPr>
        <w:tc>
          <w:tcPr>
            <w:tcW w:w="1073" w:type="dxa"/>
          </w:tcPr>
          <w:p w14:paraId="695EA1C1"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5.4.2</w:t>
            </w:r>
          </w:p>
        </w:tc>
        <w:tc>
          <w:tcPr>
            <w:tcW w:w="4605" w:type="dxa"/>
          </w:tcPr>
          <w:p w14:paraId="6E7053A9"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w:t>
            </w:r>
            <w:r w:rsidRPr="00DB093B">
              <w:rPr>
                <w:rFonts w:ascii="Times New Roman" w:hAnsi="Times New Roman" w:cs="Times New Roman"/>
                <w:bCs/>
                <w:spacing w:val="-2"/>
                <w:sz w:val="24"/>
                <w:szCs w:val="24"/>
              </w:rPr>
              <w:t xml:space="preserve">documents a design with enough detail to allow correct implementation of each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unit</w:t>
            </w:r>
          </w:p>
        </w:tc>
        <w:tc>
          <w:tcPr>
            <w:tcW w:w="2786" w:type="dxa"/>
          </w:tcPr>
          <w:p w14:paraId="66465F79"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34C98025"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54388" w:rsidRPr="00DB093B" w14:paraId="21F7ACF3" w14:textId="77777777" w:rsidTr="000E4765">
        <w:trPr>
          <w:cantSplit/>
          <w:jc w:val="center"/>
        </w:trPr>
        <w:tc>
          <w:tcPr>
            <w:tcW w:w="1073" w:type="dxa"/>
          </w:tcPr>
          <w:p w14:paraId="61CD2913"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lastRenderedPageBreak/>
              <w:t>5.4.3</w:t>
            </w:r>
          </w:p>
        </w:tc>
        <w:tc>
          <w:tcPr>
            <w:tcW w:w="4605" w:type="dxa"/>
          </w:tcPr>
          <w:p w14:paraId="16ADB93D"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w:t>
            </w:r>
            <w:r w:rsidRPr="00DB093B">
              <w:rPr>
                <w:rFonts w:ascii="Times New Roman" w:hAnsi="Times New Roman" w:cs="Times New Roman"/>
                <w:bCs/>
                <w:spacing w:val="-2"/>
                <w:sz w:val="24"/>
                <w:szCs w:val="24"/>
              </w:rPr>
              <w:t xml:space="preserve">documents a design for any interfaces between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unit</w:t>
            </w:r>
            <w:r w:rsidRPr="00DB093B">
              <w:rPr>
                <w:rFonts w:ascii="Times New Roman" w:hAnsi="Times New Roman" w:cs="Times New Roman"/>
                <w:bCs/>
                <w:spacing w:val="-2"/>
                <w:sz w:val="24"/>
                <w:szCs w:val="24"/>
              </w:rPr>
              <w:t xml:space="preserve"> and external components (hardware or software), as well as any interfaces between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units</w:t>
            </w:r>
            <w:r w:rsidRPr="00DB093B">
              <w:rPr>
                <w:rFonts w:ascii="Times New Roman" w:hAnsi="Times New Roman" w:cs="Times New Roman"/>
                <w:bCs/>
                <w:spacing w:val="-2"/>
                <w:sz w:val="24"/>
                <w:szCs w:val="24"/>
              </w:rPr>
              <w:t xml:space="preserve">, detailed enough to implement each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unit</w:t>
            </w:r>
            <w:r w:rsidRPr="00DB093B">
              <w:rPr>
                <w:rFonts w:ascii="Times New Roman" w:hAnsi="Times New Roman" w:cs="Times New Roman"/>
                <w:bCs/>
                <w:spacing w:val="-2"/>
                <w:sz w:val="24"/>
                <w:szCs w:val="24"/>
              </w:rPr>
              <w:t xml:space="preserve"> and its interfaces correctly</w:t>
            </w:r>
          </w:p>
        </w:tc>
        <w:tc>
          <w:tcPr>
            <w:tcW w:w="2786" w:type="dxa"/>
          </w:tcPr>
          <w:p w14:paraId="21A80BE4"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46DCDC2E"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54388" w:rsidRPr="00DB093B" w14:paraId="2560329F" w14:textId="77777777" w:rsidTr="000E4765">
        <w:trPr>
          <w:cantSplit/>
          <w:jc w:val="center"/>
        </w:trPr>
        <w:tc>
          <w:tcPr>
            <w:tcW w:w="1073" w:type="dxa"/>
          </w:tcPr>
          <w:p w14:paraId="35B2B0C2"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5.4.4</w:t>
            </w:r>
          </w:p>
        </w:tc>
        <w:tc>
          <w:tcPr>
            <w:tcW w:w="7391" w:type="dxa"/>
            <w:gridSpan w:val="2"/>
          </w:tcPr>
          <w:p w14:paraId="2333CB16"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verifies and documents that the software detailed design:</w:t>
            </w:r>
          </w:p>
        </w:tc>
        <w:tc>
          <w:tcPr>
            <w:tcW w:w="1175" w:type="dxa"/>
          </w:tcPr>
          <w:p w14:paraId="1502BED8"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p>
        </w:tc>
      </w:tr>
      <w:tr w:rsidR="00B54388" w:rsidRPr="00DB093B" w14:paraId="5DDF4CA0" w14:textId="77777777" w:rsidTr="000E4765">
        <w:trPr>
          <w:cantSplit/>
          <w:jc w:val="center"/>
        </w:trPr>
        <w:tc>
          <w:tcPr>
            <w:tcW w:w="1073" w:type="dxa"/>
          </w:tcPr>
          <w:p w14:paraId="7682C28B"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116E44F6"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implements the software </w:t>
            </w:r>
            <w:r w:rsidRPr="00DB093B">
              <w:rPr>
                <w:rFonts w:ascii="Times New Roman" w:hAnsi="Times New Roman" w:cs="Times New Roman"/>
                <w:smallCaps/>
                <w:spacing w:val="-2"/>
                <w:sz w:val="24"/>
                <w:szCs w:val="24"/>
              </w:rPr>
              <w:t>architecture</w:t>
            </w:r>
          </w:p>
        </w:tc>
        <w:tc>
          <w:tcPr>
            <w:tcW w:w="2786" w:type="dxa"/>
          </w:tcPr>
          <w:p w14:paraId="4E584B96"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2C589881"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54388" w:rsidRPr="00DB093B" w14:paraId="6BEF4634" w14:textId="77777777" w:rsidTr="000E4765">
        <w:trPr>
          <w:cantSplit/>
          <w:jc w:val="center"/>
        </w:trPr>
        <w:tc>
          <w:tcPr>
            <w:tcW w:w="1073" w:type="dxa"/>
          </w:tcPr>
          <w:p w14:paraId="5A8B8611"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35A32241"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is free from contradiction with the software </w:t>
            </w:r>
            <w:r w:rsidRPr="00DB093B">
              <w:rPr>
                <w:rFonts w:ascii="Times New Roman" w:hAnsi="Times New Roman" w:cs="Times New Roman"/>
                <w:smallCaps/>
                <w:spacing w:val="-2"/>
                <w:sz w:val="24"/>
                <w:szCs w:val="24"/>
              </w:rPr>
              <w:t>architecture</w:t>
            </w:r>
          </w:p>
        </w:tc>
        <w:tc>
          <w:tcPr>
            <w:tcW w:w="2786" w:type="dxa"/>
          </w:tcPr>
          <w:p w14:paraId="4E65D68D"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33E4CF3E"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54388" w:rsidRPr="00DB093B" w14:paraId="5D66CF03"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55651A12" w14:textId="77777777" w:rsidR="00B54388" w:rsidRPr="00DB093B" w:rsidRDefault="00B54388" w:rsidP="00B54388">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5.5</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22A61502" w14:textId="77777777" w:rsidR="00B54388" w:rsidRPr="00DB093B" w:rsidRDefault="00B54388" w:rsidP="00B54388">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mallCaps/>
                <w:spacing w:val="-2"/>
                <w:sz w:val="24"/>
                <w:szCs w:val="24"/>
              </w:rPr>
              <w:t>Software unit</w:t>
            </w:r>
            <w:r w:rsidRPr="00DB093B">
              <w:rPr>
                <w:rFonts w:ascii="Times New Roman" w:hAnsi="Times New Roman" w:cs="Times New Roman"/>
                <w:b/>
                <w:bCs/>
                <w:spacing w:val="-2"/>
                <w:sz w:val="24"/>
                <w:szCs w:val="24"/>
              </w:rPr>
              <w:t xml:space="preserve"> implementation</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5880B9DA" w14:textId="77777777" w:rsidR="00B54388" w:rsidRPr="00DB093B" w:rsidRDefault="00B54388" w:rsidP="00B54388">
            <w:pPr>
              <w:tabs>
                <w:tab w:val="right" w:leader="dot" w:pos="4421"/>
              </w:tabs>
              <w:spacing w:after="0"/>
              <w:jc w:val="center"/>
              <w:rPr>
                <w:rFonts w:ascii="Times New Roman" w:hAnsi="Times New Roman" w:cs="Times New Roman"/>
                <w:b/>
                <w:bCs/>
                <w:spacing w:val="-2"/>
                <w:sz w:val="24"/>
                <w:szCs w:val="24"/>
              </w:rPr>
            </w:pPr>
          </w:p>
        </w:tc>
      </w:tr>
      <w:tr w:rsidR="00B54388" w:rsidRPr="00DB093B" w14:paraId="310BF924" w14:textId="77777777" w:rsidTr="000E4765">
        <w:trPr>
          <w:cantSplit/>
          <w:jc w:val="center"/>
        </w:trPr>
        <w:tc>
          <w:tcPr>
            <w:tcW w:w="1073" w:type="dxa"/>
          </w:tcPr>
          <w:p w14:paraId="4C2098BB"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5.5.1</w:t>
            </w:r>
          </w:p>
        </w:tc>
        <w:tc>
          <w:tcPr>
            <w:tcW w:w="4605" w:type="dxa"/>
          </w:tcPr>
          <w:p w14:paraId="19901454"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implements each </w:t>
            </w:r>
            <w:r w:rsidRPr="00DB093B">
              <w:rPr>
                <w:rFonts w:ascii="Times New Roman" w:hAnsi="Times New Roman" w:cs="Times New Roman"/>
                <w:smallCaps/>
                <w:spacing w:val="-2"/>
                <w:sz w:val="24"/>
                <w:szCs w:val="24"/>
              </w:rPr>
              <w:t>software unit</w:t>
            </w:r>
          </w:p>
        </w:tc>
        <w:tc>
          <w:tcPr>
            <w:tcW w:w="2786" w:type="dxa"/>
          </w:tcPr>
          <w:p w14:paraId="47689E8D" w14:textId="16301D5C"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13975E5E"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2DD7D3F" w14:textId="77777777" w:rsidTr="000E4765">
        <w:trPr>
          <w:cantSplit/>
          <w:jc w:val="center"/>
        </w:trPr>
        <w:tc>
          <w:tcPr>
            <w:tcW w:w="1073" w:type="dxa"/>
          </w:tcPr>
          <w:p w14:paraId="3361AE60"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5.5.2</w:t>
            </w:r>
          </w:p>
        </w:tc>
        <w:tc>
          <w:tcPr>
            <w:tcW w:w="4605" w:type="dxa"/>
          </w:tcPr>
          <w:p w14:paraId="456B599D"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establishes strategies, methods and procedures for verifying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units</w:t>
            </w:r>
          </w:p>
        </w:tc>
        <w:tc>
          <w:tcPr>
            <w:tcW w:w="2786" w:type="dxa"/>
          </w:tcPr>
          <w:p w14:paraId="4259B37A" w14:textId="78F85C9C"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06472830"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68769B3D" w14:textId="77777777" w:rsidTr="000E4765">
        <w:trPr>
          <w:cantSplit/>
          <w:jc w:val="center"/>
        </w:trPr>
        <w:tc>
          <w:tcPr>
            <w:tcW w:w="1073" w:type="dxa"/>
          </w:tcPr>
          <w:p w14:paraId="361AC27D" w14:textId="77777777" w:rsidR="00B54388" w:rsidRPr="00DB093B" w:rsidRDefault="00B54388" w:rsidP="00B54388">
            <w:pPr>
              <w:suppressAutoHyphens/>
              <w:spacing w:after="0"/>
              <w:rPr>
                <w:rFonts w:ascii="Times New Roman" w:hAnsi="Times New Roman" w:cs="Times New Roman"/>
                <w:spacing w:val="-2"/>
                <w:sz w:val="24"/>
                <w:szCs w:val="24"/>
              </w:rPr>
            </w:pPr>
          </w:p>
        </w:tc>
        <w:tc>
          <w:tcPr>
            <w:tcW w:w="4605" w:type="dxa"/>
          </w:tcPr>
          <w:p w14:paraId="3BA3FEC4"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Where </w:t>
            </w:r>
            <w:r w:rsidRPr="00DB093B">
              <w:rPr>
                <w:rFonts w:ascii="Times New Roman" w:hAnsi="Times New Roman" w:cs="Times New Roman"/>
                <w:smallCaps/>
                <w:spacing w:val="-2"/>
                <w:sz w:val="24"/>
                <w:szCs w:val="24"/>
              </w:rPr>
              <w:t>verification</w:t>
            </w:r>
            <w:r w:rsidRPr="00DB093B">
              <w:rPr>
                <w:rFonts w:ascii="Times New Roman" w:hAnsi="Times New Roman" w:cs="Times New Roman"/>
                <w:spacing w:val="-2"/>
                <w:sz w:val="24"/>
                <w:szCs w:val="24"/>
              </w:rPr>
              <w:t xml:space="preserve"> is done by testing, the test procedures are </w:t>
            </w:r>
            <w:r w:rsidRPr="00DB093B">
              <w:rPr>
                <w:rFonts w:ascii="Times New Roman" w:hAnsi="Times New Roman" w:cs="Times New Roman"/>
                <w:smallCaps/>
                <w:spacing w:val="-2"/>
                <w:sz w:val="24"/>
                <w:szCs w:val="24"/>
              </w:rPr>
              <w:t>evaluated</w:t>
            </w:r>
            <w:r w:rsidRPr="00DB093B">
              <w:rPr>
                <w:rFonts w:ascii="Times New Roman" w:hAnsi="Times New Roman" w:cs="Times New Roman"/>
                <w:spacing w:val="-2"/>
                <w:sz w:val="24"/>
                <w:szCs w:val="24"/>
              </w:rPr>
              <w:t xml:space="preserve"> for adequacy</w:t>
            </w:r>
          </w:p>
        </w:tc>
        <w:tc>
          <w:tcPr>
            <w:tcW w:w="2786" w:type="dxa"/>
          </w:tcPr>
          <w:p w14:paraId="1D717860" w14:textId="550DC7AD"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2523C62E"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A83C018" w14:textId="77777777" w:rsidTr="000E4765">
        <w:trPr>
          <w:cantSplit/>
          <w:jc w:val="center"/>
        </w:trPr>
        <w:tc>
          <w:tcPr>
            <w:tcW w:w="1073" w:type="dxa"/>
          </w:tcPr>
          <w:p w14:paraId="292E6CC5"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5.5.3</w:t>
            </w:r>
          </w:p>
        </w:tc>
        <w:tc>
          <w:tcPr>
            <w:tcW w:w="4605" w:type="dxa"/>
          </w:tcPr>
          <w:p w14:paraId="750F93D6"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establishes acceptance criteria for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units</w:t>
            </w:r>
            <w:r w:rsidRPr="00DB093B">
              <w:rPr>
                <w:rFonts w:ascii="Times New Roman" w:hAnsi="Times New Roman" w:cs="Times New Roman"/>
                <w:spacing w:val="-2"/>
                <w:sz w:val="24"/>
                <w:szCs w:val="24"/>
              </w:rPr>
              <w:t xml:space="preserve"> prior to integration into larger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spacing w:val="-2"/>
                <w:sz w:val="24"/>
                <w:szCs w:val="24"/>
              </w:rPr>
              <w:t xml:space="preserve"> as appropriate, and ensures that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units</w:t>
            </w:r>
            <w:r w:rsidRPr="00DB093B">
              <w:rPr>
                <w:rFonts w:ascii="Times New Roman" w:hAnsi="Times New Roman" w:cs="Times New Roman"/>
                <w:spacing w:val="-2"/>
                <w:sz w:val="24"/>
                <w:szCs w:val="24"/>
              </w:rPr>
              <w:t xml:space="preserve"> meet acceptance criteria</w:t>
            </w:r>
          </w:p>
        </w:tc>
        <w:tc>
          <w:tcPr>
            <w:tcW w:w="2786" w:type="dxa"/>
          </w:tcPr>
          <w:p w14:paraId="71A76383" w14:textId="263AE02A"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3DA192A6"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5304E5FA" w14:textId="77777777" w:rsidTr="000E4765">
        <w:trPr>
          <w:cantSplit/>
          <w:jc w:val="center"/>
        </w:trPr>
        <w:tc>
          <w:tcPr>
            <w:tcW w:w="1073" w:type="dxa"/>
          </w:tcPr>
          <w:p w14:paraId="2B6D5819"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5.5.4</w:t>
            </w:r>
          </w:p>
        </w:tc>
        <w:tc>
          <w:tcPr>
            <w:tcW w:w="7391" w:type="dxa"/>
            <w:gridSpan w:val="2"/>
          </w:tcPr>
          <w:p w14:paraId="1CD988D5"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[C] When present in the design,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includes additional acceptance criteria as appropriate for:</w:t>
            </w:r>
          </w:p>
        </w:tc>
        <w:tc>
          <w:tcPr>
            <w:tcW w:w="1175" w:type="dxa"/>
          </w:tcPr>
          <w:p w14:paraId="60630D5F"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p>
        </w:tc>
      </w:tr>
      <w:tr w:rsidR="00B54388" w:rsidRPr="00DB093B" w14:paraId="612B5AF6" w14:textId="77777777" w:rsidTr="000E4765">
        <w:trPr>
          <w:cantSplit/>
          <w:jc w:val="center"/>
        </w:trPr>
        <w:tc>
          <w:tcPr>
            <w:tcW w:w="1073" w:type="dxa"/>
          </w:tcPr>
          <w:p w14:paraId="7DF79A4F"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1EE7B785"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a) proper event sequence</w:t>
            </w:r>
          </w:p>
        </w:tc>
        <w:tc>
          <w:tcPr>
            <w:tcW w:w="2786" w:type="dxa"/>
          </w:tcPr>
          <w:p w14:paraId="3A7835AB"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30AFBE7C"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54388" w:rsidRPr="00DB093B" w14:paraId="77817187" w14:textId="77777777" w:rsidTr="000E4765">
        <w:trPr>
          <w:cantSplit/>
          <w:jc w:val="center"/>
        </w:trPr>
        <w:tc>
          <w:tcPr>
            <w:tcW w:w="1073" w:type="dxa"/>
          </w:tcPr>
          <w:p w14:paraId="574D66E2"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4F70CBEF"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b) data and control flow</w:t>
            </w:r>
          </w:p>
        </w:tc>
        <w:tc>
          <w:tcPr>
            <w:tcW w:w="2786" w:type="dxa"/>
          </w:tcPr>
          <w:p w14:paraId="354C75E1"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5152FB59"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54388" w:rsidRPr="00DB093B" w14:paraId="2B17B905" w14:textId="77777777" w:rsidTr="000E4765">
        <w:trPr>
          <w:cantSplit/>
          <w:jc w:val="center"/>
        </w:trPr>
        <w:tc>
          <w:tcPr>
            <w:tcW w:w="1073" w:type="dxa"/>
          </w:tcPr>
          <w:p w14:paraId="3BED2CF9"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14E319B6"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c) planned resource allocation</w:t>
            </w:r>
          </w:p>
        </w:tc>
        <w:tc>
          <w:tcPr>
            <w:tcW w:w="2786" w:type="dxa"/>
          </w:tcPr>
          <w:p w14:paraId="675E1902"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1FF23CEB"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54388" w:rsidRPr="00DB093B" w14:paraId="40AB2C30" w14:textId="77777777" w:rsidTr="000E4765">
        <w:trPr>
          <w:cantSplit/>
          <w:jc w:val="center"/>
        </w:trPr>
        <w:tc>
          <w:tcPr>
            <w:tcW w:w="1073" w:type="dxa"/>
          </w:tcPr>
          <w:p w14:paraId="4821D0C1"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54525115"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d) fault handling (error definition, isolation, and recovery)</w:t>
            </w:r>
          </w:p>
        </w:tc>
        <w:tc>
          <w:tcPr>
            <w:tcW w:w="2786" w:type="dxa"/>
          </w:tcPr>
          <w:p w14:paraId="74FD6BB7"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391A4A8F"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54388" w:rsidRPr="00DB093B" w14:paraId="3008D251" w14:textId="77777777" w:rsidTr="000E4765">
        <w:trPr>
          <w:cantSplit/>
          <w:jc w:val="center"/>
        </w:trPr>
        <w:tc>
          <w:tcPr>
            <w:tcW w:w="1073" w:type="dxa"/>
          </w:tcPr>
          <w:p w14:paraId="01CAF7EC"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6295BAFA"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e) </w:t>
            </w:r>
            <w:proofErr w:type="spellStart"/>
            <w:r w:rsidRPr="00DB093B">
              <w:rPr>
                <w:rFonts w:ascii="Times New Roman" w:hAnsi="Times New Roman" w:cs="Times New Roman"/>
                <w:spacing w:val="-2"/>
                <w:sz w:val="24"/>
                <w:szCs w:val="24"/>
              </w:rPr>
              <w:t>initialisation</w:t>
            </w:r>
            <w:proofErr w:type="spellEnd"/>
            <w:r w:rsidRPr="00DB093B">
              <w:rPr>
                <w:rFonts w:ascii="Times New Roman" w:hAnsi="Times New Roman" w:cs="Times New Roman"/>
                <w:spacing w:val="-2"/>
                <w:sz w:val="24"/>
                <w:szCs w:val="24"/>
              </w:rPr>
              <w:t xml:space="preserve"> of variables</w:t>
            </w:r>
          </w:p>
        </w:tc>
        <w:tc>
          <w:tcPr>
            <w:tcW w:w="2786" w:type="dxa"/>
          </w:tcPr>
          <w:p w14:paraId="2532E30A"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2C3CB56D"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54388" w:rsidRPr="00DB093B" w14:paraId="11BFBC4F" w14:textId="77777777" w:rsidTr="000E4765">
        <w:trPr>
          <w:cantSplit/>
          <w:jc w:val="center"/>
        </w:trPr>
        <w:tc>
          <w:tcPr>
            <w:tcW w:w="1073" w:type="dxa"/>
          </w:tcPr>
          <w:p w14:paraId="5D793E59"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0F59BCC5"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f) self-diagnostics</w:t>
            </w:r>
          </w:p>
        </w:tc>
        <w:tc>
          <w:tcPr>
            <w:tcW w:w="2786" w:type="dxa"/>
          </w:tcPr>
          <w:p w14:paraId="00AB7C48"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4DCB77CC"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54388" w:rsidRPr="00DB093B" w14:paraId="46872BD6" w14:textId="77777777" w:rsidTr="000E4765">
        <w:trPr>
          <w:cantSplit/>
          <w:jc w:val="center"/>
        </w:trPr>
        <w:tc>
          <w:tcPr>
            <w:tcW w:w="1073" w:type="dxa"/>
          </w:tcPr>
          <w:p w14:paraId="03A7D08F"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57F8B7B8"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g) memory management and memory overflows</w:t>
            </w:r>
          </w:p>
        </w:tc>
        <w:tc>
          <w:tcPr>
            <w:tcW w:w="2786" w:type="dxa"/>
          </w:tcPr>
          <w:p w14:paraId="7BACE967"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33831346"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54388" w:rsidRPr="00DB093B" w14:paraId="3FECFBE6" w14:textId="77777777" w:rsidTr="000E4765">
        <w:trPr>
          <w:cantSplit/>
          <w:jc w:val="center"/>
        </w:trPr>
        <w:tc>
          <w:tcPr>
            <w:tcW w:w="1073" w:type="dxa"/>
          </w:tcPr>
          <w:p w14:paraId="4AA98E8D"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65CEA0F2"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h) boundary conditions</w:t>
            </w:r>
          </w:p>
        </w:tc>
        <w:tc>
          <w:tcPr>
            <w:tcW w:w="2786" w:type="dxa"/>
          </w:tcPr>
          <w:p w14:paraId="43014911"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235CF342"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54388" w:rsidRPr="00DB093B" w14:paraId="4C9558A8" w14:textId="77777777" w:rsidTr="000E4765">
        <w:trPr>
          <w:cantSplit/>
          <w:jc w:val="center"/>
        </w:trPr>
        <w:tc>
          <w:tcPr>
            <w:tcW w:w="1073" w:type="dxa"/>
          </w:tcPr>
          <w:p w14:paraId="018886FE"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5.5.5</w:t>
            </w:r>
          </w:p>
        </w:tc>
        <w:tc>
          <w:tcPr>
            <w:tcW w:w="4605" w:type="dxa"/>
          </w:tcPr>
          <w:p w14:paraId="6DAF68FB"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performs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unit</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verification</w:t>
            </w:r>
            <w:r w:rsidRPr="00DB093B">
              <w:rPr>
                <w:rFonts w:ascii="Times New Roman" w:hAnsi="Times New Roman" w:cs="Times New Roman"/>
                <w:spacing w:val="-2"/>
                <w:sz w:val="24"/>
                <w:szCs w:val="24"/>
              </w:rPr>
              <w:t xml:space="preserve"> and documents the results</w:t>
            </w:r>
          </w:p>
        </w:tc>
        <w:tc>
          <w:tcPr>
            <w:tcW w:w="2786" w:type="dxa"/>
          </w:tcPr>
          <w:p w14:paraId="7D5B538D" w14:textId="79234F22"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33A14308"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2BD01406"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1876FB34" w14:textId="77777777" w:rsidR="00B54388" w:rsidRPr="00DB093B" w:rsidRDefault="00B54388" w:rsidP="00B54388">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lastRenderedPageBreak/>
              <w:t>5.6</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278FA906" w14:textId="77777777" w:rsidR="00B54388" w:rsidRPr="00DB093B" w:rsidRDefault="00B54388" w:rsidP="00B54388">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Software integration and integration testing</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4D540852" w14:textId="77777777" w:rsidR="00B54388" w:rsidRPr="00DB093B" w:rsidRDefault="00B54388" w:rsidP="00B54388">
            <w:pPr>
              <w:tabs>
                <w:tab w:val="right" w:leader="dot" w:pos="4421"/>
              </w:tabs>
              <w:spacing w:after="0"/>
              <w:jc w:val="center"/>
              <w:rPr>
                <w:rFonts w:ascii="Times New Roman" w:hAnsi="Times New Roman" w:cs="Times New Roman"/>
                <w:b/>
                <w:bCs/>
                <w:spacing w:val="-2"/>
                <w:sz w:val="24"/>
                <w:szCs w:val="24"/>
              </w:rPr>
            </w:pPr>
          </w:p>
        </w:tc>
      </w:tr>
      <w:tr w:rsidR="00B54388" w:rsidRPr="00DB093B" w14:paraId="2AAC3A94" w14:textId="77777777" w:rsidTr="000E4765">
        <w:trPr>
          <w:cantSplit/>
          <w:jc w:val="center"/>
        </w:trPr>
        <w:tc>
          <w:tcPr>
            <w:tcW w:w="1073" w:type="dxa"/>
          </w:tcPr>
          <w:p w14:paraId="689CE2AC"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5.6.1</w:t>
            </w:r>
          </w:p>
        </w:tc>
        <w:tc>
          <w:tcPr>
            <w:tcW w:w="4605" w:type="dxa"/>
          </w:tcPr>
          <w:p w14:paraId="65B0DF09"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integrates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units</w:t>
            </w:r>
            <w:r w:rsidRPr="00DB093B">
              <w:rPr>
                <w:rFonts w:ascii="Times New Roman" w:hAnsi="Times New Roman" w:cs="Times New Roman"/>
                <w:spacing w:val="-2"/>
                <w:sz w:val="24"/>
                <w:szCs w:val="24"/>
              </w:rPr>
              <w:t xml:space="preserve"> in accordance with the integration plan </w:t>
            </w:r>
          </w:p>
        </w:tc>
        <w:tc>
          <w:tcPr>
            <w:tcW w:w="2786" w:type="dxa"/>
          </w:tcPr>
          <w:p w14:paraId="4D695474" w14:textId="6948CC3F"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5CD9CD77"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510D38F" w14:textId="77777777" w:rsidTr="000E4765">
        <w:trPr>
          <w:cantSplit/>
          <w:jc w:val="center"/>
        </w:trPr>
        <w:tc>
          <w:tcPr>
            <w:tcW w:w="1073" w:type="dxa"/>
          </w:tcPr>
          <w:p w14:paraId="2C500C45"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5.6.2</w:t>
            </w:r>
          </w:p>
        </w:tc>
        <w:tc>
          <w:tcPr>
            <w:tcW w:w="4605" w:type="dxa"/>
          </w:tcPr>
          <w:p w14:paraId="15F37801"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[B, C] </w:t>
            </w:r>
            <w:r w:rsidRPr="00DB093B">
              <w:rPr>
                <w:rFonts w:ascii="Times New Roman" w:hAnsi="Times New Roman" w:cs="Times New Roman"/>
                <w:bCs/>
                <w:spacing w:val="-2"/>
                <w:sz w:val="24"/>
                <w:szCs w:val="24"/>
              </w:rPr>
              <w:t xml:space="preserve">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w:t>
            </w:r>
            <w:r w:rsidRPr="00DB093B">
              <w:rPr>
                <w:rFonts w:ascii="Times New Roman" w:hAnsi="Times New Roman" w:cs="Times New Roman"/>
                <w:bCs/>
                <w:spacing w:val="-2"/>
                <w:sz w:val="24"/>
                <w:szCs w:val="24"/>
              </w:rPr>
              <w:t xml:space="preserve">verifies that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units</w:t>
            </w:r>
            <w:r w:rsidRPr="00DB093B">
              <w:rPr>
                <w:rFonts w:ascii="Times New Roman" w:hAnsi="Times New Roman" w:cs="Times New Roman"/>
                <w:bCs/>
                <w:spacing w:val="-2"/>
                <w:sz w:val="24"/>
                <w:szCs w:val="24"/>
              </w:rPr>
              <w:t xml:space="preserve"> have been integrated into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bCs/>
                <w:spacing w:val="-2"/>
                <w:sz w:val="24"/>
                <w:szCs w:val="24"/>
              </w:rPr>
              <w:t xml:space="preserve"> and/or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system</w:t>
            </w:r>
            <w:r w:rsidRPr="00DB093B">
              <w:rPr>
                <w:rFonts w:ascii="Times New Roman" w:hAnsi="Times New Roman" w:cs="Times New Roman"/>
                <w:bCs/>
                <w:spacing w:val="-2"/>
                <w:sz w:val="24"/>
                <w:szCs w:val="24"/>
              </w:rPr>
              <w:t xml:space="preserve"> in accordance with the integration plan and retains records of the evidence of such verification</w:t>
            </w:r>
          </w:p>
        </w:tc>
        <w:tc>
          <w:tcPr>
            <w:tcW w:w="2786" w:type="dxa"/>
          </w:tcPr>
          <w:p w14:paraId="384F7609" w14:textId="607FE288"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5B700F89"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4283B0BD" w14:textId="77777777" w:rsidTr="000E4765">
        <w:trPr>
          <w:cantSplit/>
          <w:jc w:val="center"/>
        </w:trPr>
        <w:tc>
          <w:tcPr>
            <w:tcW w:w="1073" w:type="dxa"/>
          </w:tcPr>
          <w:p w14:paraId="2190F828"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5.6.3</w:t>
            </w:r>
          </w:p>
        </w:tc>
        <w:tc>
          <w:tcPr>
            <w:tcW w:w="4605" w:type="dxa"/>
          </w:tcPr>
          <w:p w14:paraId="518CDCE3"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tests the integrated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spacing w:val="-2"/>
                <w:sz w:val="24"/>
                <w:szCs w:val="24"/>
              </w:rPr>
              <w:t xml:space="preserve"> in accordance with the integration plan and documents the results</w:t>
            </w:r>
          </w:p>
        </w:tc>
        <w:tc>
          <w:tcPr>
            <w:tcW w:w="2786" w:type="dxa"/>
          </w:tcPr>
          <w:p w14:paraId="2402DFCF" w14:textId="31FC1A40"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1D50DEE5"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62BB4BB" w14:textId="77777777" w:rsidTr="000E4765">
        <w:trPr>
          <w:cantSplit/>
          <w:jc w:val="center"/>
        </w:trPr>
        <w:tc>
          <w:tcPr>
            <w:tcW w:w="1073" w:type="dxa"/>
          </w:tcPr>
          <w:p w14:paraId="51200951"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5.6.4</w:t>
            </w:r>
          </w:p>
        </w:tc>
        <w:tc>
          <w:tcPr>
            <w:tcW w:w="4605" w:type="dxa"/>
          </w:tcPr>
          <w:p w14:paraId="55124D47"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For software integration testing,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addresses whether the integrated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w:t>
            </w:r>
            <w:r w:rsidRPr="00DB093B">
              <w:rPr>
                <w:rFonts w:ascii="Times New Roman" w:hAnsi="Times New Roman" w:cs="Times New Roman"/>
                <w:spacing w:val="-2"/>
                <w:sz w:val="24"/>
                <w:szCs w:val="24"/>
              </w:rPr>
              <w:t xml:space="preserve"> performs as intended</w:t>
            </w:r>
          </w:p>
        </w:tc>
        <w:tc>
          <w:tcPr>
            <w:tcW w:w="2786" w:type="dxa"/>
          </w:tcPr>
          <w:p w14:paraId="3A2B895D" w14:textId="06D5AC6F"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33419631"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200465E1" w14:textId="77777777" w:rsidTr="000E4765">
        <w:trPr>
          <w:cantSplit/>
          <w:jc w:val="center"/>
        </w:trPr>
        <w:tc>
          <w:tcPr>
            <w:tcW w:w="1073" w:type="dxa"/>
          </w:tcPr>
          <w:p w14:paraId="05C16F76"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5.6.5</w:t>
            </w:r>
          </w:p>
        </w:tc>
        <w:tc>
          <w:tcPr>
            <w:tcW w:w="4605" w:type="dxa"/>
          </w:tcPr>
          <w:p w14:paraId="68DDA95A"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evaluates</w:t>
            </w:r>
            <w:r w:rsidRPr="00DB093B">
              <w:rPr>
                <w:rFonts w:ascii="Times New Roman" w:hAnsi="Times New Roman" w:cs="Times New Roman"/>
                <w:spacing w:val="-2"/>
                <w:sz w:val="24"/>
                <w:szCs w:val="24"/>
              </w:rPr>
              <w:t xml:space="preserve"> the integration test procedures for adequacy</w:t>
            </w:r>
          </w:p>
        </w:tc>
        <w:tc>
          <w:tcPr>
            <w:tcW w:w="2786" w:type="dxa"/>
          </w:tcPr>
          <w:p w14:paraId="1AB6D756" w14:textId="4153F598"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736FB875"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6C04711D" w14:textId="77777777" w:rsidTr="000E4765">
        <w:trPr>
          <w:cantSplit/>
          <w:jc w:val="center"/>
        </w:trPr>
        <w:tc>
          <w:tcPr>
            <w:tcW w:w="1073" w:type="dxa"/>
          </w:tcPr>
          <w:p w14:paraId="63C52880"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5.6.6</w:t>
            </w:r>
          </w:p>
        </w:tc>
        <w:tc>
          <w:tcPr>
            <w:tcW w:w="4605" w:type="dxa"/>
          </w:tcPr>
          <w:p w14:paraId="1DAFA672"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When software items are integrated,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conducts </w:t>
            </w:r>
            <w:r w:rsidRPr="00DB093B">
              <w:rPr>
                <w:rFonts w:ascii="Times New Roman" w:hAnsi="Times New Roman" w:cs="Times New Roman"/>
                <w:smallCaps/>
                <w:spacing w:val="-2"/>
                <w:sz w:val="24"/>
                <w:szCs w:val="24"/>
              </w:rPr>
              <w:t>regression testin</w:t>
            </w:r>
            <w:r w:rsidRPr="00DB093B">
              <w:rPr>
                <w:rFonts w:ascii="Times New Roman" w:hAnsi="Times New Roman" w:cs="Times New Roman"/>
                <w:spacing w:val="-2"/>
                <w:sz w:val="24"/>
                <w:szCs w:val="24"/>
              </w:rPr>
              <w:t>g appropriate to demonstrate that defects have not been introduced into previously integrated software</w:t>
            </w:r>
          </w:p>
        </w:tc>
        <w:tc>
          <w:tcPr>
            <w:tcW w:w="2786" w:type="dxa"/>
          </w:tcPr>
          <w:p w14:paraId="76912520" w14:textId="50F83F09"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394A21EE"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6CFF011A" w14:textId="77777777" w:rsidTr="000E4765">
        <w:trPr>
          <w:cantSplit/>
          <w:jc w:val="center"/>
        </w:trPr>
        <w:tc>
          <w:tcPr>
            <w:tcW w:w="1073" w:type="dxa"/>
          </w:tcPr>
          <w:p w14:paraId="01745495"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5.6.7</w:t>
            </w:r>
          </w:p>
        </w:tc>
        <w:tc>
          <w:tcPr>
            <w:tcW w:w="7391" w:type="dxa"/>
            <w:gridSpan w:val="2"/>
          </w:tcPr>
          <w:p w14:paraId="66DD9318"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w:t>
            </w:r>
          </w:p>
        </w:tc>
        <w:tc>
          <w:tcPr>
            <w:tcW w:w="1175" w:type="dxa"/>
          </w:tcPr>
          <w:p w14:paraId="5D60FE0C"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p>
        </w:tc>
      </w:tr>
      <w:tr w:rsidR="00B54388" w:rsidRPr="00DB093B" w14:paraId="633B4F51" w14:textId="77777777" w:rsidTr="000E4765">
        <w:trPr>
          <w:cantSplit/>
          <w:jc w:val="center"/>
        </w:trPr>
        <w:tc>
          <w:tcPr>
            <w:tcW w:w="1073" w:type="dxa"/>
          </w:tcPr>
          <w:p w14:paraId="0DDA2E1F"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06280F7E"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documents the test result (pass/fail and a list of </w:t>
            </w:r>
            <w:r w:rsidRPr="00DB093B">
              <w:rPr>
                <w:rFonts w:ascii="Times New Roman" w:hAnsi="Times New Roman" w:cs="Times New Roman"/>
                <w:smallCaps/>
                <w:spacing w:val="-2"/>
                <w:sz w:val="24"/>
                <w:szCs w:val="24"/>
              </w:rPr>
              <w:t>anomalies</w:t>
            </w:r>
            <w:r w:rsidRPr="00DB093B">
              <w:rPr>
                <w:rFonts w:ascii="Times New Roman" w:hAnsi="Times New Roman" w:cs="Times New Roman"/>
                <w:spacing w:val="-2"/>
                <w:sz w:val="24"/>
                <w:szCs w:val="24"/>
              </w:rPr>
              <w:t>)</w:t>
            </w:r>
          </w:p>
        </w:tc>
        <w:tc>
          <w:tcPr>
            <w:tcW w:w="2786" w:type="dxa"/>
          </w:tcPr>
          <w:p w14:paraId="49E6F90A" w14:textId="5611CE50"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3CECCB2D"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10017B45" w14:textId="77777777" w:rsidTr="000E4765">
        <w:trPr>
          <w:cantSplit/>
          <w:jc w:val="center"/>
        </w:trPr>
        <w:tc>
          <w:tcPr>
            <w:tcW w:w="1073" w:type="dxa"/>
          </w:tcPr>
          <w:p w14:paraId="755ECBB0"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50B9030A"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b) retains sufficient records to permit the test to be repeated</w:t>
            </w:r>
          </w:p>
        </w:tc>
        <w:tc>
          <w:tcPr>
            <w:tcW w:w="2786" w:type="dxa"/>
          </w:tcPr>
          <w:p w14:paraId="64B68A3F" w14:textId="11CCE045"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49E27724"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642D1BE1" w14:textId="77777777" w:rsidTr="000E4765">
        <w:trPr>
          <w:cantSplit/>
          <w:jc w:val="center"/>
        </w:trPr>
        <w:tc>
          <w:tcPr>
            <w:tcW w:w="1073" w:type="dxa"/>
          </w:tcPr>
          <w:p w14:paraId="23E2BBB8"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4C48376B"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c) identifies the tester</w:t>
            </w:r>
          </w:p>
        </w:tc>
        <w:tc>
          <w:tcPr>
            <w:tcW w:w="2786" w:type="dxa"/>
          </w:tcPr>
          <w:p w14:paraId="0982D8D8" w14:textId="393B080A"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7BC58931"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61F7F34" w14:textId="77777777" w:rsidTr="000E4765">
        <w:trPr>
          <w:cantSplit/>
          <w:jc w:val="center"/>
        </w:trPr>
        <w:tc>
          <w:tcPr>
            <w:tcW w:w="1073" w:type="dxa"/>
          </w:tcPr>
          <w:p w14:paraId="319362FA"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5.6.8</w:t>
            </w:r>
          </w:p>
        </w:tc>
        <w:tc>
          <w:tcPr>
            <w:tcW w:w="4605" w:type="dxa"/>
          </w:tcPr>
          <w:p w14:paraId="7E48DB4C"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enters </w:t>
            </w:r>
            <w:r w:rsidRPr="00DB093B">
              <w:rPr>
                <w:rFonts w:ascii="Times New Roman" w:hAnsi="Times New Roman" w:cs="Times New Roman"/>
                <w:smallCaps/>
                <w:spacing w:val="-2"/>
                <w:sz w:val="24"/>
                <w:szCs w:val="24"/>
              </w:rPr>
              <w:t>anomalies</w:t>
            </w:r>
            <w:r w:rsidRPr="00DB093B">
              <w:rPr>
                <w:rFonts w:ascii="Times New Roman" w:hAnsi="Times New Roman" w:cs="Times New Roman"/>
                <w:spacing w:val="-2"/>
                <w:sz w:val="24"/>
                <w:szCs w:val="24"/>
              </w:rPr>
              <w:t xml:space="preserve"> found during software integration and integration testing into a software problem resolution </w:t>
            </w:r>
            <w:r w:rsidRPr="00DB093B">
              <w:rPr>
                <w:rFonts w:ascii="Times New Roman" w:hAnsi="Times New Roman" w:cs="Times New Roman"/>
                <w:smallCaps/>
                <w:spacing w:val="-2"/>
                <w:sz w:val="24"/>
                <w:szCs w:val="24"/>
              </w:rPr>
              <w:t>process</w:t>
            </w:r>
          </w:p>
        </w:tc>
        <w:tc>
          <w:tcPr>
            <w:tcW w:w="2786" w:type="dxa"/>
          </w:tcPr>
          <w:p w14:paraId="4C11E194" w14:textId="4680AAF4"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6507C50D"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36F4C7D5"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315FD4EB" w14:textId="77777777" w:rsidR="00B54388" w:rsidRPr="00DB093B" w:rsidRDefault="00B54388" w:rsidP="00B54388">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5.7</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44780BEB" w14:textId="77777777" w:rsidR="00B54388" w:rsidRPr="00DB093B" w:rsidRDefault="00B54388" w:rsidP="00B54388">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mallCaps/>
                <w:spacing w:val="-2"/>
                <w:sz w:val="24"/>
                <w:szCs w:val="24"/>
              </w:rPr>
              <w:t>Software system</w:t>
            </w:r>
            <w:r w:rsidRPr="00DB093B">
              <w:rPr>
                <w:rFonts w:ascii="Times New Roman" w:hAnsi="Times New Roman" w:cs="Times New Roman"/>
                <w:b/>
                <w:bCs/>
                <w:spacing w:val="-2"/>
                <w:sz w:val="24"/>
                <w:szCs w:val="24"/>
              </w:rPr>
              <w:t xml:space="preserve"> testing</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4C6E1A53" w14:textId="77777777" w:rsidR="00B54388" w:rsidRPr="00DB093B" w:rsidRDefault="00B54388" w:rsidP="00B54388">
            <w:pPr>
              <w:tabs>
                <w:tab w:val="right" w:leader="dot" w:pos="4421"/>
              </w:tabs>
              <w:spacing w:after="0"/>
              <w:jc w:val="center"/>
              <w:rPr>
                <w:rFonts w:ascii="Times New Roman" w:hAnsi="Times New Roman" w:cs="Times New Roman"/>
                <w:b/>
                <w:bCs/>
                <w:spacing w:val="-2"/>
                <w:sz w:val="24"/>
                <w:szCs w:val="24"/>
              </w:rPr>
            </w:pPr>
          </w:p>
        </w:tc>
      </w:tr>
      <w:tr w:rsidR="00B54388" w:rsidRPr="00DB093B" w14:paraId="5BC9E784"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67A2FC82"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5.7.1</w:t>
            </w:r>
          </w:p>
        </w:tc>
        <w:tc>
          <w:tcPr>
            <w:tcW w:w="7391" w:type="dxa"/>
            <w:gridSpan w:val="2"/>
            <w:tcBorders>
              <w:top w:val="single" w:sz="4" w:space="0" w:color="auto"/>
              <w:left w:val="single" w:sz="4" w:space="0" w:color="auto"/>
              <w:bottom w:val="single" w:sz="4" w:space="0" w:color="auto"/>
              <w:right w:val="single" w:sz="4" w:space="0" w:color="auto"/>
            </w:tcBorders>
          </w:tcPr>
          <w:p w14:paraId="72BE0807" w14:textId="77777777" w:rsidR="00B54388" w:rsidRPr="00DB093B" w:rsidRDefault="00B54388" w:rsidP="00B54388">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rPr>
              <w:t>[A, B, C] Establish tests for software requirements</w:t>
            </w:r>
          </w:p>
        </w:tc>
        <w:tc>
          <w:tcPr>
            <w:tcW w:w="1175" w:type="dxa"/>
            <w:tcBorders>
              <w:top w:val="single" w:sz="4" w:space="0" w:color="auto"/>
              <w:left w:val="single" w:sz="4" w:space="0" w:color="auto"/>
              <w:bottom w:val="single" w:sz="4" w:space="0" w:color="auto"/>
              <w:right w:val="single" w:sz="4" w:space="0" w:color="auto"/>
            </w:tcBorders>
          </w:tcPr>
          <w:p w14:paraId="7F46D798"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sz w:val="24"/>
                <w:szCs w:val="24"/>
              </w:rPr>
              <w:t>—</w:t>
            </w:r>
          </w:p>
        </w:tc>
      </w:tr>
      <w:tr w:rsidR="00B54388" w:rsidRPr="00DB093B" w14:paraId="094953C8" w14:textId="77777777" w:rsidTr="000E4765">
        <w:trPr>
          <w:cantSplit/>
          <w:jc w:val="center"/>
        </w:trPr>
        <w:tc>
          <w:tcPr>
            <w:tcW w:w="1073" w:type="dxa"/>
          </w:tcPr>
          <w:p w14:paraId="6BC3922F"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48CC101B"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a)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establishes and performs a set of tests, expressed as input stimuli, expected outcomes, pass/fail criteria and procedures, for conducting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system</w:t>
            </w:r>
            <w:r w:rsidRPr="00DB093B">
              <w:rPr>
                <w:rFonts w:ascii="Times New Roman" w:hAnsi="Times New Roman" w:cs="Times New Roman"/>
                <w:spacing w:val="-2"/>
                <w:sz w:val="24"/>
                <w:szCs w:val="24"/>
              </w:rPr>
              <w:t xml:space="preserve"> testing, such that all software requirements are covered</w:t>
            </w:r>
          </w:p>
        </w:tc>
        <w:tc>
          <w:tcPr>
            <w:tcW w:w="2786" w:type="dxa"/>
          </w:tcPr>
          <w:p w14:paraId="5792BF89" w14:textId="233D1C36"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33CAE1E8"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6C1C77DF" w14:textId="77777777" w:rsidTr="000E4765">
        <w:trPr>
          <w:cantSplit/>
          <w:jc w:val="center"/>
        </w:trPr>
        <w:tc>
          <w:tcPr>
            <w:tcW w:w="1073" w:type="dxa"/>
          </w:tcPr>
          <w:p w14:paraId="5D1FD29B"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28DF71EE"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b)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w:t>
            </w:r>
            <w:r w:rsidRPr="00DB093B">
              <w:rPr>
                <w:rFonts w:ascii="Times New Roman" w:hAnsi="Times New Roman" w:cs="Times New Roman"/>
                <w:bCs/>
                <w:smallCaps/>
                <w:spacing w:val="-2"/>
                <w:sz w:val="24"/>
                <w:szCs w:val="24"/>
              </w:rPr>
              <w:t>evaluates</w:t>
            </w:r>
            <w:r w:rsidRPr="00DB093B">
              <w:rPr>
                <w:rFonts w:ascii="Times New Roman" w:hAnsi="Times New Roman" w:cs="Times New Roman"/>
                <w:bCs/>
                <w:spacing w:val="-2"/>
                <w:sz w:val="24"/>
                <w:szCs w:val="24"/>
              </w:rPr>
              <w:t xml:space="preserve"> the adequacy of </w:t>
            </w:r>
            <w:r w:rsidRPr="00DB093B">
              <w:rPr>
                <w:rFonts w:ascii="Times New Roman" w:hAnsi="Times New Roman" w:cs="Times New Roman"/>
                <w:bCs/>
                <w:smallCaps/>
                <w:spacing w:val="-2"/>
                <w:sz w:val="24"/>
                <w:szCs w:val="24"/>
              </w:rPr>
              <w:t>verification</w:t>
            </w:r>
            <w:r w:rsidRPr="00DB093B">
              <w:rPr>
                <w:rFonts w:ascii="Times New Roman" w:hAnsi="Times New Roman" w:cs="Times New Roman"/>
                <w:bCs/>
                <w:spacing w:val="-2"/>
                <w:sz w:val="24"/>
                <w:szCs w:val="24"/>
              </w:rPr>
              <w:t xml:space="preserve"> strategies and test procedures.</w:t>
            </w:r>
          </w:p>
        </w:tc>
        <w:tc>
          <w:tcPr>
            <w:tcW w:w="2786" w:type="dxa"/>
          </w:tcPr>
          <w:p w14:paraId="1F228756" w14:textId="37F09CA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0AAEB9D9"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12445528" w14:textId="77777777" w:rsidTr="000E4765">
        <w:trPr>
          <w:cantSplit/>
          <w:jc w:val="center"/>
        </w:trPr>
        <w:tc>
          <w:tcPr>
            <w:tcW w:w="1073" w:type="dxa"/>
          </w:tcPr>
          <w:p w14:paraId="1B2F8F24"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5.7.2</w:t>
            </w:r>
          </w:p>
        </w:tc>
        <w:tc>
          <w:tcPr>
            <w:tcW w:w="4605" w:type="dxa"/>
          </w:tcPr>
          <w:p w14:paraId="0A930590"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enters </w:t>
            </w:r>
            <w:r w:rsidRPr="00DB093B">
              <w:rPr>
                <w:rFonts w:ascii="Times New Roman" w:hAnsi="Times New Roman" w:cs="Times New Roman"/>
                <w:smallCaps/>
                <w:spacing w:val="-2"/>
                <w:sz w:val="24"/>
                <w:szCs w:val="24"/>
              </w:rPr>
              <w:t>anomalies</w:t>
            </w:r>
            <w:r w:rsidRPr="00DB093B">
              <w:rPr>
                <w:rFonts w:ascii="Times New Roman" w:hAnsi="Times New Roman" w:cs="Times New Roman"/>
                <w:spacing w:val="-2"/>
                <w:sz w:val="24"/>
                <w:szCs w:val="24"/>
              </w:rPr>
              <w:t xml:space="preserve"> found during software system testing into a software problem resolution </w:t>
            </w:r>
            <w:r w:rsidRPr="00DB093B">
              <w:rPr>
                <w:rFonts w:ascii="Times New Roman" w:hAnsi="Times New Roman" w:cs="Times New Roman"/>
                <w:smallCaps/>
                <w:spacing w:val="-2"/>
                <w:sz w:val="24"/>
                <w:szCs w:val="24"/>
              </w:rPr>
              <w:t>process</w:t>
            </w:r>
          </w:p>
        </w:tc>
        <w:tc>
          <w:tcPr>
            <w:tcW w:w="2786" w:type="dxa"/>
          </w:tcPr>
          <w:p w14:paraId="4549229B" w14:textId="0B195ED1"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21C15E1D"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28AAE848" w14:textId="77777777" w:rsidTr="000E4765">
        <w:trPr>
          <w:cantSplit/>
          <w:jc w:val="center"/>
        </w:trPr>
        <w:tc>
          <w:tcPr>
            <w:tcW w:w="1073" w:type="dxa"/>
          </w:tcPr>
          <w:p w14:paraId="6283921B"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5.7.3</w:t>
            </w:r>
          </w:p>
        </w:tc>
        <w:tc>
          <w:tcPr>
            <w:tcW w:w="7391" w:type="dxa"/>
            <w:gridSpan w:val="2"/>
          </w:tcPr>
          <w:p w14:paraId="6C8906F3"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When changes are made during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system</w:t>
            </w:r>
            <w:r w:rsidRPr="00DB093B">
              <w:rPr>
                <w:rFonts w:ascii="Times New Roman" w:hAnsi="Times New Roman" w:cs="Times New Roman"/>
                <w:spacing w:val="-2"/>
                <w:sz w:val="24"/>
                <w:szCs w:val="24"/>
              </w:rPr>
              <w:t xml:space="preserve"> testing,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w:t>
            </w:r>
          </w:p>
        </w:tc>
        <w:tc>
          <w:tcPr>
            <w:tcW w:w="1175" w:type="dxa"/>
          </w:tcPr>
          <w:p w14:paraId="5FDC7CC1"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p>
        </w:tc>
      </w:tr>
      <w:tr w:rsidR="00B54388" w:rsidRPr="00DB093B" w14:paraId="64916603" w14:textId="77777777" w:rsidTr="000E4765">
        <w:trPr>
          <w:cantSplit/>
          <w:jc w:val="center"/>
        </w:trPr>
        <w:tc>
          <w:tcPr>
            <w:tcW w:w="1073" w:type="dxa"/>
          </w:tcPr>
          <w:p w14:paraId="3F9DE8C6"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27F7CCDF"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a) repeats tests, performs modified tests or performs additional tests, as appropriate, to verify the effectiveness of the change in correcting the problem</w:t>
            </w:r>
          </w:p>
        </w:tc>
        <w:tc>
          <w:tcPr>
            <w:tcW w:w="2786" w:type="dxa"/>
          </w:tcPr>
          <w:p w14:paraId="687B51CA" w14:textId="6564D2BE"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5DFD96DC"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66A39FBE" w14:textId="77777777" w:rsidTr="000E4765">
        <w:trPr>
          <w:cantSplit/>
          <w:jc w:val="center"/>
        </w:trPr>
        <w:tc>
          <w:tcPr>
            <w:tcW w:w="1073" w:type="dxa"/>
          </w:tcPr>
          <w:p w14:paraId="3903771A"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54FCFD81"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conducts testing </w:t>
            </w:r>
            <w:proofErr w:type="gramStart"/>
            <w:r w:rsidRPr="00DB093B">
              <w:rPr>
                <w:rFonts w:ascii="Times New Roman" w:hAnsi="Times New Roman" w:cs="Times New Roman"/>
                <w:spacing w:val="-2"/>
                <w:sz w:val="24"/>
                <w:szCs w:val="24"/>
              </w:rPr>
              <w:t>appropriate</w:t>
            </w:r>
            <w:proofErr w:type="gramEnd"/>
            <w:r w:rsidRPr="00DB093B">
              <w:rPr>
                <w:rFonts w:ascii="Times New Roman" w:hAnsi="Times New Roman" w:cs="Times New Roman"/>
                <w:spacing w:val="-2"/>
                <w:sz w:val="24"/>
                <w:szCs w:val="24"/>
              </w:rPr>
              <w:t xml:space="preserve"> to demonstrate that unintended side effects have not been introduced</w:t>
            </w:r>
          </w:p>
        </w:tc>
        <w:tc>
          <w:tcPr>
            <w:tcW w:w="2786" w:type="dxa"/>
          </w:tcPr>
          <w:p w14:paraId="08962EA2" w14:textId="5738DD4E"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0487BE7E"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464D5DA4" w14:textId="77777777" w:rsidTr="000E4765">
        <w:trPr>
          <w:cantSplit/>
          <w:jc w:val="center"/>
        </w:trPr>
        <w:tc>
          <w:tcPr>
            <w:tcW w:w="1073" w:type="dxa"/>
          </w:tcPr>
          <w:p w14:paraId="2E34302A"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23288391"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c) performs relevant </w:t>
            </w:r>
            <w:r w:rsidRPr="00DB093B">
              <w:rPr>
                <w:rFonts w:ascii="Times New Roman" w:hAnsi="Times New Roman" w:cs="Times New Roman"/>
                <w:smallCaps/>
                <w:spacing w:val="-2"/>
                <w:sz w:val="24"/>
                <w:szCs w:val="24"/>
              </w:rPr>
              <w:t>risk management activities</w:t>
            </w:r>
            <w:r w:rsidRPr="00DB093B">
              <w:rPr>
                <w:rFonts w:ascii="Times New Roman" w:hAnsi="Times New Roman" w:cs="Times New Roman"/>
                <w:spacing w:val="-2"/>
                <w:sz w:val="24"/>
                <w:szCs w:val="24"/>
              </w:rPr>
              <w:t xml:space="preserve"> as defined in 7.4</w:t>
            </w:r>
          </w:p>
        </w:tc>
        <w:tc>
          <w:tcPr>
            <w:tcW w:w="2786" w:type="dxa"/>
          </w:tcPr>
          <w:p w14:paraId="644C1004" w14:textId="745333F8"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550F4816"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33730F74" w14:textId="77777777" w:rsidTr="000E4765">
        <w:trPr>
          <w:cantSplit/>
          <w:jc w:val="center"/>
        </w:trPr>
        <w:tc>
          <w:tcPr>
            <w:tcW w:w="1073" w:type="dxa"/>
          </w:tcPr>
          <w:p w14:paraId="210E3AC4"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5.7.4</w:t>
            </w:r>
          </w:p>
        </w:tc>
        <w:tc>
          <w:tcPr>
            <w:tcW w:w="7391" w:type="dxa"/>
            <w:gridSpan w:val="2"/>
          </w:tcPr>
          <w:p w14:paraId="39F1310B"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[A, B, C] Evaluate </w:t>
            </w:r>
            <w:r w:rsidRPr="00DB093B">
              <w:rPr>
                <w:rFonts w:ascii="Times New Roman" w:hAnsi="Times New Roman" w:cs="Times New Roman"/>
                <w:smallCaps/>
                <w:spacing w:val="-2"/>
                <w:sz w:val="24"/>
                <w:szCs w:val="24"/>
              </w:rPr>
              <w:t>software system</w:t>
            </w:r>
            <w:r w:rsidRPr="00DB093B">
              <w:rPr>
                <w:rFonts w:ascii="Times New Roman" w:hAnsi="Times New Roman" w:cs="Times New Roman"/>
                <w:spacing w:val="-2"/>
                <w:sz w:val="24"/>
                <w:szCs w:val="24"/>
              </w:rPr>
              <w:t xml:space="preserve"> testing</w:t>
            </w:r>
          </w:p>
        </w:tc>
        <w:tc>
          <w:tcPr>
            <w:tcW w:w="1175" w:type="dxa"/>
          </w:tcPr>
          <w:p w14:paraId="74F3438B"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p>
        </w:tc>
      </w:tr>
      <w:tr w:rsidR="00B54388" w:rsidRPr="00DB093B" w14:paraId="2868E49A" w14:textId="77777777" w:rsidTr="000E4765">
        <w:trPr>
          <w:cantSplit/>
          <w:jc w:val="center"/>
        </w:trPr>
        <w:tc>
          <w:tcPr>
            <w:tcW w:w="1073" w:type="dxa"/>
          </w:tcPr>
          <w:p w14:paraId="6024949A"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7665D260"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The </w:t>
            </w:r>
            <w:r w:rsidRPr="00DB093B">
              <w:rPr>
                <w:rFonts w:ascii="Times New Roman" w:hAnsi="Times New Roman" w:cs="Times New Roman"/>
                <w:smallCaps/>
                <w:spacing w:val="-2"/>
                <w:sz w:val="24"/>
                <w:szCs w:val="24"/>
              </w:rPr>
              <w:t>manufacturer</w:t>
            </w:r>
            <w:r w:rsidRPr="00DB093B">
              <w:rPr>
                <w:rFonts w:ascii="Times New Roman" w:hAnsi="Times New Roman" w:cs="Times New Roman"/>
                <w:bCs/>
                <w:spacing w:val="-2"/>
                <w:sz w:val="24"/>
                <w:szCs w:val="24"/>
              </w:rPr>
              <w:t xml:space="preserve"> </w:t>
            </w:r>
            <w:r w:rsidRPr="00DB093B">
              <w:rPr>
                <w:rFonts w:ascii="Times New Roman" w:hAnsi="Times New Roman" w:cs="Times New Roman"/>
                <w:bCs/>
                <w:smallCaps/>
                <w:spacing w:val="-2"/>
                <w:sz w:val="24"/>
                <w:szCs w:val="24"/>
              </w:rPr>
              <w:t>evaluates</w:t>
            </w:r>
            <w:r w:rsidRPr="00DB093B">
              <w:rPr>
                <w:rFonts w:ascii="Times New Roman" w:hAnsi="Times New Roman" w:cs="Times New Roman"/>
                <w:bCs/>
                <w:spacing w:val="-2"/>
                <w:sz w:val="24"/>
                <w:szCs w:val="24"/>
              </w:rPr>
              <w:t xml:space="preserve"> the appropriateness of </w:t>
            </w:r>
            <w:r w:rsidRPr="00DB093B">
              <w:rPr>
                <w:rFonts w:ascii="Times New Roman" w:hAnsi="Times New Roman" w:cs="Times New Roman"/>
                <w:bCs/>
                <w:smallCaps/>
                <w:spacing w:val="-2"/>
                <w:sz w:val="24"/>
                <w:szCs w:val="24"/>
              </w:rPr>
              <w:t>verification</w:t>
            </w:r>
            <w:r w:rsidRPr="00DB093B">
              <w:rPr>
                <w:rFonts w:ascii="Times New Roman" w:hAnsi="Times New Roman" w:cs="Times New Roman"/>
                <w:bCs/>
                <w:spacing w:val="-2"/>
                <w:sz w:val="24"/>
                <w:szCs w:val="24"/>
              </w:rPr>
              <w:t xml:space="preserve"> strategies and test procedures</w:t>
            </w:r>
          </w:p>
        </w:tc>
        <w:tc>
          <w:tcPr>
            <w:tcW w:w="2786" w:type="dxa"/>
          </w:tcPr>
          <w:p w14:paraId="3B44A56F" w14:textId="29F14DE8"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538B7734"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5BADE259" w14:textId="77777777" w:rsidTr="000E4765">
        <w:trPr>
          <w:cantSplit/>
          <w:jc w:val="center"/>
        </w:trPr>
        <w:tc>
          <w:tcPr>
            <w:tcW w:w="1073" w:type="dxa"/>
          </w:tcPr>
          <w:p w14:paraId="5B16B233"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7391" w:type="dxa"/>
            <w:gridSpan w:val="2"/>
          </w:tcPr>
          <w:p w14:paraId="10BF2898"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verifies that:</w:t>
            </w:r>
          </w:p>
        </w:tc>
        <w:tc>
          <w:tcPr>
            <w:tcW w:w="1175" w:type="dxa"/>
          </w:tcPr>
          <w:p w14:paraId="10850F6F"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p>
        </w:tc>
      </w:tr>
      <w:tr w:rsidR="00B54388" w:rsidRPr="00DB093B" w14:paraId="74172902" w14:textId="77777777" w:rsidTr="000E4765">
        <w:trPr>
          <w:cantSplit/>
          <w:jc w:val="center"/>
        </w:trPr>
        <w:tc>
          <w:tcPr>
            <w:tcW w:w="1073" w:type="dxa"/>
          </w:tcPr>
          <w:p w14:paraId="38D1660C"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54449B8C"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a) all software requirements have been tested or otherwise </w:t>
            </w:r>
            <w:r w:rsidRPr="00DB093B">
              <w:rPr>
                <w:rFonts w:ascii="Times New Roman" w:hAnsi="Times New Roman" w:cs="Times New Roman"/>
                <w:bCs/>
                <w:smallCaps/>
                <w:spacing w:val="-2"/>
                <w:sz w:val="24"/>
                <w:szCs w:val="24"/>
              </w:rPr>
              <w:t>verified</w:t>
            </w:r>
          </w:p>
        </w:tc>
        <w:tc>
          <w:tcPr>
            <w:tcW w:w="2786" w:type="dxa"/>
          </w:tcPr>
          <w:p w14:paraId="715E99E3" w14:textId="6BDA1B7F"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554285E3"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3E7EA8A0" w14:textId="77777777" w:rsidTr="000E4765">
        <w:trPr>
          <w:cantSplit/>
          <w:jc w:val="center"/>
        </w:trPr>
        <w:tc>
          <w:tcPr>
            <w:tcW w:w="1073" w:type="dxa"/>
          </w:tcPr>
          <w:p w14:paraId="378D1FDF"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3C0C8873"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b) the </w:t>
            </w:r>
            <w:r w:rsidRPr="00DB093B">
              <w:rPr>
                <w:rFonts w:ascii="Times New Roman" w:hAnsi="Times New Roman" w:cs="Times New Roman"/>
                <w:bCs/>
                <w:smallCaps/>
                <w:spacing w:val="-2"/>
                <w:sz w:val="24"/>
                <w:szCs w:val="24"/>
              </w:rPr>
              <w:t>traceability</w:t>
            </w:r>
            <w:r w:rsidRPr="00DB093B">
              <w:rPr>
                <w:rFonts w:ascii="Times New Roman" w:hAnsi="Times New Roman" w:cs="Times New Roman"/>
                <w:bCs/>
                <w:spacing w:val="-2"/>
                <w:sz w:val="24"/>
                <w:szCs w:val="24"/>
              </w:rPr>
              <w:t xml:space="preserve"> between software requirements and tests or other </w:t>
            </w:r>
            <w:r w:rsidRPr="00DB093B">
              <w:rPr>
                <w:rFonts w:ascii="Times New Roman" w:hAnsi="Times New Roman" w:cs="Times New Roman"/>
                <w:bCs/>
                <w:smallCaps/>
                <w:spacing w:val="-2"/>
                <w:sz w:val="24"/>
                <w:szCs w:val="24"/>
              </w:rPr>
              <w:t>verification</w:t>
            </w:r>
            <w:r w:rsidRPr="00DB093B">
              <w:rPr>
                <w:rFonts w:ascii="Times New Roman" w:hAnsi="Times New Roman" w:cs="Times New Roman"/>
                <w:bCs/>
                <w:spacing w:val="-2"/>
                <w:sz w:val="24"/>
                <w:szCs w:val="24"/>
              </w:rPr>
              <w:t xml:space="preserve"> is recorded</w:t>
            </w:r>
          </w:p>
        </w:tc>
        <w:tc>
          <w:tcPr>
            <w:tcW w:w="2786" w:type="dxa"/>
          </w:tcPr>
          <w:p w14:paraId="4BD0782A" w14:textId="0E888876"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179EB47C"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1BC5B94D" w14:textId="77777777" w:rsidTr="000E4765">
        <w:trPr>
          <w:cantSplit/>
          <w:jc w:val="center"/>
        </w:trPr>
        <w:tc>
          <w:tcPr>
            <w:tcW w:w="1073" w:type="dxa"/>
          </w:tcPr>
          <w:p w14:paraId="1C17E914"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5C556DC5"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c) test results meet the required pass/fail criteria</w:t>
            </w:r>
          </w:p>
        </w:tc>
        <w:tc>
          <w:tcPr>
            <w:tcW w:w="2786" w:type="dxa"/>
          </w:tcPr>
          <w:p w14:paraId="283D52E9" w14:textId="050F8C1D"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53A27DEC"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F7D2B79" w14:textId="77777777" w:rsidTr="000E4765">
        <w:trPr>
          <w:cantSplit/>
          <w:jc w:val="center"/>
        </w:trPr>
        <w:tc>
          <w:tcPr>
            <w:tcW w:w="1073" w:type="dxa"/>
          </w:tcPr>
          <w:p w14:paraId="0B628E66"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5.7.5.</w:t>
            </w:r>
          </w:p>
        </w:tc>
        <w:tc>
          <w:tcPr>
            <w:tcW w:w="7391" w:type="dxa"/>
            <w:gridSpan w:val="2"/>
          </w:tcPr>
          <w:p w14:paraId="5EFDA736"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[A, B, C] In order to support the repeatability of tests, the </w:t>
            </w:r>
            <w:r w:rsidRPr="00DB093B">
              <w:rPr>
                <w:rFonts w:ascii="Times New Roman" w:hAnsi="Times New Roman" w:cs="Times New Roman"/>
                <w:smallCaps/>
                <w:spacing w:val="-2"/>
                <w:sz w:val="24"/>
                <w:szCs w:val="24"/>
              </w:rPr>
              <w:t>manufacturer</w:t>
            </w:r>
            <w:r w:rsidRPr="00DB093B">
              <w:rPr>
                <w:rFonts w:ascii="Times New Roman" w:hAnsi="Times New Roman" w:cs="Times New Roman"/>
                <w:bCs/>
                <w:spacing w:val="-2"/>
                <w:sz w:val="24"/>
                <w:szCs w:val="24"/>
              </w:rPr>
              <w:t xml:space="preserve"> documents:</w:t>
            </w:r>
          </w:p>
        </w:tc>
        <w:tc>
          <w:tcPr>
            <w:tcW w:w="1175" w:type="dxa"/>
          </w:tcPr>
          <w:p w14:paraId="44049962"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p>
        </w:tc>
      </w:tr>
      <w:tr w:rsidR="00B54388" w:rsidRPr="00DB093B" w14:paraId="4FE2BC5C" w14:textId="77777777" w:rsidTr="000E4765">
        <w:trPr>
          <w:cantSplit/>
          <w:jc w:val="center"/>
        </w:trPr>
        <w:tc>
          <w:tcPr>
            <w:tcW w:w="1073" w:type="dxa"/>
          </w:tcPr>
          <w:p w14:paraId="7FF9D037"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2DB5D993"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a) a reference to test case procedures showing required actions and expected results</w:t>
            </w:r>
          </w:p>
        </w:tc>
        <w:tc>
          <w:tcPr>
            <w:tcW w:w="2786" w:type="dxa"/>
          </w:tcPr>
          <w:p w14:paraId="2CAEE207" w14:textId="1D7BD458"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4C22033B"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1E2C1E86" w14:textId="77777777" w:rsidTr="000E4765">
        <w:trPr>
          <w:cantSplit/>
          <w:jc w:val="center"/>
        </w:trPr>
        <w:tc>
          <w:tcPr>
            <w:tcW w:w="1073" w:type="dxa"/>
          </w:tcPr>
          <w:p w14:paraId="4860EBAA"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493DB538"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b) the test result (pass/fail and a list of </w:t>
            </w:r>
            <w:r w:rsidRPr="00DB093B">
              <w:rPr>
                <w:rFonts w:ascii="Times New Roman" w:hAnsi="Times New Roman" w:cs="Times New Roman"/>
                <w:bCs/>
                <w:smallCaps/>
                <w:spacing w:val="-2"/>
                <w:sz w:val="24"/>
                <w:szCs w:val="24"/>
              </w:rPr>
              <w:t>anomalies</w:t>
            </w:r>
            <w:r w:rsidRPr="00DB093B">
              <w:rPr>
                <w:rFonts w:ascii="Times New Roman" w:hAnsi="Times New Roman" w:cs="Times New Roman"/>
                <w:bCs/>
                <w:spacing w:val="-2"/>
                <w:sz w:val="24"/>
                <w:szCs w:val="24"/>
              </w:rPr>
              <w:t>)</w:t>
            </w:r>
          </w:p>
        </w:tc>
        <w:tc>
          <w:tcPr>
            <w:tcW w:w="2786" w:type="dxa"/>
          </w:tcPr>
          <w:p w14:paraId="34E8362D" w14:textId="1AAF85BB"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4B7337AF"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2B9F3BA5" w14:textId="77777777" w:rsidTr="000E4765">
        <w:trPr>
          <w:cantSplit/>
          <w:jc w:val="center"/>
        </w:trPr>
        <w:tc>
          <w:tcPr>
            <w:tcW w:w="1073" w:type="dxa"/>
          </w:tcPr>
          <w:p w14:paraId="1D9BCE61"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7D490E97"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c) the version of software tested</w:t>
            </w:r>
          </w:p>
        </w:tc>
        <w:tc>
          <w:tcPr>
            <w:tcW w:w="2786" w:type="dxa"/>
          </w:tcPr>
          <w:p w14:paraId="7F6D99A4" w14:textId="4921A706"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2AAC35F8"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C80E06E" w14:textId="77777777" w:rsidTr="000E4765">
        <w:trPr>
          <w:cantSplit/>
          <w:jc w:val="center"/>
        </w:trPr>
        <w:tc>
          <w:tcPr>
            <w:tcW w:w="1073" w:type="dxa"/>
          </w:tcPr>
          <w:p w14:paraId="16BFE689"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5AFBD515"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d) relevant hardware and software test configurations</w:t>
            </w:r>
          </w:p>
        </w:tc>
        <w:tc>
          <w:tcPr>
            <w:tcW w:w="2786" w:type="dxa"/>
          </w:tcPr>
          <w:p w14:paraId="198F6D11" w14:textId="5471C570"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2E57E1DE"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6954E1D9" w14:textId="77777777" w:rsidTr="000E4765">
        <w:trPr>
          <w:cantSplit/>
          <w:jc w:val="center"/>
        </w:trPr>
        <w:tc>
          <w:tcPr>
            <w:tcW w:w="1073" w:type="dxa"/>
          </w:tcPr>
          <w:p w14:paraId="772ED38B"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5A7677CD"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e) relevant test tools</w:t>
            </w:r>
          </w:p>
        </w:tc>
        <w:tc>
          <w:tcPr>
            <w:tcW w:w="2786" w:type="dxa"/>
          </w:tcPr>
          <w:p w14:paraId="397130F9" w14:textId="23F479DA"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46709D71"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83BB2B4" w14:textId="77777777" w:rsidTr="000E4765">
        <w:trPr>
          <w:cantSplit/>
          <w:jc w:val="center"/>
        </w:trPr>
        <w:tc>
          <w:tcPr>
            <w:tcW w:w="1073" w:type="dxa"/>
          </w:tcPr>
          <w:p w14:paraId="78692DF3"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7614C799"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f) date tested</w:t>
            </w:r>
          </w:p>
        </w:tc>
        <w:tc>
          <w:tcPr>
            <w:tcW w:w="2786" w:type="dxa"/>
          </w:tcPr>
          <w:p w14:paraId="515F5740" w14:textId="38C35DCA"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51A313CE"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4AD9D75F" w14:textId="77777777" w:rsidTr="000E4765">
        <w:trPr>
          <w:cantSplit/>
          <w:jc w:val="center"/>
        </w:trPr>
        <w:tc>
          <w:tcPr>
            <w:tcW w:w="1073" w:type="dxa"/>
          </w:tcPr>
          <w:p w14:paraId="2543A0AC"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2E77B4F0"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g) the identity of the person responsible for executing the test and recording the test results</w:t>
            </w:r>
          </w:p>
        </w:tc>
        <w:tc>
          <w:tcPr>
            <w:tcW w:w="2786" w:type="dxa"/>
          </w:tcPr>
          <w:p w14:paraId="5DF5F5A9" w14:textId="11F9124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3FDE3667"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24534F5B"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22283C11" w14:textId="77777777" w:rsidR="00B54388" w:rsidRPr="00DB093B" w:rsidRDefault="00B54388" w:rsidP="00B54388">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5.8</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7C9528DF" w14:textId="77777777" w:rsidR="00B54388" w:rsidRPr="00DB093B" w:rsidRDefault="00B54388" w:rsidP="00B54388">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 xml:space="preserve">Software </w:t>
            </w:r>
            <w:r w:rsidRPr="00DB093B">
              <w:rPr>
                <w:rFonts w:ascii="Times New Roman" w:hAnsi="Times New Roman" w:cs="Times New Roman"/>
                <w:b/>
                <w:bCs/>
                <w:smallCaps/>
                <w:spacing w:val="-2"/>
                <w:sz w:val="24"/>
                <w:szCs w:val="24"/>
              </w:rPr>
              <w:t>release</w:t>
            </w:r>
            <w:r w:rsidRPr="00DB093B">
              <w:rPr>
                <w:rFonts w:ascii="Times New Roman" w:hAnsi="Times New Roman" w:cs="Times New Roman"/>
                <w:b/>
                <w:bCs/>
                <w:spacing w:val="-2"/>
                <w:sz w:val="24"/>
                <w:szCs w:val="24"/>
              </w:rPr>
              <w:t xml:space="preserve"> for utilization at a </w:t>
            </w:r>
            <w:r w:rsidRPr="00DB093B">
              <w:rPr>
                <w:rFonts w:ascii="Times New Roman" w:hAnsi="Times New Roman" w:cs="Times New Roman"/>
                <w:b/>
                <w:bCs/>
                <w:smallCaps/>
                <w:spacing w:val="-2"/>
                <w:sz w:val="24"/>
                <w:szCs w:val="24"/>
              </w:rPr>
              <w:t>system</w:t>
            </w:r>
            <w:r w:rsidRPr="00DB093B">
              <w:rPr>
                <w:rFonts w:ascii="Times New Roman" w:hAnsi="Times New Roman" w:cs="Times New Roman"/>
                <w:b/>
                <w:bCs/>
                <w:spacing w:val="-2"/>
                <w:sz w:val="24"/>
                <w:szCs w:val="24"/>
              </w:rPr>
              <w:t xml:space="preserve"> level</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014DE4E8" w14:textId="77777777" w:rsidR="00B54388" w:rsidRPr="00DB093B" w:rsidRDefault="00B54388" w:rsidP="00B54388">
            <w:pPr>
              <w:tabs>
                <w:tab w:val="right" w:leader="dot" w:pos="4421"/>
              </w:tabs>
              <w:spacing w:after="0"/>
              <w:jc w:val="center"/>
              <w:rPr>
                <w:rFonts w:ascii="Times New Roman" w:hAnsi="Times New Roman" w:cs="Times New Roman"/>
                <w:b/>
                <w:bCs/>
                <w:spacing w:val="-2"/>
                <w:sz w:val="24"/>
                <w:szCs w:val="24"/>
              </w:rPr>
            </w:pPr>
          </w:p>
        </w:tc>
      </w:tr>
      <w:tr w:rsidR="00B54388" w:rsidRPr="00DB093B" w14:paraId="2F7F03CD" w14:textId="77777777" w:rsidTr="000E4765">
        <w:trPr>
          <w:cantSplit/>
          <w:jc w:val="center"/>
        </w:trPr>
        <w:tc>
          <w:tcPr>
            <w:tcW w:w="1073" w:type="dxa"/>
          </w:tcPr>
          <w:p w14:paraId="2B181CF2"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5.8.1</w:t>
            </w:r>
          </w:p>
        </w:tc>
        <w:tc>
          <w:tcPr>
            <w:tcW w:w="4605" w:type="dxa"/>
          </w:tcPr>
          <w:p w14:paraId="571B2872"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ensures that all software </w:t>
            </w:r>
            <w:r w:rsidRPr="00DB093B">
              <w:rPr>
                <w:rFonts w:ascii="Times New Roman" w:hAnsi="Times New Roman" w:cs="Times New Roman"/>
                <w:smallCaps/>
                <w:spacing w:val="-2"/>
                <w:sz w:val="24"/>
                <w:szCs w:val="24"/>
              </w:rPr>
              <w:t>verification activities</w:t>
            </w:r>
            <w:r w:rsidRPr="00DB093B">
              <w:rPr>
                <w:rFonts w:ascii="Times New Roman" w:hAnsi="Times New Roman" w:cs="Times New Roman"/>
                <w:spacing w:val="-2"/>
                <w:sz w:val="24"/>
                <w:szCs w:val="24"/>
              </w:rPr>
              <w:t xml:space="preserve"> </w:t>
            </w:r>
            <w:proofErr w:type="gramStart"/>
            <w:r w:rsidRPr="00DB093B">
              <w:rPr>
                <w:rFonts w:ascii="Times New Roman" w:hAnsi="Times New Roman" w:cs="Times New Roman"/>
                <w:spacing w:val="-2"/>
                <w:sz w:val="24"/>
                <w:szCs w:val="24"/>
              </w:rPr>
              <w:t>has</w:t>
            </w:r>
            <w:proofErr w:type="gramEnd"/>
            <w:r w:rsidRPr="00DB093B">
              <w:rPr>
                <w:rFonts w:ascii="Times New Roman" w:hAnsi="Times New Roman" w:cs="Times New Roman"/>
                <w:spacing w:val="-2"/>
                <w:sz w:val="24"/>
                <w:szCs w:val="24"/>
              </w:rPr>
              <w:t xml:space="preserve"> been </w:t>
            </w:r>
            <w:proofErr w:type="gramStart"/>
            <w:r w:rsidRPr="00DB093B">
              <w:rPr>
                <w:rFonts w:ascii="Times New Roman" w:hAnsi="Times New Roman" w:cs="Times New Roman"/>
                <w:spacing w:val="-2"/>
                <w:sz w:val="24"/>
                <w:szCs w:val="24"/>
              </w:rPr>
              <w:t>completed</w:t>
            </w:r>
            <w:proofErr w:type="gramEnd"/>
            <w:r w:rsidRPr="00DB093B">
              <w:rPr>
                <w:rFonts w:ascii="Times New Roman" w:hAnsi="Times New Roman" w:cs="Times New Roman"/>
                <w:spacing w:val="-2"/>
                <w:sz w:val="24"/>
                <w:szCs w:val="24"/>
              </w:rPr>
              <w:t xml:space="preserve"> and the results </w:t>
            </w:r>
            <w:r w:rsidRPr="00DB093B">
              <w:rPr>
                <w:rFonts w:ascii="Times New Roman" w:hAnsi="Times New Roman" w:cs="Times New Roman"/>
                <w:smallCaps/>
                <w:spacing w:val="-2"/>
                <w:sz w:val="24"/>
                <w:szCs w:val="24"/>
              </w:rPr>
              <w:t>evaluated</w:t>
            </w:r>
            <w:r w:rsidRPr="00DB093B">
              <w:rPr>
                <w:rFonts w:ascii="Times New Roman" w:hAnsi="Times New Roman" w:cs="Times New Roman"/>
                <w:spacing w:val="-2"/>
                <w:sz w:val="24"/>
                <w:szCs w:val="24"/>
              </w:rPr>
              <w:t xml:space="preserve"> before the software is released</w:t>
            </w:r>
          </w:p>
        </w:tc>
        <w:tc>
          <w:tcPr>
            <w:tcW w:w="2786" w:type="dxa"/>
          </w:tcPr>
          <w:p w14:paraId="327115F9" w14:textId="7179D272"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3764C24E"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69A9048" w14:textId="77777777" w:rsidTr="000E4765">
        <w:trPr>
          <w:cantSplit/>
          <w:jc w:val="center"/>
        </w:trPr>
        <w:tc>
          <w:tcPr>
            <w:tcW w:w="1073" w:type="dxa"/>
          </w:tcPr>
          <w:p w14:paraId="36C1A4AB"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5.8.2</w:t>
            </w:r>
          </w:p>
        </w:tc>
        <w:tc>
          <w:tcPr>
            <w:tcW w:w="4605" w:type="dxa"/>
          </w:tcPr>
          <w:p w14:paraId="3DD6FBC1"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documents all known residual </w:t>
            </w:r>
            <w:r w:rsidRPr="00DB093B">
              <w:rPr>
                <w:rFonts w:ascii="Times New Roman" w:hAnsi="Times New Roman" w:cs="Times New Roman"/>
                <w:smallCaps/>
                <w:spacing w:val="-2"/>
                <w:sz w:val="24"/>
                <w:szCs w:val="24"/>
              </w:rPr>
              <w:t>anomalies</w:t>
            </w:r>
          </w:p>
        </w:tc>
        <w:tc>
          <w:tcPr>
            <w:tcW w:w="2786" w:type="dxa"/>
          </w:tcPr>
          <w:p w14:paraId="7B84E776" w14:textId="218CD168"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34B09D98"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61CF218E" w14:textId="77777777" w:rsidTr="000E4765">
        <w:trPr>
          <w:cantSplit/>
          <w:jc w:val="center"/>
        </w:trPr>
        <w:tc>
          <w:tcPr>
            <w:tcW w:w="1073" w:type="dxa"/>
          </w:tcPr>
          <w:p w14:paraId="229DFF9C"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5.8.3</w:t>
            </w:r>
          </w:p>
        </w:tc>
        <w:tc>
          <w:tcPr>
            <w:tcW w:w="4605" w:type="dxa"/>
          </w:tcPr>
          <w:p w14:paraId="2263DB6A"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ensured that all known residual </w:t>
            </w:r>
            <w:r w:rsidRPr="00DB093B">
              <w:rPr>
                <w:rFonts w:ascii="Times New Roman" w:hAnsi="Times New Roman" w:cs="Times New Roman"/>
                <w:smallCaps/>
                <w:spacing w:val="-2"/>
                <w:sz w:val="24"/>
                <w:szCs w:val="24"/>
              </w:rPr>
              <w:t>anomalies</w:t>
            </w:r>
            <w:r w:rsidRPr="00DB093B">
              <w:rPr>
                <w:rFonts w:ascii="Times New Roman" w:hAnsi="Times New Roman" w:cs="Times New Roman"/>
                <w:spacing w:val="-2"/>
                <w:sz w:val="24"/>
                <w:szCs w:val="24"/>
              </w:rPr>
              <w:t xml:space="preserve"> have been </w:t>
            </w:r>
            <w:r w:rsidRPr="00DB093B">
              <w:rPr>
                <w:rFonts w:ascii="Times New Roman" w:hAnsi="Times New Roman" w:cs="Times New Roman"/>
                <w:smallCaps/>
                <w:spacing w:val="-2"/>
                <w:sz w:val="24"/>
                <w:szCs w:val="24"/>
              </w:rPr>
              <w:t>evaluated</w:t>
            </w:r>
            <w:r w:rsidRPr="00DB093B">
              <w:rPr>
                <w:rFonts w:ascii="Times New Roman" w:hAnsi="Times New Roman" w:cs="Times New Roman"/>
                <w:spacing w:val="-2"/>
                <w:sz w:val="24"/>
                <w:szCs w:val="24"/>
              </w:rPr>
              <w:t xml:space="preserve"> to ensure that they do not contribute to an unacceptable </w:t>
            </w:r>
            <w:r w:rsidRPr="00DB093B">
              <w:rPr>
                <w:rFonts w:ascii="Times New Roman" w:hAnsi="Times New Roman" w:cs="Times New Roman"/>
                <w:smallCaps/>
                <w:spacing w:val="-2"/>
                <w:sz w:val="24"/>
                <w:szCs w:val="24"/>
              </w:rPr>
              <w:t>risk</w:t>
            </w:r>
          </w:p>
        </w:tc>
        <w:tc>
          <w:tcPr>
            <w:tcW w:w="2786" w:type="dxa"/>
          </w:tcPr>
          <w:p w14:paraId="6BE53FE1" w14:textId="68ECFBA6"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54D09ACA"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4F87BC61" w14:textId="77777777" w:rsidTr="000E4765">
        <w:trPr>
          <w:cantSplit/>
          <w:jc w:val="center"/>
        </w:trPr>
        <w:tc>
          <w:tcPr>
            <w:tcW w:w="1073" w:type="dxa"/>
          </w:tcPr>
          <w:p w14:paraId="62472D2F"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5.8.4</w:t>
            </w:r>
          </w:p>
        </w:tc>
        <w:tc>
          <w:tcPr>
            <w:tcW w:w="4605" w:type="dxa"/>
          </w:tcPr>
          <w:p w14:paraId="5F9D53CA"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documented the </w:t>
            </w:r>
            <w:r w:rsidRPr="00DB093B">
              <w:rPr>
                <w:rFonts w:ascii="Times New Roman" w:hAnsi="Times New Roman" w:cs="Times New Roman"/>
                <w:smallCaps/>
                <w:spacing w:val="-2"/>
                <w:sz w:val="24"/>
                <w:szCs w:val="24"/>
              </w:rPr>
              <w:t>version</w:t>
            </w:r>
            <w:r w:rsidRPr="00DB093B">
              <w:rPr>
                <w:rFonts w:ascii="Times New Roman" w:hAnsi="Times New Roman" w:cs="Times New Roman"/>
                <w:spacing w:val="-2"/>
                <w:sz w:val="24"/>
                <w:szCs w:val="24"/>
              </w:rPr>
              <w:t xml:space="preserve"> of the </w:t>
            </w:r>
            <w:r w:rsidRPr="00DB093B">
              <w:rPr>
                <w:rFonts w:ascii="Times New Roman" w:hAnsi="Times New Roman" w:cs="Times New Roman"/>
                <w:smallCaps/>
                <w:spacing w:val="-2"/>
                <w:sz w:val="24"/>
                <w:szCs w:val="24"/>
              </w:rPr>
              <w:t>medical device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that is being released</w:t>
            </w:r>
          </w:p>
        </w:tc>
        <w:tc>
          <w:tcPr>
            <w:tcW w:w="2786" w:type="dxa"/>
          </w:tcPr>
          <w:p w14:paraId="31A465EB" w14:textId="307D82B0"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0AE6B3AD"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627F216C" w14:textId="77777777" w:rsidTr="000E4765">
        <w:trPr>
          <w:cantSplit/>
          <w:jc w:val="center"/>
        </w:trPr>
        <w:tc>
          <w:tcPr>
            <w:tcW w:w="1073" w:type="dxa"/>
          </w:tcPr>
          <w:p w14:paraId="2552A87C"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5.8.5</w:t>
            </w:r>
          </w:p>
        </w:tc>
        <w:tc>
          <w:tcPr>
            <w:tcW w:w="4605" w:type="dxa"/>
          </w:tcPr>
          <w:p w14:paraId="6F166F51"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documents the procedure and environment used to create the released software</w:t>
            </w:r>
          </w:p>
        </w:tc>
        <w:tc>
          <w:tcPr>
            <w:tcW w:w="2786" w:type="dxa"/>
          </w:tcPr>
          <w:p w14:paraId="4AB96133" w14:textId="03BBD299"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44D2B539"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6FD427C2" w14:textId="77777777" w:rsidTr="000E4765">
        <w:trPr>
          <w:cantSplit/>
          <w:jc w:val="center"/>
        </w:trPr>
        <w:tc>
          <w:tcPr>
            <w:tcW w:w="1073" w:type="dxa"/>
          </w:tcPr>
          <w:p w14:paraId="423224A5"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5.8.6</w:t>
            </w:r>
          </w:p>
        </w:tc>
        <w:tc>
          <w:tcPr>
            <w:tcW w:w="4605" w:type="dxa"/>
          </w:tcPr>
          <w:p w14:paraId="18B4A3D0"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ensures that all software development plan (or maintenance plan) </w:t>
            </w:r>
            <w:r w:rsidRPr="00DB093B">
              <w:rPr>
                <w:rFonts w:ascii="Times New Roman" w:hAnsi="Times New Roman" w:cs="Times New Roman"/>
                <w:smallCaps/>
                <w:spacing w:val="-2"/>
                <w:sz w:val="24"/>
                <w:szCs w:val="24"/>
              </w:rPr>
              <w:t>activities</w:t>
            </w:r>
            <w:r w:rsidRPr="00DB093B">
              <w:rPr>
                <w:rFonts w:ascii="Times New Roman" w:hAnsi="Times New Roman" w:cs="Times New Roman"/>
                <w:spacing w:val="-2"/>
                <w:sz w:val="24"/>
                <w:szCs w:val="24"/>
              </w:rPr>
              <w:t xml:space="preserve"> and </w:t>
            </w:r>
            <w:r w:rsidRPr="00DB093B">
              <w:rPr>
                <w:rFonts w:ascii="Times New Roman" w:hAnsi="Times New Roman" w:cs="Times New Roman"/>
                <w:smallCaps/>
                <w:spacing w:val="-2"/>
                <w:sz w:val="24"/>
                <w:szCs w:val="24"/>
              </w:rPr>
              <w:t>tasks</w:t>
            </w:r>
            <w:r w:rsidRPr="00DB093B">
              <w:rPr>
                <w:rFonts w:ascii="Times New Roman" w:hAnsi="Times New Roman" w:cs="Times New Roman"/>
                <w:spacing w:val="-2"/>
                <w:sz w:val="24"/>
                <w:szCs w:val="24"/>
              </w:rPr>
              <w:t xml:space="preserve"> are </w:t>
            </w:r>
            <w:proofErr w:type="gramStart"/>
            <w:r w:rsidRPr="00DB093B">
              <w:rPr>
                <w:rFonts w:ascii="Times New Roman" w:hAnsi="Times New Roman" w:cs="Times New Roman"/>
                <w:spacing w:val="-2"/>
                <w:sz w:val="24"/>
                <w:szCs w:val="24"/>
              </w:rPr>
              <w:t>complete</w:t>
            </w:r>
            <w:proofErr w:type="gramEnd"/>
            <w:r w:rsidRPr="00DB093B">
              <w:rPr>
                <w:rFonts w:ascii="Times New Roman" w:hAnsi="Times New Roman" w:cs="Times New Roman"/>
                <w:spacing w:val="-2"/>
                <w:sz w:val="24"/>
                <w:szCs w:val="24"/>
              </w:rPr>
              <w:t xml:space="preserve"> along with the associated documentation</w:t>
            </w:r>
          </w:p>
        </w:tc>
        <w:tc>
          <w:tcPr>
            <w:tcW w:w="2786" w:type="dxa"/>
          </w:tcPr>
          <w:p w14:paraId="64FD1C2E" w14:textId="09487A8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5D2F04B3"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5ED6AFAB" w14:textId="77777777" w:rsidTr="000E4765">
        <w:trPr>
          <w:cantSplit/>
          <w:jc w:val="center"/>
        </w:trPr>
        <w:tc>
          <w:tcPr>
            <w:tcW w:w="1073" w:type="dxa"/>
          </w:tcPr>
          <w:p w14:paraId="39062A6C"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5.8.7</w:t>
            </w:r>
          </w:p>
        </w:tc>
        <w:tc>
          <w:tcPr>
            <w:tcW w:w="7391" w:type="dxa"/>
            <w:gridSpan w:val="2"/>
          </w:tcPr>
          <w:p w14:paraId="3C964F45"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[A, B, C] For at least a period of time determined as the longer </w:t>
            </w:r>
            <w:proofErr w:type="gramStart"/>
            <w:r w:rsidRPr="00DB093B">
              <w:rPr>
                <w:rFonts w:ascii="Times New Roman" w:hAnsi="Times New Roman" w:cs="Times New Roman"/>
                <w:bCs/>
                <w:spacing w:val="-2"/>
                <w:sz w:val="24"/>
                <w:szCs w:val="24"/>
              </w:rPr>
              <w:t>of:</w:t>
            </w:r>
            <w:proofErr w:type="gramEnd"/>
            <w:r w:rsidRPr="00DB093B">
              <w:rPr>
                <w:rFonts w:ascii="Times New Roman" w:hAnsi="Times New Roman" w:cs="Times New Roman"/>
                <w:bCs/>
                <w:spacing w:val="-2"/>
                <w:sz w:val="24"/>
                <w:szCs w:val="24"/>
              </w:rPr>
              <w:t xml:space="preserve"> the life time of the </w:t>
            </w:r>
            <w:r w:rsidRPr="00DB093B">
              <w:rPr>
                <w:rFonts w:ascii="Times New Roman" w:hAnsi="Times New Roman" w:cs="Times New Roman"/>
                <w:bCs/>
                <w:smallCaps/>
                <w:spacing w:val="-2"/>
                <w:sz w:val="24"/>
                <w:szCs w:val="24"/>
              </w:rPr>
              <w:t>medical device software</w:t>
            </w:r>
            <w:r w:rsidRPr="00DB093B">
              <w:rPr>
                <w:rFonts w:ascii="Times New Roman" w:hAnsi="Times New Roman" w:cs="Times New Roman"/>
                <w:bCs/>
                <w:spacing w:val="-2"/>
                <w:sz w:val="24"/>
                <w:szCs w:val="24"/>
              </w:rPr>
              <w:t xml:space="preserve"> as defined by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w:t>
            </w:r>
            <w:r w:rsidRPr="00DB093B">
              <w:rPr>
                <w:rFonts w:ascii="Times New Roman" w:hAnsi="Times New Roman" w:cs="Times New Roman"/>
                <w:bCs/>
                <w:spacing w:val="-2"/>
                <w:sz w:val="24"/>
                <w:szCs w:val="24"/>
              </w:rPr>
              <w:t xml:space="preserve">or a time specified by relevant regulatory requirements, the </w:t>
            </w:r>
            <w:r w:rsidRPr="00DB093B">
              <w:rPr>
                <w:rFonts w:ascii="Times New Roman" w:hAnsi="Times New Roman" w:cs="Times New Roman"/>
                <w:smallCaps/>
                <w:spacing w:val="-2"/>
                <w:sz w:val="24"/>
                <w:szCs w:val="24"/>
              </w:rPr>
              <w:t xml:space="preserve">manufacturer </w:t>
            </w:r>
            <w:r w:rsidRPr="00DB093B">
              <w:rPr>
                <w:rFonts w:ascii="Times New Roman" w:hAnsi="Times New Roman" w:cs="Times New Roman"/>
                <w:spacing w:val="-2"/>
                <w:sz w:val="24"/>
                <w:szCs w:val="24"/>
              </w:rPr>
              <w:t>archives:</w:t>
            </w:r>
          </w:p>
        </w:tc>
        <w:tc>
          <w:tcPr>
            <w:tcW w:w="1175" w:type="dxa"/>
          </w:tcPr>
          <w:p w14:paraId="6D6BE254"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p>
        </w:tc>
      </w:tr>
      <w:tr w:rsidR="00B54388" w:rsidRPr="00DB093B" w14:paraId="39FDDE2E" w14:textId="77777777" w:rsidTr="000E4765">
        <w:trPr>
          <w:cantSplit/>
          <w:jc w:val="center"/>
        </w:trPr>
        <w:tc>
          <w:tcPr>
            <w:tcW w:w="1073" w:type="dxa"/>
          </w:tcPr>
          <w:p w14:paraId="6D1E1666"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364E3ABF"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the </w:t>
            </w:r>
            <w:r w:rsidRPr="00DB093B">
              <w:rPr>
                <w:rFonts w:ascii="Times New Roman" w:hAnsi="Times New Roman" w:cs="Times New Roman"/>
                <w:smallCaps/>
                <w:spacing w:val="-2"/>
                <w:sz w:val="24"/>
                <w:szCs w:val="24"/>
              </w:rPr>
              <w:t>medical device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 xml:space="preserve">software </w:t>
            </w:r>
            <w:r w:rsidRPr="00DB093B">
              <w:rPr>
                <w:rFonts w:ascii="Times New Roman" w:hAnsi="Times New Roman" w:cs="Times New Roman"/>
                <w:spacing w:val="-2"/>
                <w:sz w:val="24"/>
                <w:szCs w:val="24"/>
              </w:rPr>
              <w:t xml:space="preserve">and </w:t>
            </w:r>
            <w:r w:rsidRPr="00DB093B">
              <w:rPr>
                <w:rFonts w:ascii="Times New Roman" w:hAnsi="Times New Roman" w:cs="Times New Roman"/>
                <w:smallCaps/>
                <w:spacing w:val="-2"/>
                <w:sz w:val="24"/>
                <w:szCs w:val="24"/>
              </w:rPr>
              <w:t>configuration</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p>
        </w:tc>
        <w:tc>
          <w:tcPr>
            <w:tcW w:w="2786" w:type="dxa"/>
          </w:tcPr>
          <w:p w14:paraId="7230763E" w14:textId="3CC19846"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483525F4"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1189E296" w14:textId="77777777" w:rsidTr="000E4765">
        <w:trPr>
          <w:cantSplit/>
          <w:jc w:val="center"/>
        </w:trPr>
        <w:tc>
          <w:tcPr>
            <w:tcW w:w="1073" w:type="dxa"/>
          </w:tcPr>
          <w:p w14:paraId="5B414AB3"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72DB9382"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b) the documentation</w:t>
            </w:r>
          </w:p>
        </w:tc>
        <w:tc>
          <w:tcPr>
            <w:tcW w:w="2786" w:type="dxa"/>
          </w:tcPr>
          <w:p w14:paraId="6CB6E44D" w14:textId="71EAFBCB"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3F614466"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1505424F" w14:textId="77777777" w:rsidTr="000E4765">
        <w:trPr>
          <w:cantSplit/>
          <w:jc w:val="center"/>
        </w:trPr>
        <w:tc>
          <w:tcPr>
            <w:tcW w:w="1073" w:type="dxa"/>
          </w:tcPr>
          <w:p w14:paraId="71C64CB0"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lastRenderedPageBreak/>
              <w:t>5.8.8</w:t>
            </w:r>
          </w:p>
        </w:tc>
        <w:tc>
          <w:tcPr>
            <w:tcW w:w="4605" w:type="dxa"/>
          </w:tcPr>
          <w:p w14:paraId="5F78DE9E"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establishes procedures to ensure that the released </w:t>
            </w:r>
            <w:r w:rsidRPr="00DB093B">
              <w:rPr>
                <w:rFonts w:ascii="Times New Roman" w:hAnsi="Times New Roman" w:cs="Times New Roman"/>
                <w:smallCaps/>
                <w:spacing w:val="-2"/>
                <w:sz w:val="24"/>
                <w:szCs w:val="24"/>
              </w:rPr>
              <w:t>medical device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can be reliably delivered to the point of use without corruption or </w:t>
            </w:r>
            <w:proofErr w:type="spellStart"/>
            <w:r w:rsidRPr="00DB093B">
              <w:rPr>
                <w:rFonts w:ascii="Times New Roman" w:hAnsi="Times New Roman" w:cs="Times New Roman"/>
                <w:spacing w:val="-2"/>
                <w:sz w:val="24"/>
                <w:szCs w:val="24"/>
              </w:rPr>
              <w:t>unauthorised</w:t>
            </w:r>
            <w:proofErr w:type="spellEnd"/>
            <w:r w:rsidRPr="00DB093B">
              <w:rPr>
                <w:rFonts w:ascii="Times New Roman" w:hAnsi="Times New Roman" w:cs="Times New Roman"/>
                <w:spacing w:val="-2"/>
                <w:sz w:val="24"/>
                <w:szCs w:val="24"/>
              </w:rPr>
              <w:t xml:space="preserve"> change</w:t>
            </w:r>
          </w:p>
        </w:tc>
        <w:tc>
          <w:tcPr>
            <w:tcW w:w="2786" w:type="dxa"/>
          </w:tcPr>
          <w:p w14:paraId="3B0135C8" w14:textId="21B9E0B8"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38790017"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4FA094CF" w14:textId="77777777" w:rsidTr="000E4765">
        <w:trPr>
          <w:cantSplit/>
          <w:jc w:val="center"/>
        </w:trPr>
        <w:tc>
          <w:tcPr>
            <w:tcW w:w="1073" w:type="dxa"/>
          </w:tcPr>
          <w:p w14:paraId="05CD7CE9"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7391" w:type="dxa"/>
            <w:gridSpan w:val="2"/>
          </w:tcPr>
          <w:p w14:paraId="373DB091"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These procedures address the production and handling of media containing the </w:t>
            </w:r>
            <w:r w:rsidRPr="00DB093B">
              <w:rPr>
                <w:rFonts w:ascii="Times New Roman" w:hAnsi="Times New Roman" w:cs="Times New Roman"/>
                <w:smallCaps/>
                <w:spacing w:val="-2"/>
                <w:sz w:val="24"/>
                <w:szCs w:val="24"/>
              </w:rPr>
              <w:t>medical device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 xml:space="preserve">software </w:t>
            </w:r>
            <w:r w:rsidRPr="00DB093B">
              <w:rPr>
                <w:rFonts w:ascii="Times New Roman" w:hAnsi="Times New Roman" w:cs="Times New Roman"/>
                <w:spacing w:val="-2"/>
                <w:sz w:val="24"/>
                <w:szCs w:val="24"/>
              </w:rPr>
              <w:t>including as appropriate:</w:t>
            </w:r>
          </w:p>
        </w:tc>
        <w:tc>
          <w:tcPr>
            <w:tcW w:w="1175" w:type="dxa"/>
          </w:tcPr>
          <w:p w14:paraId="54AB6DD0"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p>
        </w:tc>
      </w:tr>
      <w:tr w:rsidR="00B54388" w:rsidRPr="00DB093B" w14:paraId="2742CA56" w14:textId="77777777" w:rsidTr="000E4765">
        <w:trPr>
          <w:cantSplit/>
          <w:jc w:val="center"/>
        </w:trPr>
        <w:tc>
          <w:tcPr>
            <w:tcW w:w="1073" w:type="dxa"/>
          </w:tcPr>
          <w:p w14:paraId="5E79B7A4"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7E8704BD"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replication</w:t>
            </w:r>
          </w:p>
        </w:tc>
        <w:tc>
          <w:tcPr>
            <w:tcW w:w="2786" w:type="dxa"/>
          </w:tcPr>
          <w:p w14:paraId="1CCDB1A9"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1A25628F"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54388" w:rsidRPr="00DB093B" w14:paraId="105B874D" w14:textId="77777777" w:rsidTr="000E4765">
        <w:trPr>
          <w:cantSplit/>
          <w:jc w:val="center"/>
        </w:trPr>
        <w:tc>
          <w:tcPr>
            <w:tcW w:w="1073" w:type="dxa"/>
          </w:tcPr>
          <w:p w14:paraId="48591C89"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1DA87EB3"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media labelling</w:t>
            </w:r>
          </w:p>
        </w:tc>
        <w:tc>
          <w:tcPr>
            <w:tcW w:w="2786" w:type="dxa"/>
          </w:tcPr>
          <w:p w14:paraId="64116514"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0A5F981F"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54388" w:rsidRPr="00DB093B" w14:paraId="7B8CD1C3" w14:textId="77777777" w:rsidTr="000E4765">
        <w:trPr>
          <w:cantSplit/>
          <w:jc w:val="center"/>
        </w:trPr>
        <w:tc>
          <w:tcPr>
            <w:tcW w:w="1073" w:type="dxa"/>
          </w:tcPr>
          <w:p w14:paraId="226244A1"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2EEF9C0C"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packaging</w:t>
            </w:r>
          </w:p>
        </w:tc>
        <w:tc>
          <w:tcPr>
            <w:tcW w:w="2786" w:type="dxa"/>
          </w:tcPr>
          <w:p w14:paraId="39423DBE" w14:textId="3A9C2EFF" w:rsidR="00B54388" w:rsidRPr="00DB093B" w:rsidRDefault="00B54388" w:rsidP="00B54388">
            <w:pPr>
              <w:tabs>
                <w:tab w:val="right" w:leader="dot" w:pos="4421"/>
              </w:tabs>
              <w:spacing w:after="0"/>
              <w:rPr>
                <w:rFonts w:ascii="Times New Roman" w:eastAsia="맑은 고딕" w:hAnsi="Times New Roman" w:cs="Times New Roman"/>
                <w:bCs/>
                <w:spacing w:val="-2"/>
                <w:sz w:val="24"/>
                <w:szCs w:val="24"/>
                <w:lang w:eastAsia="ko-KR"/>
              </w:rPr>
            </w:pPr>
            <w:r w:rsidRPr="00DB093B">
              <w:rPr>
                <w:rFonts w:ascii="Times New Roman" w:eastAsia="맑은 고딕" w:hAnsi="Times New Roman" w:cs="Times New Roman"/>
                <w:bCs/>
                <w:spacing w:val="-2"/>
                <w:sz w:val="24"/>
                <w:szCs w:val="24"/>
                <w:lang w:eastAsia="ko-KR"/>
              </w:rPr>
              <w:t>Refer to User Manual</w:t>
            </w:r>
          </w:p>
        </w:tc>
        <w:tc>
          <w:tcPr>
            <w:tcW w:w="1175" w:type="dxa"/>
          </w:tcPr>
          <w:p w14:paraId="3D478381"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3FD390C9" w14:textId="77777777" w:rsidTr="000E4765">
        <w:trPr>
          <w:cantSplit/>
          <w:jc w:val="center"/>
        </w:trPr>
        <w:tc>
          <w:tcPr>
            <w:tcW w:w="1073" w:type="dxa"/>
          </w:tcPr>
          <w:p w14:paraId="6458273D"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24E643AD"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protection</w:t>
            </w:r>
          </w:p>
        </w:tc>
        <w:tc>
          <w:tcPr>
            <w:tcW w:w="2786" w:type="dxa"/>
          </w:tcPr>
          <w:p w14:paraId="30BF08A2" w14:textId="09E3D40B"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bCs/>
                <w:spacing w:val="-2"/>
                <w:sz w:val="24"/>
                <w:szCs w:val="24"/>
                <w:lang w:eastAsia="ko-KR"/>
              </w:rPr>
              <w:t>Refer to User Manual</w:t>
            </w:r>
          </w:p>
        </w:tc>
        <w:tc>
          <w:tcPr>
            <w:tcW w:w="1175" w:type="dxa"/>
          </w:tcPr>
          <w:p w14:paraId="2BBAFEF4"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7921D73" w14:textId="77777777" w:rsidTr="000E4765">
        <w:trPr>
          <w:cantSplit/>
          <w:jc w:val="center"/>
        </w:trPr>
        <w:tc>
          <w:tcPr>
            <w:tcW w:w="1073" w:type="dxa"/>
          </w:tcPr>
          <w:p w14:paraId="32664710"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18C0F4B3"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storage</w:t>
            </w:r>
          </w:p>
        </w:tc>
        <w:tc>
          <w:tcPr>
            <w:tcW w:w="2786" w:type="dxa"/>
          </w:tcPr>
          <w:p w14:paraId="3D78403C" w14:textId="044A7288"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bCs/>
                <w:spacing w:val="-2"/>
                <w:sz w:val="24"/>
                <w:szCs w:val="24"/>
                <w:lang w:eastAsia="ko-KR"/>
              </w:rPr>
              <w:t>Refer to User Manual</w:t>
            </w:r>
          </w:p>
        </w:tc>
        <w:tc>
          <w:tcPr>
            <w:tcW w:w="1175" w:type="dxa"/>
          </w:tcPr>
          <w:p w14:paraId="49450308"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1C3FD17" w14:textId="77777777" w:rsidTr="000E4765">
        <w:trPr>
          <w:cantSplit/>
          <w:jc w:val="center"/>
        </w:trPr>
        <w:tc>
          <w:tcPr>
            <w:tcW w:w="1073" w:type="dxa"/>
          </w:tcPr>
          <w:p w14:paraId="3B80B2EC"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535CE22C"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delivery</w:t>
            </w:r>
          </w:p>
        </w:tc>
        <w:tc>
          <w:tcPr>
            <w:tcW w:w="2786" w:type="dxa"/>
          </w:tcPr>
          <w:p w14:paraId="2D5D950B" w14:textId="3718784A"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bCs/>
                <w:spacing w:val="-2"/>
                <w:sz w:val="24"/>
                <w:szCs w:val="24"/>
                <w:lang w:eastAsia="ko-KR"/>
              </w:rPr>
              <w:t>Refer to User Manual</w:t>
            </w:r>
          </w:p>
        </w:tc>
        <w:tc>
          <w:tcPr>
            <w:tcW w:w="1175" w:type="dxa"/>
          </w:tcPr>
          <w:p w14:paraId="7A2B7F6A"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bl>
    <w:p w14:paraId="06D157AA" w14:textId="77777777" w:rsidR="001879FD" w:rsidRPr="00DB093B" w:rsidRDefault="001879FD" w:rsidP="001879FD">
      <w:pPr>
        <w:spacing w:after="0"/>
        <w:rPr>
          <w:rFonts w:ascii="Times New Roman" w:hAnsi="Times New Roman" w:cs="Times New Roman"/>
          <w:sz w:val="24"/>
          <w:szCs w:val="24"/>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000" w:firstRow="0" w:lastRow="0" w:firstColumn="0" w:lastColumn="0" w:noHBand="0" w:noVBand="0"/>
      </w:tblPr>
      <w:tblGrid>
        <w:gridCol w:w="1073"/>
        <w:gridCol w:w="4605"/>
        <w:gridCol w:w="2786"/>
        <w:gridCol w:w="1175"/>
      </w:tblGrid>
      <w:tr w:rsidR="001879FD" w:rsidRPr="00DB093B" w14:paraId="39172889"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D9D9D9"/>
          </w:tcPr>
          <w:p w14:paraId="281CD56C" w14:textId="77777777" w:rsidR="001879FD" w:rsidRPr="00DB093B" w:rsidRDefault="001879FD" w:rsidP="001879FD">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7</w:t>
            </w:r>
          </w:p>
        </w:tc>
        <w:tc>
          <w:tcPr>
            <w:tcW w:w="7391" w:type="dxa"/>
            <w:gridSpan w:val="2"/>
            <w:tcBorders>
              <w:top w:val="single" w:sz="4" w:space="0" w:color="auto"/>
              <w:left w:val="single" w:sz="4" w:space="0" w:color="auto"/>
              <w:bottom w:val="single" w:sz="4" w:space="0" w:color="auto"/>
              <w:right w:val="single" w:sz="4" w:space="0" w:color="auto"/>
            </w:tcBorders>
            <w:shd w:val="clear" w:color="auto" w:fill="D9D9D9"/>
          </w:tcPr>
          <w:p w14:paraId="753460B4" w14:textId="77777777" w:rsidR="001879FD" w:rsidRPr="00DB093B" w:rsidRDefault="001879FD" w:rsidP="001879FD">
            <w:pPr>
              <w:pStyle w:val="aff2"/>
              <w:widowControl/>
              <w:tabs>
                <w:tab w:val="clear" w:pos="9360"/>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SOFTWARE RISK MANAGEMENT PROCESS</w:t>
            </w:r>
          </w:p>
        </w:tc>
        <w:tc>
          <w:tcPr>
            <w:tcW w:w="1175" w:type="dxa"/>
            <w:tcBorders>
              <w:top w:val="single" w:sz="4" w:space="0" w:color="auto"/>
              <w:left w:val="single" w:sz="4" w:space="0" w:color="auto"/>
              <w:bottom w:val="single" w:sz="4" w:space="0" w:color="auto"/>
              <w:right w:val="single" w:sz="4" w:space="0" w:color="auto"/>
            </w:tcBorders>
            <w:shd w:val="clear" w:color="auto" w:fill="D9D9D9"/>
          </w:tcPr>
          <w:p w14:paraId="756EDCBD"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
                <w:bCs/>
                <w:spacing w:val="-2"/>
                <w:sz w:val="24"/>
                <w:szCs w:val="24"/>
              </w:rPr>
              <w:t>—</w:t>
            </w:r>
          </w:p>
        </w:tc>
      </w:tr>
      <w:tr w:rsidR="001879FD" w:rsidRPr="00DB093B" w14:paraId="64CB285D"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487ADC92" w14:textId="77777777" w:rsidR="001879FD" w:rsidRPr="00DB093B" w:rsidRDefault="001879FD" w:rsidP="001879FD">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7.1</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2C6CADD9" w14:textId="77777777" w:rsidR="001879FD" w:rsidRPr="00DB093B" w:rsidRDefault="001879FD" w:rsidP="001879FD">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Analysis of software contributing to hazardous situations</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60562B62" w14:textId="77777777" w:rsidR="001879FD" w:rsidRPr="00DB093B" w:rsidRDefault="001879FD" w:rsidP="001879FD">
            <w:pPr>
              <w:tabs>
                <w:tab w:val="right" w:leader="dot" w:pos="4421"/>
              </w:tabs>
              <w:spacing w:after="0"/>
              <w:jc w:val="center"/>
              <w:rPr>
                <w:rFonts w:ascii="Times New Roman" w:hAnsi="Times New Roman" w:cs="Times New Roman"/>
                <w:b/>
                <w:bCs/>
                <w:spacing w:val="-2"/>
                <w:sz w:val="24"/>
                <w:szCs w:val="24"/>
              </w:rPr>
            </w:pPr>
            <w:r w:rsidRPr="00DB093B">
              <w:rPr>
                <w:rFonts w:ascii="Times New Roman" w:hAnsi="Times New Roman" w:cs="Times New Roman"/>
                <w:sz w:val="24"/>
                <w:szCs w:val="24"/>
              </w:rPr>
              <w:t>—</w:t>
            </w:r>
          </w:p>
        </w:tc>
      </w:tr>
      <w:tr w:rsidR="00ED56FE" w:rsidRPr="00DB093B" w14:paraId="448B1EB6"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60D868DA" w14:textId="77777777" w:rsidR="00ED56FE" w:rsidRPr="00DB093B" w:rsidRDefault="00ED56FE" w:rsidP="00ED56F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7.1.1</w:t>
            </w:r>
          </w:p>
        </w:tc>
        <w:tc>
          <w:tcPr>
            <w:tcW w:w="4605" w:type="dxa"/>
            <w:tcBorders>
              <w:top w:val="single" w:sz="4" w:space="0" w:color="auto"/>
              <w:left w:val="single" w:sz="4" w:space="0" w:color="auto"/>
              <w:bottom w:val="single" w:sz="4" w:space="0" w:color="auto"/>
              <w:right w:val="single" w:sz="4" w:space="0" w:color="auto"/>
            </w:tcBorders>
          </w:tcPr>
          <w:p w14:paraId="693B50B4" w14:textId="77777777" w:rsidR="00ED56FE" w:rsidRPr="00DB093B" w:rsidRDefault="00ED56FE" w:rsidP="00ED56F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identifies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spacing w:val="-2"/>
                <w:sz w:val="24"/>
                <w:szCs w:val="24"/>
              </w:rPr>
              <w:t xml:space="preserve"> that could contribute to a hazardous situation identified in the </w:t>
            </w:r>
            <w:r w:rsidRPr="00DB093B">
              <w:rPr>
                <w:rFonts w:ascii="Times New Roman" w:hAnsi="Times New Roman" w:cs="Times New Roman"/>
                <w:smallCaps/>
                <w:spacing w:val="-2"/>
                <w:sz w:val="24"/>
                <w:szCs w:val="24"/>
              </w:rPr>
              <w:t>medical</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device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analysis</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activity</w:t>
            </w:r>
            <w:r w:rsidRPr="00DB093B">
              <w:rPr>
                <w:rFonts w:ascii="Times New Roman" w:hAnsi="Times New Roman" w:cs="Times New Roman"/>
                <w:spacing w:val="-2"/>
                <w:sz w:val="24"/>
                <w:szCs w:val="24"/>
              </w:rPr>
              <w:t xml:space="preserve"> of ISO 14971 </w:t>
            </w:r>
          </w:p>
        </w:tc>
        <w:tc>
          <w:tcPr>
            <w:tcW w:w="2786" w:type="dxa"/>
            <w:tcBorders>
              <w:top w:val="single" w:sz="4" w:space="0" w:color="auto"/>
              <w:left w:val="single" w:sz="4" w:space="0" w:color="auto"/>
              <w:bottom w:val="single" w:sz="4" w:space="0" w:color="auto"/>
              <w:right w:val="single" w:sz="4" w:space="0" w:color="auto"/>
            </w:tcBorders>
          </w:tcPr>
          <w:p w14:paraId="2393FD9B" w14:textId="334E794C" w:rsidR="00ED56FE" w:rsidRPr="00DB093B" w:rsidRDefault="00ED56FE" w:rsidP="00ED56FE">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7F74F294" w14:textId="77777777" w:rsidR="00ED56FE" w:rsidRPr="00DB093B" w:rsidRDefault="00ED56FE" w:rsidP="00ED56FE">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ED56FE" w:rsidRPr="00DB093B" w14:paraId="34DFA28C"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28260B34" w14:textId="77777777" w:rsidR="00ED56FE" w:rsidRPr="00DB093B" w:rsidRDefault="00ED56FE" w:rsidP="00ED56F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7.1.2</w:t>
            </w:r>
          </w:p>
        </w:tc>
        <w:tc>
          <w:tcPr>
            <w:tcW w:w="4605" w:type="dxa"/>
            <w:tcBorders>
              <w:top w:val="single" w:sz="4" w:space="0" w:color="auto"/>
              <w:left w:val="single" w:sz="4" w:space="0" w:color="auto"/>
              <w:bottom w:val="single" w:sz="4" w:space="0" w:color="auto"/>
              <w:right w:val="single" w:sz="4" w:space="0" w:color="auto"/>
            </w:tcBorders>
          </w:tcPr>
          <w:p w14:paraId="5688909F" w14:textId="77777777" w:rsidR="00ED56FE" w:rsidRPr="00DB093B" w:rsidRDefault="00ED56FE" w:rsidP="00ED56F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identifies potential causes of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w:t>
            </w:r>
            <w:r w:rsidRPr="00DB093B">
              <w:rPr>
                <w:rFonts w:ascii="Times New Roman" w:hAnsi="Times New Roman" w:cs="Times New Roman"/>
                <w:spacing w:val="-2"/>
                <w:sz w:val="24"/>
                <w:szCs w:val="24"/>
              </w:rPr>
              <w:t xml:space="preserve"> identified above contributing to a hazardous situation</w:t>
            </w:r>
          </w:p>
        </w:tc>
        <w:tc>
          <w:tcPr>
            <w:tcW w:w="2786" w:type="dxa"/>
            <w:tcBorders>
              <w:top w:val="single" w:sz="4" w:space="0" w:color="auto"/>
              <w:left w:val="single" w:sz="4" w:space="0" w:color="auto"/>
              <w:bottom w:val="single" w:sz="4" w:space="0" w:color="auto"/>
              <w:right w:val="single" w:sz="4" w:space="0" w:color="auto"/>
            </w:tcBorders>
          </w:tcPr>
          <w:p w14:paraId="50210F95" w14:textId="0887F300" w:rsidR="00ED56FE" w:rsidRPr="00DB093B" w:rsidRDefault="00ED56FE" w:rsidP="00ED56FE">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1F5FAF95" w14:textId="77777777" w:rsidR="00ED56FE" w:rsidRPr="00DB093B" w:rsidRDefault="00ED56FE" w:rsidP="00ED56FE">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1879FD" w:rsidRPr="00DB093B" w14:paraId="298F286F"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026BB047" w14:textId="77777777" w:rsidR="001879FD" w:rsidRPr="00DB093B" w:rsidRDefault="001879FD" w:rsidP="001879FD">
            <w:pPr>
              <w:suppressAutoHyphens/>
              <w:spacing w:after="0"/>
              <w:rPr>
                <w:rFonts w:ascii="Times New Roman" w:hAnsi="Times New Roman" w:cs="Times New Roman"/>
                <w:spacing w:val="-2"/>
                <w:sz w:val="24"/>
                <w:szCs w:val="24"/>
              </w:rPr>
            </w:pPr>
          </w:p>
        </w:tc>
        <w:tc>
          <w:tcPr>
            <w:tcW w:w="7391" w:type="dxa"/>
            <w:gridSpan w:val="2"/>
            <w:tcBorders>
              <w:top w:val="single" w:sz="4" w:space="0" w:color="auto"/>
              <w:left w:val="single" w:sz="4" w:space="0" w:color="auto"/>
              <w:bottom w:val="single" w:sz="4" w:space="0" w:color="auto"/>
              <w:right w:val="single" w:sz="4" w:space="0" w:color="auto"/>
            </w:tcBorders>
          </w:tcPr>
          <w:p w14:paraId="785637FB"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considers potential causes including, as appropriate:</w:t>
            </w:r>
          </w:p>
        </w:tc>
        <w:tc>
          <w:tcPr>
            <w:tcW w:w="1175" w:type="dxa"/>
            <w:tcBorders>
              <w:top w:val="single" w:sz="4" w:space="0" w:color="auto"/>
              <w:left w:val="single" w:sz="4" w:space="0" w:color="auto"/>
              <w:bottom w:val="single" w:sz="4" w:space="0" w:color="auto"/>
              <w:right w:val="single" w:sz="4" w:space="0" w:color="auto"/>
            </w:tcBorders>
          </w:tcPr>
          <w:p w14:paraId="1EAE8E20"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p>
        </w:tc>
      </w:tr>
      <w:tr w:rsidR="00ED56FE" w:rsidRPr="00DB093B" w14:paraId="41564DB3"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740EF6C0" w14:textId="77777777" w:rsidR="00ED56FE" w:rsidRPr="00DB093B" w:rsidRDefault="00ED56FE" w:rsidP="00ED56FE">
            <w:pPr>
              <w:suppressAutoHyphens/>
              <w:spacing w:after="0"/>
              <w:rPr>
                <w:rFonts w:ascii="Times New Roman" w:hAnsi="Times New Roman" w:cs="Times New Roman"/>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7D1D0813" w14:textId="77777777" w:rsidR="00ED56FE" w:rsidRPr="00DB093B" w:rsidRDefault="00ED56FE" w:rsidP="00ED56F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a) incorrect or incomplete specification of functionality</w:t>
            </w:r>
          </w:p>
        </w:tc>
        <w:tc>
          <w:tcPr>
            <w:tcW w:w="2786" w:type="dxa"/>
            <w:tcBorders>
              <w:top w:val="single" w:sz="4" w:space="0" w:color="auto"/>
              <w:left w:val="single" w:sz="4" w:space="0" w:color="auto"/>
              <w:bottom w:val="single" w:sz="4" w:space="0" w:color="auto"/>
              <w:right w:val="single" w:sz="4" w:space="0" w:color="auto"/>
            </w:tcBorders>
          </w:tcPr>
          <w:p w14:paraId="5DCBC97F" w14:textId="558F79C5" w:rsidR="00ED56FE" w:rsidRPr="00DB093B" w:rsidRDefault="00ED56FE" w:rsidP="00ED56FE">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6DFDEC12" w14:textId="77777777" w:rsidR="00ED56FE" w:rsidRPr="00DB093B" w:rsidRDefault="00ED56FE" w:rsidP="00ED56FE">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ED56FE" w:rsidRPr="00DB093B" w14:paraId="2BF06FE7"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26EF99E1" w14:textId="77777777" w:rsidR="00ED56FE" w:rsidRPr="00DB093B" w:rsidRDefault="00ED56FE" w:rsidP="00ED56FE">
            <w:pPr>
              <w:suppressAutoHyphens/>
              <w:spacing w:after="0"/>
              <w:rPr>
                <w:rFonts w:ascii="Times New Roman" w:hAnsi="Times New Roman" w:cs="Times New Roman"/>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50EF1C03" w14:textId="77777777" w:rsidR="00ED56FE" w:rsidRPr="00DB093B" w:rsidRDefault="00ED56FE" w:rsidP="00ED56F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software defects in the identified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w:t>
            </w:r>
            <w:r w:rsidRPr="00DB093B">
              <w:rPr>
                <w:rFonts w:ascii="Times New Roman" w:hAnsi="Times New Roman" w:cs="Times New Roman"/>
                <w:spacing w:val="-2"/>
                <w:sz w:val="24"/>
                <w:szCs w:val="24"/>
              </w:rPr>
              <w:t xml:space="preserve"> functionality</w:t>
            </w:r>
          </w:p>
        </w:tc>
        <w:tc>
          <w:tcPr>
            <w:tcW w:w="2786" w:type="dxa"/>
            <w:tcBorders>
              <w:top w:val="single" w:sz="4" w:space="0" w:color="auto"/>
              <w:left w:val="single" w:sz="4" w:space="0" w:color="auto"/>
              <w:bottom w:val="single" w:sz="4" w:space="0" w:color="auto"/>
              <w:right w:val="single" w:sz="4" w:space="0" w:color="auto"/>
            </w:tcBorders>
          </w:tcPr>
          <w:p w14:paraId="00127FAD" w14:textId="263F5851" w:rsidR="00ED56FE" w:rsidRPr="00DB093B" w:rsidRDefault="00ED56FE" w:rsidP="00ED56FE">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60B8C87E" w14:textId="77777777" w:rsidR="00ED56FE" w:rsidRPr="00DB093B" w:rsidRDefault="00ED56FE" w:rsidP="00ED56FE">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ED56FE" w:rsidRPr="00DB093B" w14:paraId="3DA1733E"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4201C822" w14:textId="77777777" w:rsidR="00ED56FE" w:rsidRPr="00DB093B" w:rsidRDefault="00ED56FE" w:rsidP="00ED56FE">
            <w:pPr>
              <w:suppressAutoHyphens/>
              <w:spacing w:after="0"/>
              <w:rPr>
                <w:rFonts w:ascii="Times New Roman" w:hAnsi="Times New Roman" w:cs="Times New Roman"/>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5967AAAC" w14:textId="77777777" w:rsidR="00ED56FE" w:rsidRPr="00DB093B" w:rsidRDefault="00ED56FE" w:rsidP="00ED56F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c) failure or unexpected results from </w:t>
            </w:r>
            <w:r w:rsidRPr="00DB093B">
              <w:rPr>
                <w:rFonts w:ascii="Times New Roman" w:hAnsi="Times New Roman" w:cs="Times New Roman"/>
                <w:smallCaps/>
                <w:spacing w:val="-2"/>
                <w:sz w:val="24"/>
                <w:szCs w:val="24"/>
              </w:rPr>
              <w:t>soup</w:t>
            </w:r>
          </w:p>
        </w:tc>
        <w:tc>
          <w:tcPr>
            <w:tcW w:w="2786" w:type="dxa"/>
            <w:tcBorders>
              <w:top w:val="single" w:sz="4" w:space="0" w:color="auto"/>
              <w:left w:val="single" w:sz="4" w:space="0" w:color="auto"/>
              <w:bottom w:val="single" w:sz="4" w:space="0" w:color="auto"/>
              <w:right w:val="single" w:sz="4" w:space="0" w:color="auto"/>
            </w:tcBorders>
          </w:tcPr>
          <w:p w14:paraId="790B7F05" w14:textId="17373F63" w:rsidR="00ED56FE" w:rsidRPr="00DB093B" w:rsidRDefault="00ED56FE" w:rsidP="00ED56FE">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4914CA4B" w14:textId="77777777" w:rsidR="00ED56FE" w:rsidRPr="00DB093B" w:rsidRDefault="00ED56FE" w:rsidP="00ED56FE">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ED56FE" w:rsidRPr="00DB093B" w14:paraId="42D73D8F"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75CEDCC0" w14:textId="77777777" w:rsidR="00ED56FE" w:rsidRPr="00DB093B" w:rsidRDefault="00ED56FE" w:rsidP="00ED56FE">
            <w:pPr>
              <w:suppressAutoHyphens/>
              <w:spacing w:after="0"/>
              <w:rPr>
                <w:rFonts w:ascii="Times New Roman" w:hAnsi="Times New Roman" w:cs="Times New Roman"/>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1BF799AE" w14:textId="77777777" w:rsidR="00ED56FE" w:rsidRPr="00DB093B" w:rsidRDefault="00ED56FE" w:rsidP="00ED56F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d) hardware failures or other software defects that could result in unpredictable software operation</w:t>
            </w:r>
          </w:p>
        </w:tc>
        <w:tc>
          <w:tcPr>
            <w:tcW w:w="2786" w:type="dxa"/>
            <w:tcBorders>
              <w:top w:val="single" w:sz="4" w:space="0" w:color="auto"/>
              <w:left w:val="single" w:sz="4" w:space="0" w:color="auto"/>
              <w:bottom w:val="single" w:sz="4" w:space="0" w:color="auto"/>
              <w:right w:val="single" w:sz="4" w:space="0" w:color="auto"/>
            </w:tcBorders>
          </w:tcPr>
          <w:p w14:paraId="04CF594B" w14:textId="0E60C7D9" w:rsidR="00ED56FE" w:rsidRPr="00DB093B" w:rsidRDefault="00ED56FE" w:rsidP="00ED56FE">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21A144C0" w14:textId="77777777" w:rsidR="00ED56FE" w:rsidRPr="00DB093B" w:rsidRDefault="00ED56FE" w:rsidP="00ED56FE">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ED56FE" w:rsidRPr="00DB093B" w14:paraId="624E250B"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56617F8C" w14:textId="77777777" w:rsidR="00ED56FE" w:rsidRPr="00DB093B" w:rsidRDefault="00ED56FE" w:rsidP="00ED56FE">
            <w:pPr>
              <w:suppressAutoHyphens/>
              <w:spacing w:after="0"/>
              <w:rPr>
                <w:rFonts w:ascii="Times New Roman" w:hAnsi="Times New Roman" w:cs="Times New Roman"/>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75670D93" w14:textId="77777777" w:rsidR="00ED56FE" w:rsidRPr="00DB093B" w:rsidRDefault="00ED56FE" w:rsidP="00ED56F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e) reasonably foreseeable misuse</w:t>
            </w:r>
          </w:p>
        </w:tc>
        <w:tc>
          <w:tcPr>
            <w:tcW w:w="2786" w:type="dxa"/>
            <w:tcBorders>
              <w:top w:val="single" w:sz="4" w:space="0" w:color="auto"/>
              <w:left w:val="single" w:sz="4" w:space="0" w:color="auto"/>
              <w:bottom w:val="single" w:sz="4" w:space="0" w:color="auto"/>
              <w:right w:val="single" w:sz="4" w:space="0" w:color="auto"/>
            </w:tcBorders>
          </w:tcPr>
          <w:p w14:paraId="0D80B9F0" w14:textId="680AB05E" w:rsidR="00ED56FE" w:rsidRPr="00DB093B" w:rsidRDefault="00ED56FE" w:rsidP="00ED56FE">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1E69F7A5" w14:textId="77777777" w:rsidR="00ED56FE" w:rsidRPr="00DB093B" w:rsidRDefault="00ED56FE" w:rsidP="00ED56FE">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ED56FE" w:rsidRPr="00DB093B" w14:paraId="2F263146"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6AF0085C" w14:textId="77777777" w:rsidR="00ED56FE" w:rsidRPr="00DB093B" w:rsidRDefault="00ED56FE" w:rsidP="00ED56F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lastRenderedPageBreak/>
              <w:t>7.1.3</w:t>
            </w:r>
          </w:p>
        </w:tc>
        <w:tc>
          <w:tcPr>
            <w:tcW w:w="4605" w:type="dxa"/>
            <w:tcBorders>
              <w:top w:val="single" w:sz="4" w:space="0" w:color="auto"/>
              <w:left w:val="single" w:sz="4" w:space="0" w:color="auto"/>
              <w:bottom w:val="single" w:sz="4" w:space="0" w:color="auto"/>
              <w:right w:val="single" w:sz="4" w:space="0" w:color="auto"/>
            </w:tcBorders>
          </w:tcPr>
          <w:p w14:paraId="157DAACF" w14:textId="77777777" w:rsidR="00ED56FE" w:rsidRPr="00DB093B" w:rsidRDefault="00ED56FE" w:rsidP="00ED56F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If failure or unexpected results from </w:t>
            </w:r>
            <w:r w:rsidRPr="00DB093B">
              <w:rPr>
                <w:rFonts w:ascii="Times New Roman" w:hAnsi="Times New Roman" w:cs="Times New Roman"/>
                <w:smallCaps/>
                <w:spacing w:val="-2"/>
                <w:sz w:val="24"/>
                <w:szCs w:val="24"/>
              </w:rPr>
              <w:t>soup</w:t>
            </w:r>
            <w:r w:rsidRPr="00DB093B">
              <w:rPr>
                <w:rFonts w:ascii="Times New Roman" w:hAnsi="Times New Roman" w:cs="Times New Roman"/>
                <w:spacing w:val="-2"/>
                <w:sz w:val="24"/>
                <w:szCs w:val="24"/>
              </w:rPr>
              <w:t xml:space="preserve"> is a potential cause of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w:t>
            </w:r>
            <w:r w:rsidRPr="00DB093B">
              <w:rPr>
                <w:rFonts w:ascii="Times New Roman" w:hAnsi="Times New Roman" w:cs="Times New Roman"/>
                <w:spacing w:val="-2"/>
                <w:sz w:val="24"/>
                <w:szCs w:val="24"/>
              </w:rPr>
              <w:t xml:space="preserve"> contributing to a hazardous situation,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evaluates</w:t>
            </w:r>
            <w:r w:rsidRPr="00DB093B">
              <w:rPr>
                <w:rFonts w:ascii="Times New Roman" w:hAnsi="Times New Roman" w:cs="Times New Roman"/>
                <w:spacing w:val="-2"/>
                <w:sz w:val="24"/>
                <w:szCs w:val="24"/>
              </w:rPr>
              <w:t xml:space="preserve"> as a minimum any </w:t>
            </w:r>
            <w:r w:rsidRPr="00DB093B">
              <w:rPr>
                <w:rFonts w:ascii="Times New Roman" w:hAnsi="Times New Roman" w:cs="Times New Roman"/>
                <w:smallCaps/>
                <w:spacing w:val="-2"/>
                <w:sz w:val="24"/>
                <w:szCs w:val="24"/>
              </w:rPr>
              <w:t>anomaly</w:t>
            </w:r>
            <w:r w:rsidRPr="00DB093B">
              <w:rPr>
                <w:rFonts w:ascii="Times New Roman" w:hAnsi="Times New Roman" w:cs="Times New Roman"/>
                <w:spacing w:val="-2"/>
                <w:sz w:val="24"/>
                <w:szCs w:val="24"/>
              </w:rPr>
              <w:t xml:space="preserve"> list published by the supplier of the </w:t>
            </w:r>
            <w:r w:rsidRPr="00DB093B">
              <w:rPr>
                <w:rFonts w:ascii="Times New Roman" w:hAnsi="Times New Roman" w:cs="Times New Roman"/>
                <w:smallCaps/>
                <w:spacing w:val="-2"/>
                <w:sz w:val="24"/>
                <w:szCs w:val="24"/>
              </w:rPr>
              <w:t>soup</w:t>
            </w:r>
            <w:r w:rsidRPr="00DB093B">
              <w:rPr>
                <w:rFonts w:ascii="Times New Roman" w:hAnsi="Times New Roman" w:cs="Times New Roman"/>
                <w:spacing w:val="-2"/>
                <w:sz w:val="24"/>
                <w:szCs w:val="24"/>
              </w:rPr>
              <w:t xml:space="preserve"> item relevant to the </w:t>
            </w:r>
            <w:r w:rsidRPr="00DB093B">
              <w:rPr>
                <w:rFonts w:ascii="Times New Roman" w:hAnsi="Times New Roman" w:cs="Times New Roman"/>
                <w:smallCaps/>
                <w:spacing w:val="-2"/>
                <w:sz w:val="24"/>
                <w:szCs w:val="24"/>
              </w:rPr>
              <w:t>version</w:t>
            </w:r>
            <w:r w:rsidRPr="00DB093B">
              <w:rPr>
                <w:rFonts w:ascii="Times New Roman" w:hAnsi="Times New Roman" w:cs="Times New Roman"/>
                <w:spacing w:val="-2"/>
                <w:sz w:val="24"/>
                <w:szCs w:val="24"/>
              </w:rPr>
              <w:t xml:space="preserve"> of the </w:t>
            </w:r>
            <w:r w:rsidRPr="00DB093B">
              <w:rPr>
                <w:rFonts w:ascii="Times New Roman" w:hAnsi="Times New Roman" w:cs="Times New Roman"/>
                <w:smallCaps/>
                <w:spacing w:val="-2"/>
                <w:sz w:val="24"/>
                <w:szCs w:val="24"/>
              </w:rPr>
              <w:t>soup</w:t>
            </w:r>
            <w:r w:rsidRPr="00DB093B">
              <w:rPr>
                <w:rFonts w:ascii="Times New Roman" w:hAnsi="Times New Roman" w:cs="Times New Roman"/>
                <w:spacing w:val="-2"/>
                <w:sz w:val="24"/>
                <w:szCs w:val="24"/>
              </w:rPr>
              <w:t xml:space="preserve"> item used in the </w:t>
            </w:r>
            <w:r w:rsidRPr="00DB093B">
              <w:rPr>
                <w:rFonts w:ascii="Times New Roman" w:hAnsi="Times New Roman" w:cs="Times New Roman"/>
                <w:smallCaps/>
                <w:spacing w:val="-2"/>
                <w:sz w:val="24"/>
                <w:szCs w:val="24"/>
              </w:rPr>
              <w:t>medical</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device</w:t>
            </w:r>
            <w:r w:rsidRPr="00DB093B">
              <w:rPr>
                <w:rFonts w:ascii="Times New Roman" w:hAnsi="Times New Roman" w:cs="Times New Roman"/>
                <w:spacing w:val="-2"/>
                <w:sz w:val="24"/>
                <w:szCs w:val="24"/>
              </w:rPr>
              <w:t xml:space="preserve"> to determine if any of the known </w:t>
            </w:r>
            <w:r w:rsidRPr="00DB093B">
              <w:rPr>
                <w:rFonts w:ascii="Times New Roman" w:hAnsi="Times New Roman" w:cs="Times New Roman"/>
                <w:smallCaps/>
                <w:spacing w:val="-2"/>
                <w:sz w:val="24"/>
                <w:szCs w:val="24"/>
              </w:rPr>
              <w:t>anomalies</w:t>
            </w:r>
            <w:r w:rsidRPr="00DB093B">
              <w:rPr>
                <w:rFonts w:ascii="Times New Roman" w:hAnsi="Times New Roman" w:cs="Times New Roman"/>
                <w:spacing w:val="-2"/>
                <w:sz w:val="24"/>
                <w:szCs w:val="24"/>
              </w:rPr>
              <w:t xml:space="preserve"> result in a sequence of events that could result in a hazardous situation</w:t>
            </w:r>
          </w:p>
        </w:tc>
        <w:tc>
          <w:tcPr>
            <w:tcW w:w="2786" w:type="dxa"/>
            <w:tcBorders>
              <w:top w:val="single" w:sz="4" w:space="0" w:color="auto"/>
              <w:left w:val="single" w:sz="4" w:space="0" w:color="auto"/>
              <w:bottom w:val="single" w:sz="4" w:space="0" w:color="auto"/>
              <w:right w:val="single" w:sz="4" w:space="0" w:color="auto"/>
            </w:tcBorders>
          </w:tcPr>
          <w:p w14:paraId="110E8492" w14:textId="5AD1DBAA" w:rsidR="00ED56FE" w:rsidRPr="00DB093B" w:rsidRDefault="00ED56FE" w:rsidP="00ED56FE">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75007F72" w14:textId="77777777" w:rsidR="00ED56FE" w:rsidRPr="00DB093B" w:rsidRDefault="00ED56FE" w:rsidP="00ED56FE">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ED56FE" w:rsidRPr="00DB093B" w14:paraId="7E31A1D0"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673D23D1" w14:textId="77777777" w:rsidR="00ED56FE" w:rsidRPr="00DB093B" w:rsidRDefault="00ED56FE" w:rsidP="00ED56F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7.1.4</w:t>
            </w:r>
          </w:p>
        </w:tc>
        <w:tc>
          <w:tcPr>
            <w:tcW w:w="4605" w:type="dxa"/>
            <w:tcBorders>
              <w:top w:val="single" w:sz="4" w:space="0" w:color="auto"/>
              <w:left w:val="single" w:sz="4" w:space="0" w:color="auto"/>
              <w:bottom w:val="single" w:sz="4" w:space="0" w:color="auto"/>
              <w:right w:val="single" w:sz="4" w:space="0" w:color="auto"/>
            </w:tcBorders>
          </w:tcPr>
          <w:p w14:paraId="2F93FD84" w14:textId="77777777" w:rsidR="00ED56FE" w:rsidRPr="00DB093B" w:rsidRDefault="00ED56FE" w:rsidP="00ED56F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documents in the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management</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file</w:t>
            </w:r>
            <w:r w:rsidRPr="00DB093B">
              <w:rPr>
                <w:rFonts w:ascii="Times New Roman" w:hAnsi="Times New Roman" w:cs="Times New Roman"/>
                <w:spacing w:val="-2"/>
                <w:sz w:val="24"/>
                <w:szCs w:val="24"/>
              </w:rPr>
              <w:t xml:space="preserve"> potential causes of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w:t>
            </w:r>
            <w:r w:rsidRPr="00DB093B">
              <w:rPr>
                <w:rFonts w:ascii="Times New Roman" w:hAnsi="Times New Roman" w:cs="Times New Roman"/>
                <w:spacing w:val="-2"/>
                <w:sz w:val="24"/>
                <w:szCs w:val="24"/>
              </w:rPr>
              <w:t xml:space="preserve"> contributing to a hazardous situation </w:t>
            </w:r>
          </w:p>
        </w:tc>
        <w:tc>
          <w:tcPr>
            <w:tcW w:w="2786" w:type="dxa"/>
            <w:tcBorders>
              <w:top w:val="single" w:sz="4" w:space="0" w:color="auto"/>
              <w:left w:val="single" w:sz="4" w:space="0" w:color="auto"/>
              <w:bottom w:val="single" w:sz="4" w:space="0" w:color="auto"/>
              <w:right w:val="single" w:sz="4" w:space="0" w:color="auto"/>
            </w:tcBorders>
          </w:tcPr>
          <w:p w14:paraId="5B717CB4" w14:textId="4ABEDA4A" w:rsidR="00ED56FE" w:rsidRPr="00DB093B" w:rsidRDefault="00ED56FE" w:rsidP="00ED56FE">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2BC9F7BC" w14:textId="77777777" w:rsidR="00ED56FE" w:rsidRPr="00DB093B" w:rsidRDefault="00ED56FE" w:rsidP="00ED56FE">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1879FD" w:rsidRPr="00DB093B" w14:paraId="56E86908"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5119A372" w14:textId="77777777" w:rsidR="001879FD" w:rsidRPr="00DB093B" w:rsidRDefault="001879FD" w:rsidP="001879FD">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7.2</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5FA0220E" w14:textId="77777777" w:rsidR="001879FD" w:rsidRPr="00DB093B" w:rsidRDefault="001879FD" w:rsidP="001879FD">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mallCaps/>
                <w:spacing w:val="-2"/>
                <w:sz w:val="24"/>
                <w:szCs w:val="24"/>
              </w:rPr>
              <w:t>Risk control</w:t>
            </w:r>
            <w:r w:rsidRPr="00DB093B">
              <w:rPr>
                <w:rFonts w:ascii="Times New Roman" w:hAnsi="Times New Roman" w:cs="Times New Roman"/>
                <w:b/>
                <w:bCs/>
                <w:spacing w:val="-2"/>
                <w:sz w:val="24"/>
                <w:szCs w:val="24"/>
              </w:rPr>
              <w:t xml:space="preserve"> measures</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1D476488" w14:textId="77777777" w:rsidR="001879FD" w:rsidRPr="00DB093B" w:rsidRDefault="001879FD" w:rsidP="001879FD">
            <w:pPr>
              <w:tabs>
                <w:tab w:val="right" w:leader="dot" w:pos="4421"/>
              </w:tabs>
              <w:spacing w:after="0"/>
              <w:jc w:val="center"/>
              <w:rPr>
                <w:rFonts w:ascii="Times New Roman" w:hAnsi="Times New Roman" w:cs="Times New Roman"/>
                <w:b/>
                <w:bCs/>
                <w:spacing w:val="-2"/>
                <w:sz w:val="24"/>
                <w:szCs w:val="24"/>
              </w:rPr>
            </w:pPr>
            <w:r w:rsidRPr="00DB093B">
              <w:rPr>
                <w:rFonts w:ascii="Times New Roman" w:hAnsi="Times New Roman" w:cs="Times New Roman"/>
                <w:sz w:val="24"/>
                <w:szCs w:val="24"/>
              </w:rPr>
              <w:t>—</w:t>
            </w:r>
          </w:p>
        </w:tc>
      </w:tr>
      <w:tr w:rsidR="006F1AAC" w:rsidRPr="00DB093B" w14:paraId="3BF38C0B"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2D123784" w14:textId="77777777" w:rsidR="006F1AAC" w:rsidRPr="00DB093B" w:rsidRDefault="006F1AAC" w:rsidP="006F1AA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7.2.1</w:t>
            </w:r>
          </w:p>
        </w:tc>
        <w:tc>
          <w:tcPr>
            <w:tcW w:w="4605" w:type="dxa"/>
            <w:tcBorders>
              <w:top w:val="single" w:sz="4" w:space="0" w:color="auto"/>
              <w:left w:val="single" w:sz="4" w:space="0" w:color="auto"/>
              <w:bottom w:val="single" w:sz="4" w:space="0" w:color="auto"/>
              <w:right w:val="single" w:sz="4" w:space="0" w:color="auto"/>
            </w:tcBorders>
          </w:tcPr>
          <w:p w14:paraId="2EE8941A" w14:textId="77777777" w:rsidR="006F1AAC" w:rsidRPr="00DB093B" w:rsidRDefault="006F1AAC" w:rsidP="006F1AAC">
            <w:pPr>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For each case documented in the </w:t>
            </w:r>
            <w:r w:rsidRPr="00DB093B">
              <w:rPr>
                <w:rFonts w:ascii="Times New Roman" w:hAnsi="Times New Roman" w:cs="Times New Roman"/>
                <w:smallCaps/>
                <w:spacing w:val="-2"/>
                <w:sz w:val="24"/>
                <w:szCs w:val="24"/>
              </w:rPr>
              <w:t>risk management file</w:t>
            </w:r>
            <w:r w:rsidRPr="00DB093B">
              <w:rPr>
                <w:rFonts w:ascii="Times New Roman" w:hAnsi="Times New Roman" w:cs="Times New Roman"/>
                <w:spacing w:val="-2"/>
                <w:sz w:val="24"/>
                <w:szCs w:val="24"/>
              </w:rPr>
              <w:t xml:space="preserve"> where a </w:t>
            </w:r>
            <w:r w:rsidRPr="00DB093B">
              <w:rPr>
                <w:rFonts w:ascii="Times New Roman" w:hAnsi="Times New Roman" w:cs="Times New Roman"/>
                <w:smallCaps/>
                <w:sz w:val="24"/>
                <w:szCs w:val="24"/>
                <w:lang w:eastAsia="it-IT"/>
              </w:rPr>
              <w:t>software item</w:t>
            </w:r>
            <w:r w:rsidRPr="00DB093B">
              <w:rPr>
                <w:rFonts w:ascii="Times New Roman" w:hAnsi="Times New Roman" w:cs="Times New Roman"/>
                <w:sz w:val="24"/>
                <w:szCs w:val="24"/>
                <w:lang w:eastAsia="it-IT"/>
              </w:rPr>
              <w:t xml:space="preserve"> could contribute to a </w:t>
            </w:r>
            <w:r w:rsidRPr="00DB093B">
              <w:rPr>
                <w:rFonts w:ascii="Times New Roman" w:hAnsi="Times New Roman" w:cs="Times New Roman"/>
                <w:smallCaps/>
                <w:sz w:val="24"/>
                <w:szCs w:val="24"/>
                <w:lang w:eastAsia="it-IT"/>
              </w:rPr>
              <w:t>hazardous situation</w:t>
            </w:r>
            <w:r w:rsidRPr="00DB093B">
              <w:rPr>
                <w:rFonts w:ascii="Times New Roman" w:hAnsi="Times New Roman" w:cs="Times New Roman"/>
                <w:sz w:val="24"/>
                <w:szCs w:val="24"/>
                <w:lang w:eastAsia="it-IT"/>
              </w:rPr>
              <w:t>,</w:t>
            </w:r>
            <w:r w:rsidRPr="00DB093B">
              <w:rPr>
                <w:rFonts w:ascii="Times New Roman" w:hAnsi="Times New Roman" w:cs="Times New Roman"/>
                <w:spacing w:val="-2"/>
                <w:sz w:val="24"/>
                <w:szCs w:val="24"/>
              </w:rPr>
              <w:t xml:space="preserve">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defines and documents </w:t>
            </w:r>
            <w:r w:rsidRPr="00DB093B">
              <w:rPr>
                <w:rFonts w:ascii="Times New Roman" w:hAnsi="Times New Roman" w:cs="Times New Roman"/>
                <w:smallCaps/>
                <w:spacing w:val="-2"/>
                <w:sz w:val="24"/>
                <w:szCs w:val="24"/>
              </w:rPr>
              <w:t>risk control</w:t>
            </w:r>
            <w:r w:rsidRPr="00DB093B">
              <w:rPr>
                <w:rFonts w:ascii="Times New Roman" w:hAnsi="Times New Roman" w:cs="Times New Roman"/>
                <w:spacing w:val="-2"/>
                <w:sz w:val="24"/>
                <w:szCs w:val="24"/>
              </w:rPr>
              <w:t xml:space="preserve"> measures </w:t>
            </w:r>
            <w:r w:rsidRPr="00DB093B">
              <w:rPr>
                <w:rFonts w:ascii="Times New Roman" w:hAnsi="Times New Roman" w:cs="Times New Roman"/>
                <w:sz w:val="24"/>
                <w:szCs w:val="24"/>
                <w:lang w:eastAsia="it-IT"/>
              </w:rPr>
              <w:t>in accordance with ISO 14971</w:t>
            </w:r>
          </w:p>
        </w:tc>
        <w:tc>
          <w:tcPr>
            <w:tcW w:w="2786" w:type="dxa"/>
            <w:tcBorders>
              <w:top w:val="single" w:sz="4" w:space="0" w:color="auto"/>
              <w:left w:val="single" w:sz="4" w:space="0" w:color="auto"/>
              <w:bottom w:val="single" w:sz="4" w:space="0" w:color="auto"/>
              <w:right w:val="single" w:sz="4" w:space="0" w:color="auto"/>
            </w:tcBorders>
          </w:tcPr>
          <w:p w14:paraId="2B86786C" w14:textId="04800050" w:rsidR="006F1AAC" w:rsidRPr="00DB093B" w:rsidRDefault="006F1AAC" w:rsidP="006F1AAC">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60C68BF1" w14:textId="77777777" w:rsidR="006F1AAC" w:rsidRPr="00DB093B" w:rsidRDefault="006F1AAC" w:rsidP="006F1AAC">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6F1AAC" w:rsidRPr="00DB093B" w14:paraId="60CD540D"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095066A1" w14:textId="77777777" w:rsidR="006F1AAC" w:rsidRPr="00DB093B" w:rsidRDefault="006F1AAC" w:rsidP="006F1AA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7.2.2</w:t>
            </w:r>
          </w:p>
        </w:tc>
        <w:tc>
          <w:tcPr>
            <w:tcW w:w="7391" w:type="dxa"/>
            <w:gridSpan w:val="2"/>
            <w:tcBorders>
              <w:top w:val="single" w:sz="4" w:space="0" w:color="auto"/>
              <w:left w:val="single" w:sz="4" w:space="0" w:color="auto"/>
              <w:bottom w:val="single" w:sz="4" w:space="0" w:color="auto"/>
              <w:right w:val="single" w:sz="4" w:space="0" w:color="auto"/>
            </w:tcBorders>
          </w:tcPr>
          <w:p w14:paraId="6C7DDFCA" w14:textId="77777777" w:rsidR="006F1AAC" w:rsidRPr="00DB093B" w:rsidRDefault="006F1AAC" w:rsidP="006F1AA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If a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control</w:t>
            </w:r>
            <w:r w:rsidRPr="00DB093B">
              <w:rPr>
                <w:rFonts w:ascii="Times New Roman" w:hAnsi="Times New Roman" w:cs="Times New Roman"/>
                <w:spacing w:val="-2"/>
                <w:sz w:val="24"/>
                <w:szCs w:val="24"/>
              </w:rPr>
              <w:t xml:space="preserve"> measure is implemented as part of the functions of a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w:t>
            </w:r>
            <w:r w:rsidRPr="00DB093B">
              <w:rPr>
                <w:rFonts w:ascii="Times New Roman" w:hAnsi="Times New Roman" w:cs="Times New Roman"/>
                <w:spacing w:val="-2"/>
                <w:sz w:val="24"/>
                <w:szCs w:val="24"/>
              </w:rPr>
              <w:t xml:space="preserve">,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w:t>
            </w:r>
          </w:p>
        </w:tc>
        <w:tc>
          <w:tcPr>
            <w:tcW w:w="1175" w:type="dxa"/>
            <w:tcBorders>
              <w:top w:val="single" w:sz="4" w:space="0" w:color="auto"/>
              <w:left w:val="single" w:sz="4" w:space="0" w:color="auto"/>
              <w:bottom w:val="single" w:sz="4" w:space="0" w:color="auto"/>
              <w:right w:val="single" w:sz="4" w:space="0" w:color="auto"/>
            </w:tcBorders>
          </w:tcPr>
          <w:p w14:paraId="33FF3627" w14:textId="77777777" w:rsidR="006F1AAC" w:rsidRPr="00DB093B" w:rsidRDefault="006F1AAC" w:rsidP="006F1AAC">
            <w:pPr>
              <w:tabs>
                <w:tab w:val="right" w:leader="dot" w:pos="4421"/>
              </w:tabs>
              <w:spacing w:after="0"/>
              <w:jc w:val="center"/>
              <w:rPr>
                <w:rFonts w:ascii="Times New Roman" w:hAnsi="Times New Roman" w:cs="Times New Roman"/>
                <w:bCs/>
                <w:spacing w:val="-2"/>
                <w:sz w:val="24"/>
                <w:szCs w:val="24"/>
              </w:rPr>
            </w:pPr>
          </w:p>
        </w:tc>
      </w:tr>
      <w:tr w:rsidR="006F1AAC" w:rsidRPr="00DB093B" w14:paraId="6B1E9BCD"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401E676A" w14:textId="77777777" w:rsidR="006F1AAC" w:rsidRPr="00DB093B" w:rsidRDefault="006F1AAC" w:rsidP="006F1AAC">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69722E8A" w14:textId="77777777" w:rsidR="006F1AAC" w:rsidRPr="00DB093B" w:rsidRDefault="006F1AAC" w:rsidP="006F1AA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includes the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control</w:t>
            </w:r>
            <w:r w:rsidRPr="00DB093B">
              <w:rPr>
                <w:rFonts w:ascii="Times New Roman" w:hAnsi="Times New Roman" w:cs="Times New Roman"/>
                <w:spacing w:val="-2"/>
                <w:sz w:val="24"/>
                <w:szCs w:val="24"/>
              </w:rPr>
              <w:t xml:space="preserve"> measure in the software requirements</w:t>
            </w:r>
          </w:p>
        </w:tc>
        <w:tc>
          <w:tcPr>
            <w:tcW w:w="2786" w:type="dxa"/>
            <w:tcBorders>
              <w:top w:val="single" w:sz="4" w:space="0" w:color="auto"/>
              <w:left w:val="single" w:sz="4" w:space="0" w:color="auto"/>
              <w:bottom w:val="single" w:sz="4" w:space="0" w:color="auto"/>
              <w:right w:val="single" w:sz="4" w:space="0" w:color="auto"/>
            </w:tcBorders>
          </w:tcPr>
          <w:p w14:paraId="5C704696" w14:textId="576780A2" w:rsidR="006F1AAC" w:rsidRPr="00DB093B" w:rsidRDefault="006F1AAC" w:rsidP="006F1AAC">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5A50DC41" w14:textId="77777777" w:rsidR="006F1AAC" w:rsidRPr="00DB093B" w:rsidRDefault="006F1AAC" w:rsidP="006F1AAC">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6F1AAC" w:rsidRPr="00DB093B" w14:paraId="2B1C1831"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104C00C9" w14:textId="77777777" w:rsidR="006F1AAC" w:rsidRPr="00DB093B" w:rsidRDefault="006F1AAC" w:rsidP="006F1AAC">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4EC6D57E" w14:textId="77777777" w:rsidR="006F1AAC" w:rsidRPr="00DB093B" w:rsidRDefault="006F1AAC" w:rsidP="006F1AAC">
            <w:pPr>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assigns to each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w:t>
            </w:r>
            <w:r w:rsidRPr="00DB093B">
              <w:rPr>
                <w:rFonts w:ascii="Times New Roman" w:hAnsi="Times New Roman" w:cs="Times New Roman"/>
                <w:spacing w:val="-2"/>
                <w:sz w:val="24"/>
                <w:szCs w:val="24"/>
              </w:rPr>
              <w:t xml:space="preserve"> </w:t>
            </w:r>
            <w:r w:rsidRPr="00DB093B">
              <w:rPr>
                <w:rFonts w:ascii="Times New Roman" w:hAnsi="Times New Roman" w:cs="Times New Roman"/>
                <w:sz w:val="24"/>
                <w:szCs w:val="24"/>
                <w:lang w:eastAsia="it-IT"/>
              </w:rPr>
              <w:t xml:space="preserve">that contributes to the implementation of a </w:t>
            </w:r>
            <w:r w:rsidRPr="00DB093B">
              <w:rPr>
                <w:rFonts w:ascii="Times New Roman" w:hAnsi="Times New Roman" w:cs="Times New Roman"/>
                <w:smallCaps/>
                <w:sz w:val="24"/>
                <w:szCs w:val="24"/>
                <w:lang w:eastAsia="it-IT"/>
              </w:rPr>
              <w:t>risk control</w:t>
            </w:r>
            <w:r w:rsidRPr="00DB093B">
              <w:rPr>
                <w:rFonts w:ascii="Times New Roman" w:hAnsi="Times New Roman" w:cs="Times New Roman"/>
                <w:sz w:val="24"/>
                <w:szCs w:val="24"/>
                <w:lang w:eastAsia="it-IT"/>
              </w:rPr>
              <w:t xml:space="preserve"> </w:t>
            </w:r>
            <w:proofErr w:type="gramStart"/>
            <w:r w:rsidRPr="00DB093B">
              <w:rPr>
                <w:rFonts w:ascii="Times New Roman" w:hAnsi="Times New Roman" w:cs="Times New Roman"/>
                <w:sz w:val="24"/>
                <w:szCs w:val="24"/>
                <w:lang w:eastAsia="it-IT"/>
              </w:rPr>
              <w:t>measure</w:t>
            </w:r>
            <w:proofErr w:type="gramEnd"/>
            <w:r w:rsidRPr="00DB093B">
              <w:rPr>
                <w:rFonts w:ascii="Times New Roman" w:hAnsi="Times New Roman" w:cs="Times New Roman"/>
                <w:sz w:val="24"/>
                <w:szCs w:val="24"/>
                <w:lang w:eastAsia="it-IT"/>
              </w:rPr>
              <w:t xml:space="preserve"> a software safety class based on the </w:t>
            </w:r>
            <w:r w:rsidRPr="00DB093B">
              <w:rPr>
                <w:rFonts w:ascii="Times New Roman" w:hAnsi="Times New Roman" w:cs="Times New Roman"/>
                <w:smallCaps/>
                <w:sz w:val="24"/>
                <w:szCs w:val="24"/>
                <w:lang w:eastAsia="it-IT"/>
              </w:rPr>
              <w:t xml:space="preserve">risk </w:t>
            </w:r>
            <w:r w:rsidRPr="00DB093B">
              <w:rPr>
                <w:rFonts w:ascii="Times New Roman" w:hAnsi="Times New Roman" w:cs="Times New Roman"/>
                <w:sz w:val="24"/>
                <w:szCs w:val="24"/>
                <w:lang w:eastAsia="it-IT"/>
              </w:rPr>
              <w:t xml:space="preserve">that the </w:t>
            </w:r>
            <w:r w:rsidRPr="00DB093B">
              <w:rPr>
                <w:rFonts w:ascii="Times New Roman" w:hAnsi="Times New Roman" w:cs="Times New Roman"/>
                <w:smallCaps/>
                <w:sz w:val="24"/>
                <w:szCs w:val="24"/>
                <w:lang w:eastAsia="it-IT"/>
              </w:rPr>
              <w:t>risk control</w:t>
            </w:r>
            <w:r w:rsidRPr="00DB093B">
              <w:rPr>
                <w:rFonts w:ascii="Times New Roman" w:hAnsi="Times New Roman" w:cs="Times New Roman"/>
                <w:sz w:val="24"/>
                <w:szCs w:val="24"/>
                <w:lang w:eastAsia="it-IT"/>
              </w:rPr>
              <w:t xml:space="preserve"> measure is controlling</w:t>
            </w:r>
          </w:p>
        </w:tc>
        <w:tc>
          <w:tcPr>
            <w:tcW w:w="2786" w:type="dxa"/>
            <w:tcBorders>
              <w:top w:val="single" w:sz="4" w:space="0" w:color="auto"/>
              <w:left w:val="single" w:sz="4" w:space="0" w:color="auto"/>
              <w:bottom w:val="single" w:sz="4" w:space="0" w:color="auto"/>
              <w:right w:val="single" w:sz="4" w:space="0" w:color="auto"/>
            </w:tcBorders>
          </w:tcPr>
          <w:p w14:paraId="3CF91EA3" w14:textId="0B702454" w:rsidR="006F1AAC" w:rsidRPr="00DB093B" w:rsidRDefault="006F1AAC" w:rsidP="006F1AAC">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3C192137" w14:textId="77777777" w:rsidR="006F1AAC" w:rsidRPr="00DB093B" w:rsidRDefault="006F1AAC" w:rsidP="006F1AAC">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6F1AAC" w:rsidRPr="00DB093B" w14:paraId="74EAE9DC"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6FD8E823" w14:textId="77777777" w:rsidR="006F1AAC" w:rsidRPr="00DB093B" w:rsidRDefault="006F1AAC" w:rsidP="006F1AAC">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6F4E8CD5" w14:textId="77777777" w:rsidR="006F1AAC" w:rsidRPr="00DB093B" w:rsidRDefault="006F1AAC" w:rsidP="006F1AA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c) develops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w:t>
            </w:r>
            <w:r w:rsidRPr="00DB093B">
              <w:rPr>
                <w:rFonts w:ascii="Times New Roman" w:hAnsi="Times New Roman" w:cs="Times New Roman"/>
                <w:spacing w:val="-2"/>
                <w:sz w:val="24"/>
                <w:szCs w:val="24"/>
              </w:rPr>
              <w:t xml:space="preserve"> in accordance with Clause 5</w:t>
            </w:r>
          </w:p>
        </w:tc>
        <w:tc>
          <w:tcPr>
            <w:tcW w:w="2786" w:type="dxa"/>
            <w:tcBorders>
              <w:top w:val="single" w:sz="4" w:space="0" w:color="auto"/>
              <w:left w:val="single" w:sz="4" w:space="0" w:color="auto"/>
              <w:bottom w:val="single" w:sz="4" w:space="0" w:color="auto"/>
              <w:right w:val="single" w:sz="4" w:space="0" w:color="auto"/>
            </w:tcBorders>
          </w:tcPr>
          <w:p w14:paraId="337DCCFA" w14:textId="18B9A2D1" w:rsidR="006F1AAC" w:rsidRPr="00DB093B" w:rsidRDefault="006F1AAC" w:rsidP="006F1AAC">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7C2D6790" w14:textId="77777777" w:rsidR="006F1AAC" w:rsidRPr="00DB093B" w:rsidRDefault="006F1AAC" w:rsidP="006F1AAC">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6F1AAC" w:rsidRPr="00DB093B" w14:paraId="2CCBCDFE"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731A8226" w14:textId="77777777" w:rsidR="006F1AAC" w:rsidRPr="00DB093B" w:rsidRDefault="006F1AAC" w:rsidP="006F1AAC">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7.3</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5AFFD4EE" w14:textId="77777777" w:rsidR="006F1AAC" w:rsidRPr="00DB093B" w:rsidRDefault="006F1AAC" w:rsidP="006F1AAC">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mallCaps/>
                <w:spacing w:val="-2"/>
                <w:sz w:val="24"/>
                <w:szCs w:val="24"/>
              </w:rPr>
              <w:t>Verification</w:t>
            </w:r>
            <w:r w:rsidRPr="00DB093B">
              <w:rPr>
                <w:rFonts w:ascii="Times New Roman" w:hAnsi="Times New Roman" w:cs="Times New Roman"/>
                <w:b/>
                <w:bCs/>
                <w:spacing w:val="-2"/>
                <w:sz w:val="24"/>
                <w:szCs w:val="24"/>
              </w:rPr>
              <w:t xml:space="preserve"> of </w:t>
            </w:r>
            <w:r w:rsidRPr="00DB093B">
              <w:rPr>
                <w:rFonts w:ascii="Times New Roman" w:hAnsi="Times New Roman" w:cs="Times New Roman"/>
                <w:b/>
                <w:bCs/>
                <w:smallCaps/>
                <w:spacing w:val="-2"/>
                <w:sz w:val="24"/>
                <w:szCs w:val="24"/>
              </w:rPr>
              <w:t>risk control</w:t>
            </w:r>
            <w:r w:rsidRPr="00DB093B">
              <w:rPr>
                <w:rFonts w:ascii="Times New Roman" w:hAnsi="Times New Roman" w:cs="Times New Roman"/>
                <w:b/>
                <w:bCs/>
                <w:spacing w:val="-2"/>
                <w:sz w:val="24"/>
                <w:szCs w:val="24"/>
              </w:rPr>
              <w:t xml:space="preserve"> measures</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2398824F" w14:textId="77777777" w:rsidR="006F1AAC" w:rsidRPr="00DB093B" w:rsidRDefault="006F1AAC" w:rsidP="006F1AAC">
            <w:pPr>
              <w:tabs>
                <w:tab w:val="right" w:leader="dot" w:pos="4421"/>
              </w:tabs>
              <w:spacing w:after="0"/>
              <w:jc w:val="center"/>
              <w:rPr>
                <w:rFonts w:ascii="Times New Roman" w:hAnsi="Times New Roman" w:cs="Times New Roman"/>
                <w:b/>
                <w:bCs/>
                <w:spacing w:val="-2"/>
                <w:sz w:val="24"/>
                <w:szCs w:val="24"/>
              </w:rPr>
            </w:pPr>
            <w:r w:rsidRPr="00DB093B">
              <w:rPr>
                <w:rFonts w:ascii="Times New Roman" w:hAnsi="Times New Roman" w:cs="Times New Roman"/>
                <w:sz w:val="24"/>
                <w:szCs w:val="24"/>
              </w:rPr>
              <w:t>—</w:t>
            </w:r>
          </w:p>
        </w:tc>
      </w:tr>
      <w:tr w:rsidR="006F1AAC" w:rsidRPr="00DB093B" w14:paraId="49FBDB69"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21AA5314" w14:textId="77777777" w:rsidR="006F1AAC" w:rsidRPr="00DB093B" w:rsidRDefault="006F1AAC" w:rsidP="006F1AA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7.3.1</w:t>
            </w:r>
          </w:p>
        </w:tc>
        <w:tc>
          <w:tcPr>
            <w:tcW w:w="4605" w:type="dxa"/>
            <w:tcBorders>
              <w:top w:val="single" w:sz="4" w:space="0" w:color="auto"/>
              <w:left w:val="single" w:sz="4" w:space="0" w:color="auto"/>
              <w:bottom w:val="single" w:sz="4" w:space="0" w:color="auto"/>
              <w:right w:val="single" w:sz="4" w:space="0" w:color="auto"/>
            </w:tcBorders>
          </w:tcPr>
          <w:p w14:paraId="1E41FCE3" w14:textId="77777777" w:rsidR="006F1AAC" w:rsidRPr="00DB093B" w:rsidRDefault="006F1AAC" w:rsidP="006F1AA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implementation of each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control</w:t>
            </w:r>
            <w:r w:rsidRPr="00DB093B">
              <w:rPr>
                <w:rFonts w:ascii="Times New Roman" w:hAnsi="Times New Roman" w:cs="Times New Roman"/>
                <w:spacing w:val="-2"/>
                <w:sz w:val="24"/>
                <w:szCs w:val="24"/>
              </w:rPr>
              <w:t xml:space="preserve"> measure documented in 7.2 is </w:t>
            </w:r>
            <w:r w:rsidRPr="00DB093B">
              <w:rPr>
                <w:rFonts w:ascii="Times New Roman" w:hAnsi="Times New Roman" w:cs="Times New Roman"/>
                <w:smallCaps/>
                <w:spacing w:val="-2"/>
                <w:sz w:val="24"/>
                <w:szCs w:val="24"/>
              </w:rPr>
              <w:t>verified</w:t>
            </w:r>
            <w:r w:rsidRPr="00DB093B">
              <w:rPr>
                <w:rFonts w:ascii="Times New Roman" w:hAnsi="Times New Roman" w:cs="Times New Roman"/>
                <w:spacing w:val="-2"/>
                <w:sz w:val="24"/>
                <w:szCs w:val="24"/>
              </w:rPr>
              <w:t xml:space="preserve">, and this </w:t>
            </w:r>
            <w:r w:rsidRPr="00DB093B">
              <w:rPr>
                <w:rFonts w:ascii="Times New Roman" w:hAnsi="Times New Roman" w:cs="Times New Roman"/>
                <w:smallCaps/>
                <w:spacing w:val="-2"/>
                <w:sz w:val="24"/>
                <w:szCs w:val="24"/>
              </w:rPr>
              <w:t>verification</w:t>
            </w:r>
            <w:r w:rsidRPr="00DB093B">
              <w:rPr>
                <w:rFonts w:ascii="Times New Roman" w:hAnsi="Times New Roman" w:cs="Times New Roman"/>
                <w:spacing w:val="-2"/>
                <w:sz w:val="24"/>
                <w:szCs w:val="24"/>
              </w:rPr>
              <w:t xml:space="preserve"> is documented</w:t>
            </w:r>
          </w:p>
        </w:tc>
        <w:tc>
          <w:tcPr>
            <w:tcW w:w="2786" w:type="dxa"/>
            <w:tcBorders>
              <w:top w:val="single" w:sz="4" w:space="0" w:color="auto"/>
              <w:left w:val="single" w:sz="4" w:space="0" w:color="auto"/>
              <w:bottom w:val="single" w:sz="4" w:space="0" w:color="auto"/>
              <w:right w:val="single" w:sz="4" w:space="0" w:color="auto"/>
            </w:tcBorders>
          </w:tcPr>
          <w:p w14:paraId="648F430A" w14:textId="7C6AF8AB" w:rsidR="006F1AAC" w:rsidRPr="00DB093B" w:rsidRDefault="006F1AAC" w:rsidP="006F1AAC">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670BC7C6" w14:textId="77777777" w:rsidR="006F1AAC" w:rsidRPr="00DB093B" w:rsidRDefault="006F1AAC" w:rsidP="006F1AAC">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6F1AAC" w:rsidRPr="00DB093B" w14:paraId="5C6C0419"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5E1D14DF" w14:textId="77777777" w:rsidR="006F1AAC" w:rsidRPr="00DB093B" w:rsidRDefault="006F1AAC" w:rsidP="006F1AAC">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1CB6A507" w14:textId="77777777" w:rsidR="006F1AAC" w:rsidRPr="00DB093B" w:rsidRDefault="006F1AAC" w:rsidP="006F1AAC">
            <w:pPr>
              <w:spacing w:after="0"/>
              <w:rPr>
                <w:rFonts w:ascii="Times New Roman" w:hAnsi="Times New Roman" w:cs="Times New Roman"/>
                <w:spacing w:val="-2"/>
                <w:sz w:val="24"/>
                <w:szCs w:val="24"/>
              </w:rPr>
            </w:pPr>
            <w:r w:rsidRPr="00DB093B">
              <w:rPr>
                <w:rFonts w:ascii="Times New Roman" w:hAnsi="Times New Roman" w:cs="Times New Roman"/>
                <w:sz w:val="24"/>
                <w:szCs w:val="24"/>
                <w:lang w:eastAsia="it-IT"/>
              </w:rPr>
              <w:t xml:space="preserve">The </w:t>
            </w:r>
            <w:r w:rsidRPr="00DB093B">
              <w:rPr>
                <w:rFonts w:ascii="Times New Roman" w:hAnsi="Times New Roman" w:cs="Times New Roman"/>
                <w:smallCaps/>
                <w:sz w:val="24"/>
                <w:szCs w:val="24"/>
                <w:lang w:eastAsia="it-IT"/>
              </w:rPr>
              <w:t>manufacturer</w:t>
            </w:r>
            <w:r w:rsidRPr="00DB093B">
              <w:rPr>
                <w:rFonts w:ascii="Times New Roman" w:hAnsi="Times New Roman" w:cs="Times New Roman"/>
                <w:sz w:val="24"/>
                <w:szCs w:val="24"/>
                <w:lang w:eastAsia="it-IT"/>
              </w:rPr>
              <w:t xml:space="preserve"> reviewers the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 xml:space="preserve">control </w:t>
            </w:r>
            <w:r w:rsidRPr="00DB093B">
              <w:rPr>
                <w:rFonts w:ascii="Times New Roman" w:hAnsi="Times New Roman" w:cs="Times New Roman"/>
                <w:sz w:val="24"/>
                <w:szCs w:val="24"/>
                <w:lang w:eastAsia="it-IT"/>
              </w:rPr>
              <w:t xml:space="preserve">measure and determines if it could result in a new </w:t>
            </w:r>
            <w:r w:rsidRPr="00DB093B">
              <w:rPr>
                <w:rFonts w:ascii="Times New Roman" w:hAnsi="Times New Roman" w:cs="Times New Roman"/>
                <w:smallCaps/>
                <w:sz w:val="24"/>
                <w:szCs w:val="24"/>
                <w:lang w:eastAsia="it-IT"/>
              </w:rPr>
              <w:t>hazardous situation</w:t>
            </w:r>
          </w:p>
        </w:tc>
        <w:tc>
          <w:tcPr>
            <w:tcW w:w="2786" w:type="dxa"/>
            <w:tcBorders>
              <w:top w:val="single" w:sz="4" w:space="0" w:color="auto"/>
              <w:left w:val="single" w:sz="4" w:space="0" w:color="auto"/>
              <w:bottom w:val="single" w:sz="4" w:space="0" w:color="auto"/>
              <w:right w:val="single" w:sz="4" w:space="0" w:color="auto"/>
            </w:tcBorders>
          </w:tcPr>
          <w:p w14:paraId="25E5B43E" w14:textId="65E78F09" w:rsidR="006F1AAC" w:rsidRPr="00DB093B" w:rsidRDefault="006F1AAC" w:rsidP="006F1AAC">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784078ED" w14:textId="77777777" w:rsidR="006F1AAC" w:rsidRPr="00DB093B" w:rsidRDefault="006F1AAC" w:rsidP="006F1AAC">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6F1AAC" w:rsidRPr="00DB093B" w14:paraId="1F2AA861"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36E6116B" w14:textId="77777777" w:rsidR="006F1AAC" w:rsidRPr="00DB093B" w:rsidRDefault="006F1AAC" w:rsidP="006F1AA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lastRenderedPageBreak/>
              <w:t>7.3.3</w:t>
            </w:r>
          </w:p>
        </w:tc>
        <w:tc>
          <w:tcPr>
            <w:tcW w:w="7391" w:type="dxa"/>
            <w:gridSpan w:val="2"/>
            <w:tcBorders>
              <w:top w:val="single" w:sz="4" w:space="0" w:color="auto"/>
              <w:left w:val="single" w:sz="4" w:space="0" w:color="auto"/>
              <w:bottom w:val="single" w:sz="4" w:space="0" w:color="auto"/>
              <w:right w:val="single" w:sz="4" w:space="0" w:color="auto"/>
            </w:tcBorders>
          </w:tcPr>
          <w:p w14:paraId="333703A6" w14:textId="77777777" w:rsidR="006F1AAC" w:rsidRPr="00DB093B" w:rsidRDefault="006F1AAC" w:rsidP="006F1AA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documents </w:t>
            </w:r>
            <w:r w:rsidRPr="00DB093B">
              <w:rPr>
                <w:rFonts w:ascii="Times New Roman" w:hAnsi="Times New Roman" w:cs="Times New Roman"/>
                <w:smallCaps/>
                <w:spacing w:val="-2"/>
                <w:sz w:val="24"/>
                <w:szCs w:val="24"/>
              </w:rPr>
              <w:t>traceability</w:t>
            </w:r>
            <w:r w:rsidRPr="00DB093B">
              <w:rPr>
                <w:rFonts w:ascii="Times New Roman" w:hAnsi="Times New Roman" w:cs="Times New Roman"/>
                <w:spacing w:val="-2"/>
                <w:sz w:val="24"/>
                <w:szCs w:val="24"/>
              </w:rPr>
              <w:t xml:space="preserve"> of software </w:t>
            </w:r>
            <w:r w:rsidRPr="00DB093B">
              <w:rPr>
                <w:rFonts w:ascii="Times New Roman" w:hAnsi="Times New Roman" w:cs="Times New Roman"/>
                <w:smallCaps/>
                <w:spacing w:val="-2"/>
                <w:sz w:val="24"/>
                <w:szCs w:val="24"/>
              </w:rPr>
              <w:t>hazards</w:t>
            </w:r>
            <w:r w:rsidRPr="00DB093B">
              <w:rPr>
                <w:rFonts w:ascii="Times New Roman" w:hAnsi="Times New Roman" w:cs="Times New Roman"/>
                <w:spacing w:val="-2"/>
                <w:sz w:val="24"/>
                <w:szCs w:val="24"/>
              </w:rPr>
              <w:t xml:space="preserve"> as appropriate:</w:t>
            </w:r>
          </w:p>
        </w:tc>
        <w:tc>
          <w:tcPr>
            <w:tcW w:w="1175" w:type="dxa"/>
            <w:tcBorders>
              <w:top w:val="single" w:sz="4" w:space="0" w:color="auto"/>
              <w:left w:val="single" w:sz="4" w:space="0" w:color="auto"/>
              <w:bottom w:val="single" w:sz="4" w:space="0" w:color="auto"/>
              <w:right w:val="single" w:sz="4" w:space="0" w:color="auto"/>
            </w:tcBorders>
          </w:tcPr>
          <w:p w14:paraId="6093BF9C" w14:textId="77777777" w:rsidR="006F1AAC" w:rsidRPr="00DB093B" w:rsidRDefault="006F1AAC" w:rsidP="006F1AAC">
            <w:pPr>
              <w:tabs>
                <w:tab w:val="right" w:leader="dot" w:pos="4421"/>
              </w:tabs>
              <w:spacing w:after="0"/>
              <w:jc w:val="center"/>
              <w:rPr>
                <w:rFonts w:ascii="Times New Roman" w:hAnsi="Times New Roman" w:cs="Times New Roman"/>
                <w:bCs/>
                <w:spacing w:val="-2"/>
                <w:sz w:val="24"/>
                <w:szCs w:val="24"/>
              </w:rPr>
            </w:pPr>
          </w:p>
        </w:tc>
      </w:tr>
      <w:tr w:rsidR="006F1AAC" w:rsidRPr="00DB093B" w14:paraId="5771E0B7"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428A4982" w14:textId="77777777" w:rsidR="006F1AAC" w:rsidRPr="00DB093B" w:rsidRDefault="006F1AAC" w:rsidP="006F1AAC">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4E32E9E0" w14:textId="77777777" w:rsidR="006F1AAC" w:rsidRPr="00DB093B" w:rsidRDefault="006F1AAC" w:rsidP="006F1AA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from the hazardous situation to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w:t>
            </w:r>
          </w:p>
        </w:tc>
        <w:tc>
          <w:tcPr>
            <w:tcW w:w="2786" w:type="dxa"/>
            <w:tcBorders>
              <w:top w:val="single" w:sz="4" w:space="0" w:color="auto"/>
              <w:left w:val="single" w:sz="4" w:space="0" w:color="auto"/>
              <w:bottom w:val="single" w:sz="4" w:space="0" w:color="auto"/>
              <w:right w:val="single" w:sz="4" w:space="0" w:color="auto"/>
            </w:tcBorders>
          </w:tcPr>
          <w:p w14:paraId="12431490" w14:textId="2A72CC4A" w:rsidR="006F1AAC" w:rsidRPr="00DB093B" w:rsidRDefault="006F1AAC" w:rsidP="006F1AAC">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32789827" w14:textId="77777777" w:rsidR="006F1AAC" w:rsidRPr="00DB093B" w:rsidRDefault="006F1AAC" w:rsidP="006F1AAC">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6F1AAC" w:rsidRPr="00DB093B" w14:paraId="777EA874"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46C6B06F" w14:textId="77777777" w:rsidR="006F1AAC" w:rsidRPr="00DB093B" w:rsidRDefault="006F1AAC" w:rsidP="006F1AAC">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4F6B7800" w14:textId="77777777" w:rsidR="006F1AAC" w:rsidRPr="00DB093B" w:rsidRDefault="006F1AAC" w:rsidP="006F1AA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from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w:t>
            </w:r>
            <w:r w:rsidRPr="00DB093B">
              <w:rPr>
                <w:rFonts w:ascii="Times New Roman" w:hAnsi="Times New Roman" w:cs="Times New Roman"/>
                <w:spacing w:val="-2"/>
                <w:sz w:val="24"/>
                <w:szCs w:val="24"/>
              </w:rPr>
              <w:t xml:space="preserve"> to the specific software cause</w:t>
            </w:r>
          </w:p>
        </w:tc>
        <w:tc>
          <w:tcPr>
            <w:tcW w:w="2786" w:type="dxa"/>
            <w:tcBorders>
              <w:top w:val="single" w:sz="4" w:space="0" w:color="auto"/>
              <w:left w:val="single" w:sz="4" w:space="0" w:color="auto"/>
              <w:bottom w:val="single" w:sz="4" w:space="0" w:color="auto"/>
              <w:right w:val="single" w:sz="4" w:space="0" w:color="auto"/>
            </w:tcBorders>
          </w:tcPr>
          <w:p w14:paraId="68E7847E" w14:textId="48BA6C92" w:rsidR="006F1AAC" w:rsidRPr="00DB093B" w:rsidRDefault="006F1AAC" w:rsidP="006F1AAC">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14D2D694" w14:textId="77777777" w:rsidR="006F1AAC" w:rsidRPr="00DB093B" w:rsidRDefault="006F1AAC" w:rsidP="006F1AAC">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6F1AAC" w:rsidRPr="00DB093B" w14:paraId="41195F19"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51116F4A" w14:textId="77777777" w:rsidR="006F1AAC" w:rsidRPr="00DB093B" w:rsidRDefault="006F1AAC" w:rsidP="006F1AAC">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24E73B2F" w14:textId="77777777" w:rsidR="006F1AAC" w:rsidRPr="00DB093B" w:rsidRDefault="006F1AAC" w:rsidP="006F1AA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c) from the software cause to the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control</w:t>
            </w:r>
            <w:r w:rsidRPr="00DB093B">
              <w:rPr>
                <w:rFonts w:ascii="Times New Roman" w:hAnsi="Times New Roman" w:cs="Times New Roman"/>
                <w:spacing w:val="-2"/>
                <w:sz w:val="24"/>
                <w:szCs w:val="24"/>
              </w:rPr>
              <w:t xml:space="preserve"> measure</w:t>
            </w:r>
          </w:p>
        </w:tc>
        <w:tc>
          <w:tcPr>
            <w:tcW w:w="2786" w:type="dxa"/>
            <w:tcBorders>
              <w:top w:val="single" w:sz="4" w:space="0" w:color="auto"/>
              <w:left w:val="single" w:sz="4" w:space="0" w:color="auto"/>
              <w:bottom w:val="single" w:sz="4" w:space="0" w:color="auto"/>
              <w:right w:val="single" w:sz="4" w:space="0" w:color="auto"/>
            </w:tcBorders>
          </w:tcPr>
          <w:p w14:paraId="55D6309F" w14:textId="6CDF3A4A" w:rsidR="006F1AAC" w:rsidRPr="00DB093B" w:rsidRDefault="006F1AAC" w:rsidP="006F1AAC">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15142698" w14:textId="77777777" w:rsidR="006F1AAC" w:rsidRPr="00DB093B" w:rsidRDefault="006F1AAC" w:rsidP="006F1AAC">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6F1AAC" w:rsidRPr="00DB093B" w14:paraId="5D931EF8"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05621FAC" w14:textId="77777777" w:rsidR="006F1AAC" w:rsidRPr="00DB093B" w:rsidRDefault="006F1AAC" w:rsidP="006F1AAC">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2065B7F1" w14:textId="77777777" w:rsidR="006F1AAC" w:rsidRPr="00DB093B" w:rsidRDefault="006F1AAC" w:rsidP="006F1AA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d) from the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control</w:t>
            </w:r>
            <w:r w:rsidRPr="00DB093B">
              <w:rPr>
                <w:rFonts w:ascii="Times New Roman" w:hAnsi="Times New Roman" w:cs="Times New Roman"/>
                <w:spacing w:val="-2"/>
                <w:sz w:val="24"/>
                <w:szCs w:val="24"/>
              </w:rPr>
              <w:t xml:space="preserve"> measure to the </w:t>
            </w:r>
            <w:r w:rsidRPr="00DB093B">
              <w:rPr>
                <w:rFonts w:ascii="Times New Roman" w:hAnsi="Times New Roman" w:cs="Times New Roman"/>
                <w:smallCaps/>
                <w:spacing w:val="-2"/>
                <w:sz w:val="24"/>
                <w:szCs w:val="24"/>
              </w:rPr>
              <w:t>verification</w:t>
            </w:r>
            <w:r w:rsidRPr="00DB093B">
              <w:rPr>
                <w:rFonts w:ascii="Times New Roman" w:hAnsi="Times New Roman" w:cs="Times New Roman"/>
                <w:spacing w:val="-2"/>
                <w:sz w:val="24"/>
                <w:szCs w:val="24"/>
              </w:rPr>
              <w:t xml:space="preserve"> of the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control</w:t>
            </w:r>
            <w:r w:rsidRPr="00DB093B">
              <w:rPr>
                <w:rFonts w:ascii="Times New Roman" w:hAnsi="Times New Roman" w:cs="Times New Roman"/>
                <w:spacing w:val="-2"/>
                <w:sz w:val="24"/>
                <w:szCs w:val="24"/>
              </w:rPr>
              <w:t xml:space="preserve"> measure</w:t>
            </w:r>
          </w:p>
        </w:tc>
        <w:tc>
          <w:tcPr>
            <w:tcW w:w="2786" w:type="dxa"/>
            <w:tcBorders>
              <w:top w:val="single" w:sz="4" w:space="0" w:color="auto"/>
              <w:left w:val="single" w:sz="4" w:space="0" w:color="auto"/>
              <w:bottom w:val="single" w:sz="4" w:space="0" w:color="auto"/>
              <w:right w:val="single" w:sz="4" w:space="0" w:color="auto"/>
            </w:tcBorders>
          </w:tcPr>
          <w:p w14:paraId="794E63B3" w14:textId="136E1878" w:rsidR="006F1AAC" w:rsidRPr="00DB093B" w:rsidRDefault="006F1AAC" w:rsidP="006F1AAC">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4F53D159" w14:textId="77777777" w:rsidR="006F1AAC" w:rsidRPr="00DB093B" w:rsidRDefault="006F1AAC" w:rsidP="006F1AAC">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6F1AAC" w:rsidRPr="00DB093B" w14:paraId="30C2E459"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7017EF8D" w14:textId="77777777" w:rsidR="006F1AAC" w:rsidRPr="00DB093B" w:rsidRDefault="006F1AAC" w:rsidP="006F1AAC">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7.4</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614DDDCB" w14:textId="77777777" w:rsidR="006F1AAC" w:rsidRPr="00DB093B" w:rsidRDefault="006F1AAC" w:rsidP="006F1AAC">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mallCaps/>
                <w:spacing w:val="-2"/>
                <w:sz w:val="24"/>
                <w:szCs w:val="24"/>
              </w:rPr>
              <w:t>Risk management</w:t>
            </w:r>
            <w:r w:rsidRPr="00DB093B">
              <w:rPr>
                <w:rFonts w:ascii="Times New Roman" w:hAnsi="Times New Roman" w:cs="Times New Roman"/>
                <w:b/>
                <w:bCs/>
                <w:spacing w:val="-2"/>
                <w:sz w:val="24"/>
                <w:szCs w:val="24"/>
              </w:rPr>
              <w:t xml:space="preserve"> of software changes</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0342B268" w14:textId="77777777" w:rsidR="006F1AAC" w:rsidRPr="00DB093B" w:rsidRDefault="006F1AAC" w:rsidP="006F1AAC">
            <w:pPr>
              <w:tabs>
                <w:tab w:val="right" w:leader="dot" w:pos="4421"/>
              </w:tabs>
              <w:spacing w:after="0"/>
              <w:jc w:val="center"/>
              <w:rPr>
                <w:rFonts w:ascii="Times New Roman" w:hAnsi="Times New Roman" w:cs="Times New Roman"/>
                <w:b/>
                <w:bCs/>
                <w:spacing w:val="-2"/>
                <w:sz w:val="24"/>
                <w:szCs w:val="24"/>
              </w:rPr>
            </w:pPr>
            <w:r w:rsidRPr="00DB093B">
              <w:rPr>
                <w:rFonts w:ascii="Times New Roman" w:hAnsi="Times New Roman" w:cs="Times New Roman"/>
                <w:sz w:val="24"/>
                <w:szCs w:val="24"/>
              </w:rPr>
              <w:t>—</w:t>
            </w:r>
          </w:p>
        </w:tc>
      </w:tr>
      <w:tr w:rsidR="006F1AAC" w:rsidRPr="00DB093B" w14:paraId="30060796"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3FBEF663" w14:textId="77777777" w:rsidR="006F1AAC" w:rsidRPr="00DB093B" w:rsidRDefault="006F1AAC" w:rsidP="006F1AA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7.4.1</w:t>
            </w:r>
          </w:p>
        </w:tc>
        <w:tc>
          <w:tcPr>
            <w:tcW w:w="7391" w:type="dxa"/>
            <w:gridSpan w:val="2"/>
            <w:tcBorders>
              <w:top w:val="single" w:sz="4" w:space="0" w:color="auto"/>
              <w:left w:val="single" w:sz="4" w:space="0" w:color="auto"/>
              <w:bottom w:val="single" w:sz="4" w:space="0" w:color="auto"/>
              <w:right w:val="single" w:sz="4" w:space="0" w:color="auto"/>
            </w:tcBorders>
          </w:tcPr>
          <w:p w14:paraId="1BFF0C75" w14:textId="77777777" w:rsidR="006F1AAC" w:rsidRPr="00DB093B" w:rsidRDefault="006F1AAC" w:rsidP="006F1AA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analyses changes to the </w:t>
            </w:r>
            <w:r w:rsidRPr="00DB093B">
              <w:rPr>
                <w:rFonts w:ascii="Times New Roman" w:hAnsi="Times New Roman" w:cs="Times New Roman"/>
                <w:smallCaps/>
                <w:spacing w:val="-2"/>
                <w:sz w:val="24"/>
                <w:szCs w:val="24"/>
              </w:rPr>
              <w:t>medical</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device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(including </w:t>
            </w:r>
            <w:r w:rsidRPr="00DB093B">
              <w:rPr>
                <w:rFonts w:ascii="Times New Roman" w:hAnsi="Times New Roman" w:cs="Times New Roman"/>
                <w:smallCaps/>
                <w:spacing w:val="-2"/>
                <w:sz w:val="24"/>
                <w:szCs w:val="24"/>
              </w:rPr>
              <w:t>soup</w:t>
            </w:r>
            <w:r w:rsidRPr="00DB093B">
              <w:rPr>
                <w:rFonts w:ascii="Times New Roman" w:hAnsi="Times New Roman" w:cs="Times New Roman"/>
                <w:spacing w:val="-2"/>
                <w:sz w:val="24"/>
                <w:szCs w:val="24"/>
              </w:rPr>
              <w:t>) to determine whether:</w:t>
            </w:r>
          </w:p>
        </w:tc>
        <w:tc>
          <w:tcPr>
            <w:tcW w:w="1175" w:type="dxa"/>
            <w:tcBorders>
              <w:top w:val="single" w:sz="4" w:space="0" w:color="auto"/>
              <w:left w:val="single" w:sz="4" w:space="0" w:color="auto"/>
              <w:bottom w:val="single" w:sz="4" w:space="0" w:color="auto"/>
              <w:right w:val="single" w:sz="4" w:space="0" w:color="auto"/>
            </w:tcBorders>
          </w:tcPr>
          <w:p w14:paraId="228DABD6" w14:textId="77777777" w:rsidR="006F1AAC" w:rsidRPr="00DB093B" w:rsidRDefault="006F1AAC" w:rsidP="006F1AAC">
            <w:pPr>
              <w:tabs>
                <w:tab w:val="right" w:leader="dot" w:pos="4421"/>
              </w:tabs>
              <w:spacing w:after="0"/>
              <w:jc w:val="center"/>
              <w:rPr>
                <w:rFonts w:ascii="Times New Roman" w:hAnsi="Times New Roman" w:cs="Times New Roman"/>
                <w:bCs/>
                <w:spacing w:val="-2"/>
                <w:sz w:val="24"/>
                <w:szCs w:val="24"/>
              </w:rPr>
            </w:pPr>
          </w:p>
        </w:tc>
      </w:tr>
      <w:tr w:rsidR="00FC596B" w:rsidRPr="00DB093B" w14:paraId="674B2294"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725DCCF9" w14:textId="77777777" w:rsidR="00FC596B" w:rsidRPr="00DB093B" w:rsidRDefault="00FC596B" w:rsidP="00FC596B">
            <w:pPr>
              <w:suppressAutoHyphens/>
              <w:spacing w:after="0"/>
              <w:rPr>
                <w:rFonts w:ascii="Times New Roman" w:hAnsi="Times New Roman" w:cs="Times New Roman"/>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138D513D" w14:textId="77777777" w:rsidR="00FC596B" w:rsidRPr="00DB093B" w:rsidRDefault="00FC596B" w:rsidP="00FC596B">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a) additional potential causes are introduced contributing to a hazardous situation</w:t>
            </w:r>
          </w:p>
        </w:tc>
        <w:tc>
          <w:tcPr>
            <w:tcW w:w="2786" w:type="dxa"/>
            <w:tcBorders>
              <w:top w:val="single" w:sz="4" w:space="0" w:color="auto"/>
              <w:left w:val="single" w:sz="4" w:space="0" w:color="auto"/>
              <w:bottom w:val="single" w:sz="4" w:space="0" w:color="auto"/>
              <w:right w:val="single" w:sz="4" w:space="0" w:color="auto"/>
            </w:tcBorders>
          </w:tcPr>
          <w:p w14:paraId="2F72507A" w14:textId="2740E75E" w:rsidR="00FC596B" w:rsidRPr="00DB093B" w:rsidRDefault="00FC596B" w:rsidP="00FC596B">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4F861E74" w14:textId="77777777" w:rsidR="00FC596B" w:rsidRPr="00DB093B" w:rsidRDefault="00FC596B" w:rsidP="00FC596B">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FC596B" w:rsidRPr="00DB093B" w14:paraId="41AAD5B4"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487A6AD2" w14:textId="77777777" w:rsidR="00FC596B" w:rsidRPr="00DB093B" w:rsidRDefault="00FC596B" w:rsidP="00FC596B">
            <w:pPr>
              <w:suppressAutoHyphens/>
              <w:spacing w:after="0"/>
              <w:rPr>
                <w:rFonts w:ascii="Times New Roman" w:hAnsi="Times New Roman" w:cs="Times New Roman"/>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1B60D913" w14:textId="77777777" w:rsidR="00FC596B" w:rsidRPr="00DB093B" w:rsidRDefault="00FC596B" w:rsidP="00FC596B">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additional software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control</w:t>
            </w:r>
            <w:r w:rsidRPr="00DB093B">
              <w:rPr>
                <w:rFonts w:ascii="Times New Roman" w:hAnsi="Times New Roman" w:cs="Times New Roman"/>
                <w:spacing w:val="-2"/>
                <w:sz w:val="24"/>
                <w:szCs w:val="24"/>
              </w:rPr>
              <w:t xml:space="preserve"> measures are required</w:t>
            </w:r>
          </w:p>
        </w:tc>
        <w:tc>
          <w:tcPr>
            <w:tcW w:w="2786" w:type="dxa"/>
            <w:tcBorders>
              <w:top w:val="single" w:sz="4" w:space="0" w:color="auto"/>
              <w:left w:val="single" w:sz="4" w:space="0" w:color="auto"/>
              <w:bottom w:val="single" w:sz="4" w:space="0" w:color="auto"/>
              <w:right w:val="single" w:sz="4" w:space="0" w:color="auto"/>
            </w:tcBorders>
          </w:tcPr>
          <w:p w14:paraId="6D747F1F" w14:textId="038C6BEC" w:rsidR="00FC596B" w:rsidRPr="00DB093B" w:rsidRDefault="00FC596B" w:rsidP="00FC596B">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293DC492" w14:textId="77777777" w:rsidR="00FC596B" w:rsidRPr="00DB093B" w:rsidRDefault="00FC596B" w:rsidP="00FC596B">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FC596B" w:rsidRPr="00DB093B" w14:paraId="27BE86BE"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51D52ADD" w14:textId="77777777" w:rsidR="00FC596B" w:rsidRPr="00DB093B" w:rsidRDefault="00FC596B" w:rsidP="00FC596B">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7.4.2</w:t>
            </w:r>
          </w:p>
        </w:tc>
        <w:tc>
          <w:tcPr>
            <w:tcW w:w="4605" w:type="dxa"/>
            <w:tcBorders>
              <w:top w:val="single" w:sz="4" w:space="0" w:color="auto"/>
              <w:left w:val="single" w:sz="4" w:space="0" w:color="auto"/>
              <w:bottom w:val="single" w:sz="4" w:space="0" w:color="auto"/>
              <w:right w:val="single" w:sz="4" w:space="0" w:color="auto"/>
            </w:tcBorders>
          </w:tcPr>
          <w:p w14:paraId="79DA3D45" w14:textId="77777777" w:rsidR="00FC596B" w:rsidRPr="00DB093B" w:rsidRDefault="00FC596B" w:rsidP="00FC596B">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analyses changes to the software, including changes to </w:t>
            </w:r>
            <w:r w:rsidRPr="00DB093B">
              <w:rPr>
                <w:rFonts w:ascii="Times New Roman" w:hAnsi="Times New Roman" w:cs="Times New Roman"/>
                <w:smallCaps/>
                <w:spacing w:val="-2"/>
                <w:sz w:val="24"/>
                <w:szCs w:val="24"/>
              </w:rPr>
              <w:t>soup</w:t>
            </w:r>
            <w:r w:rsidRPr="00DB093B">
              <w:rPr>
                <w:rFonts w:ascii="Times New Roman" w:hAnsi="Times New Roman" w:cs="Times New Roman"/>
                <w:spacing w:val="-2"/>
                <w:sz w:val="24"/>
                <w:szCs w:val="24"/>
              </w:rPr>
              <w:t xml:space="preserve">, to determine whether the software modification could interfere with existing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control</w:t>
            </w:r>
            <w:r w:rsidRPr="00DB093B">
              <w:rPr>
                <w:rFonts w:ascii="Times New Roman" w:hAnsi="Times New Roman" w:cs="Times New Roman"/>
                <w:spacing w:val="-2"/>
                <w:sz w:val="24"/>
                <w:szCs w:val="24"/>
              </w:rPr>
              <w:t xml:space="preserve"> measures</w:t>
            </w:r>
          </w:p>
        </w:tc>
        <w:tc>
          <w:tcPr>
            <w:tcW w:w="2786" w:type="dxa"/>
            <w:tcBorders>
              <w:top w:val="single" w:sz="4" w:space="0" w:color="auto"/>
              <w:left w:val="single" w:sz="4" w:space="0" w:color="auto"/>
              <w:bottom w:val="single" w:sz="4" w:space="0" w:color="auto"/>
              <w:right w:val="single" w:sz="4" w:space="0" w:color="auto"/>
            </w:tcBorders>
          </w:tcPr>
          <w:p w14:paraId="446D69DD" w14:textId="65F728CE" w:rsidR="00FC596B" w:rsidRPr="00DB093B" w:rsidRDefault="00FC596B" w:rsidP="00FC596B">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34832F68" w14:textId="77777777" w:rsidR="00FC596B" w:rsidRPr="00DB093B" w:rsidRDefault="00FC596B" w:rsidP="00FC596B">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FC596B" w:rsidRPr="00DB093B" w14:paraId="45B4E5EE"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5343F852" w14:textId="77777777" w:rsidR="00FC596B" w:rsidRPr="00DB093B" w:rsidRDefault="00FC596B" w:rsidP="00FC596B">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7.4.3</w:t>
            </w:r>
          </w:p>
        </w:tc>
        <w:tc>
          <w:tcPr>
            <w:tcW w:w="4605" w:type="dxa"/>
            <w:tcBorders>
              <w:top w:val="single" w:sz="4" w:space="0" w:color="auto"/>
              <w:left w:val="single" w:sz="4" w:space="0" w:color="auto"/>
              <w:bottom w:val="single" w:sz="4" w:space="0" w:color="auto"/>
              <w:right w:val="single" w:sz="4" w:space="0" w:color="auto"/>
            </w:tcBorders>
          </w:tcPr>
          <w:p w14:paraId="719A3EB3" w14:textId="77777777" w:rsidR="00FC596B" w:rsidRPr="00DB093B" w:rsidRDefault="00FC596B" w:rsidP="00FC596B">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performs relevant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management</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activities</w:t>
            </w:r>
            <w:r w:rsidRPr="00DB093B">
              <w:rPr>
                <w:rFonts w:ascii="Times New Roman" w:hAnsi="Times New Roman" w:cs="Times New Roman"/>
                <w:spacing w:val="-2"/>
                <w:sz w:val="24"/>
                <w:szCs w:val="24"/>
              </w:rPr>
              <w:t xml:space="preserve"> defined in 7.1, 7.2 and 7.3 based on these analyses</w:t>
            </w:r>
          </w:p>
        </w:tc>
        <w:tc>
          <w:tcPr>
            <w:tcW w:w="2786" w:type="dxa"/>
            <w:tcBorders>
              <w:top w:val="single" w:sz="4" w:space="0" w:color="auto"/>
              <w:left w:val="single" w:sz="4" w:space="0" w:color="auto"/>
              <w:bottom w:val="single" w:sz="4" w:space="0" w:color="auto"/>
              <w:right w:val="single" w:sz="4" w:space="0" w:color="auto"/>
            </w:tcBorders>
          </w:tcPr>
          <w:p w14:paraId="45643BDC" w14:textId="5BFC8452" w:rsidR="00FC596B" w:rsidRPr="00DB093B" w:rsidRDefault="00FC596B" w:rsidP="00FC596B">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315930E1" w14:textId="77777777" w:rsidR="00FC596B" w:rsidRPr="00DB093B" w:rsidRDefault="00FC596B" w:rsidP="00FC596B">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bl>
    <w:p w14:paraId="47E5AC29" w14:textId="77777777" w:rsidR="001879FD" w:rsidRPr="00DB093B" w:rsidRDefault="001879FD" w:rsidP="001879FD">
      <w:pPr>
        <w:spacing w:after="0"/>
        <w:rPr>
          <w:rFonts w:ascii="Times New Roman" w:hAnsi="Times New Roman" w:cs="Times New Roman"/>
          <w:sz w:val="24"/>
          <w:szCs w:val="24"/>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000" w:firstRow="0" w:lastRow="0" w:firstColumn="0" w:lastColumn="0" w:noHBand="0" w:noVBand="0"/>
      </w:tblPr>
      <w:tblGrid>
        <w:gridCol w:w="1073"/>
        <w:gridCol w:w="4605"/>
        <w:gridCol w:w="2786"/>
        <w:gridCol w:w="1175"/>
      </w:tblGrid>
      <w:tr w:rsidR="001879FD" w:rsidRPr="00DB093B" w14:paraId="1E48AA8C"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D9D9D9"/>
          </w:tcPr>
          <w:p w14:paraId="510A6C6C" w14:textId="77777777" w:rsidR="001879FD" w:rsidRPr="00DB093B" w:rsidRDefault="001879FD" w:rsidP="001879FD">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8</w:t>
            </w:r>
          </w:p>
        </w:tc>
        <w:tc>
          <w:tcPr>
            <w:tcW w:w="7391" w:type="dxa"/>
            <w:gridSpan w:val="2"/>
            <w:tcBorders>
              <w:top w:val="single" w:sz="4" w:space="0" w:color="auto"/>
              <w:left w:val="single" w:sz="4" w:space="0" w:color="auto"/>
              <w:bottom w:val="single" w:sz="4" w:space="0" w:color="auto"/>
              <w:right w:val="single" w:sz="4" w:space="0" w:color="auto"/>
            </w:tcBorders>
            <w:shd w:val="clear" w:color="auto" w:fill="D9D9D9"/>
          </w:tcPr>
          <w:p w14:paraId="17EE48AC" w14:textId="77777777" w:rsidR="001879FD" w:rsidRPr="00DB093B" w:rsidRDefault="001879FD" w:rsidP="001879FD">
            <w:pPr>
              <w:pStyle w:val="aff2"/>
              <w:widowControl/>
              <w:tabs>
                <w:tab w:val="clear" w:pos="9360"/>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SOFTWARE CONFIGURATION MANAGEMENT PROCESS</w:t>
            </w:r>
          </w:p>
        </w:tc>
        <w:tc>
          <w:tcPr>
            <w:tcW w:w="1175" w:type="dxa"/>
            <w:tcBorders>
              <w:top w:val="single" w:sz="4" w:space="0" w:color="auto"/>
              <w:left w:val="single" w:sz="4" w:space="0" w:color="auto"/>
              <w:bottom w:val="single" w:sz="4" w:space="0" w:color="auto"/>
              <w:right w:val="single" w:sz="4" w:space="0" w:color="auto"/>
            </w:tcBorders>
            <w:shd w:val="clear" w:color="auto" w:fill="D9D9D9"/>
          </w:tcPr>
          <w:p w14:paraId="2B66B55E"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
                <w:bCs/>
                <w:spacing w:val="-2"/>
                <w:sz w:val="24"/>
                <w:szCs w:val="24"/>
              </w:rPr>
              <w:t>—</w:t>
            </w:r>
          </w:p>
        </w:tc>
      </w:tr>
      <w:tr w:rsidR="001879FD" w:rsidRPr="00DB093B" w14:paraId="34FA3E84"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64C376B4" w14:textId="77777777" w:rsidR="001879FD" w:rsidRPr="00DB093B" w:rsidRDefault="001879FD" w:rsidP="001879FD">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8.1</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39ADB9EC" w14:textId="77777777" w:rsidR="001879FD" w:rsidRPr="00DB093B" w:rsidRDefault="001879FD" w:rsidP="001879FD">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Configuration identification</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58C2671A" w14:textId="77777777" w:rsidR="001879FD" w:rsidRPr="00DB093B" w:rsidRDefault="001879FD" w:rsidP="001879FD">
            <w:pPr>
              <w:tabs>
                <w:tab w:val="right" w:leader="dot" w:pos="4421"/>
              </w:tabs>
              <w:spacing w:after="0"/>
              <w:jc w:val="center"/>
              <w:rPr>
                <w:rFonts w:ascii="Times New Roman" w:hAnsi="Times New Roman" w:cs="Times New Roman"/>
                <w:b/>
                <w:bCs/>
                <w:spacing w:val="-2"/>
                <w:sz w:val="24"/>
                <w:szCs w:val="24"/>
              </w:rPr>
            </w:pPr>
            <w:r w:rsidRPr="00DB093B">
              <w:rPr>
                <w:rFonts w:ascii="Times New Roman" w:hAnsi="Times New Roman" w:cs="Times New Roman"/>
                <w:sz w:val="24"/>
                <w:szCs w:val="24"/>
              </w:rPr>
              <w:t>—</w:t>
            </w:r>
          </w:p>
        </w:tc>
      </w:tr>
      <w:tr w:rsidR="0046541F" w:rsidRPr="00DB093B" w14:paraId="30C1B138"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7F3D2145" w14:textId="77777777" w:rsidR="0046541F" w:rsidRPr="00DB093B" w:rsidRDefault="0046541F" w:rsidP="0046541F">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8.1.1</w:t>
            </w:r>
          </w:p>
        </w:tc>
        <w:tc>
          <w:tcPr>
            <w:tcW w:w="4605" w:type="dxa"/>
            <w:tcBorders>
              <w:top w:val="single" w:sz="4" w:space="0" w:color="auto"/>
              <w:left w:val="single" w:sz="4" w:space="0" w:color="auto"/>
              <w:bottom w:val="single" w:sz="4" w:space="0" w:color="auto"/>
              <w:right w:val="single" w:sz="4" w:space="0" w:color="auto"/>
            </w:tcBorders>
          </w:tcPr>
          <w:p w14:paraId="673253AB" w14:textId="77777777" w:rsidR="0046541F" w:rsidRPr="00DB093B" w:rsidRDefault="0046541F" w:rsidP="0046541F">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establishes a scheme for the unique identification of </w:t>
            </w:r>
            <w:r w:rsidRPr="00DB093B">
              <w:rPr>
                <w:rFonts w:ascii="Times New Roman" w:hAnsi="Times New Roman" w:cs="Times New Roman"/>
                <w:smallCaps/>
                <w:spacing w:val="-2"/>
                <w:sz w:val="24"/>
                <w:szCs w:val="24"/>
              </w:rPr>
              <w:t>configuration</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spacing w:val="-2"/>
                <w:sz w:val="24"/>
                <w:szCs w:val="24"/>
              </w:rPr>
              <w:t xml:space="preserve"> and their </w:t>
            </w:r>
            <w:r w:rsidRPr="00DB093B">
              <w:rPr>
                <w:rFonts w:ascii="Times New Roman" w:hAnsi="Times New Roman" w:cs="Times New Roman"/>
                <w:smallCaps/>
                <w:spacing w:val="-2"/>
                <w:sz w:val="24"/>
                <w:szCs w:val="24"/>
              </w:rPr>
              <w:t>versions</w:t>
            </w:r>
            <w:r w:rsidRPr="00DB093B">
              <w:rPr>
                <w:rFonts w:ascii="Times New Roman" w:hAnsi="Times New Roman" w:cs="Times New Roman"/>
                <w:spacing w:val="-2"/>
                <w:sz w:val="24"/>
                <w:szCs w:val="24"/>
              </w:rPr>
              <w:t xml:space="preserve"> to be controlled according to the development and configuration planning specified in 5.1</w:t>
            </w:r>
          </w:p>
        </w:tc>
        <w:tc>
          <w:tcPr>
            <w:tcW w:w="2786" w:type="dxa"/>
            <w:tcBorders>
              <w:top w:val="single" w:sz="4" w:space="0" w:color="auto"/>
              <w:left w:val="single" w:sz="4" w:space="0" w:color="auto"/>
              <w:bottom w:val="single" w:sz="4" w:space="0" w:color="auto"/>
              <w:right w:val="single" w:sz="4" w:space="0" w:color="auto"/>
            </w:tcBorders>
          </w:tcPr>
          <w:p w14:paraId="10C0ADDA" w14:textId="70CEFFD3" w:rsidR="0046541F" w:rsidRPr="00DB093B" w:rsidRDefault="0046541F" w:rsidP="0046541F">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6</w:t>
            </w:r>
          </w:p>
        </w:tc>
        <w:tc>
          <w:tcPr>
            <w:tcW w:w="1175" w:type="dxa"/>
            <w:tcBorders>
              <w:top w:val="single" w:sz="4" w:space="0" w:color="auto"/>
              <w:left w:val="single" w:sz="4" w:space="0" w:color="auto"/>
              <w:bottom w:val="single" w:sz="4" w:space="0" w:color="auto"/>
              <w:right w:val="single" w:sz="4" w:space="0" w:color="auto"/>
            </w:tcBorders>
          </w:tcPr>
          <w:p w14:paraId="4ADA38CB" w14:textId="77777777" w:rsidR="0046541F" w:rsidRPr="00DB093B" w:rsidRDefault="0046541F" w:rsidP="0046541F">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6541F" w:rsidRPr="00DB093B" w14:paraId="2B29BAFD"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11B87349" w14:textId="77777777" w:rsidR="0046541F" w:rsidRPr="00DB093B" w:rsidRDefault="0046541F" w:rsidP="0046541F">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8.1.2</w:t>
            </w:r>
          </w:p>
        </w:tc>
        <w:tc>
          <w:tcPr>
            <w:tcW w:w="7391" w:type="dxa"/>
            <w:gridSpan w:val="2"/>
            <w:tcBorders>
              <w:top w:val="single" w:sz="4" w:space="0" w:color="auto"/>
              <w:left w:val="single" w:sz="4" w:space="0" w:color="auto"/>
              <w:bottom w:val="single" w:sz="4" w:space="0" w:color="auto"/>
              <w:right w:val="single" w:sz="4" w:space="0" w:color="auto"/>
            </w:tcBorders>
          </w:tcPr>
          <w:p w14:paraId="6C2B6500" w14:textId="77777777" w:rsidR="0046541F" w:rsidRPr="00DB093B" w:rsidRDefault="0046541F" w:rsidP="0046541F">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For each </w:t>
            </w:r>
            <w:r w:rsidRPr="00DB093B">
              <w:rPr>
                <w:rFonts w:ascii="Times New Roman" w:hAnsi="Times New Roman" w:cs="Times New Roman"/>
                <w:smallCaps/>
                <w:spacing w:val="-2"/>
                <w:sz w:val="24"/>
                <w:szCs w:val="24"/>
              </w:rPr>
              <w:t>soup</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configuration</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w:t>
            </w:r>
            <w:r w:rsidRPr="00DB093B">
              <w:rPr>
                <w:rFonts w:ascii="Times New Roman" w:hAnsi="Times New Roman" w:cs="Times New Roman"/>
                <w:spacing w:val="-2"/>
                <w:sz w:val="24"/>
                <w:szCs w:val="24"/>
              </w:rPr>
              <w:t xml:space="preserve"> being used, including standard libraries,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documents:</w:t>
            </w:r>
          </w:p>
        </w:tc>
        <w:tc>
          <w:tcPr>
            <w:tcW w:w="1175" w:type="dxa"/>
            <w:tcBorders>
              <w:top w:val="single" w:sz="4" w:space="0" w:color="auto"/>
              <w:left w:val="single" w:sz="4" w:space="0" w:color="auto"/>
              <w:bottom w:val="single" w:sz="4" w:space="0" w:color="auto"/>
              <w:right w:val="single" w:sz="4" w:space="0" w:color="auto"/>
            </w:tcBorders>
          </w:tcPr>
          <w:p w14:paraId="57CE94A7" w14:textId="77777777" w:rsidR="0046541F" w:rsidRPr="00DB093B" w:rsidRDefault="0046541F" w:rsidP="0046541F">
            <w:pPr>
              <w:tabs>
                <w:tab w:val="right" w:leader="dot" w:pos="4421"/>
              </w:tabs>
              <w:spacing w:after="0"/>
              <w:jc w:val="center"/>
              <w:rPr>
                <w:rFonts w:ascii="Times New Roman" w:hAnsi="Times New Roman" w:cs="Times New Roman"/>
                <w:bCs/>
                <w:spacing w:val="-2"/>
                <w:sz w:val="24"/>
                <w:szCs w:val="24"/>
              </w:rPr>
            </w:pPr>
          </w:p>
        </w:tc>
      </w:tr>
      <w:tr w:rsidR="0046541F" w:rsidRPr="00DB093B" w14:paraId="00346B0E"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7AF73A19" w14:textId="77777777" w:rsidR="0046541F" w:rsidRPr="00DB093B" w:rsidRDefault="0046541F" w:rsidP="0046541F">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797CC824" w14:textId="77777777" w:rsidR="0046541F" w:rsidRPr="00DB093B" w:rsidRDefault="0046541F" w:rsidP="0046541F">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a) the title</w:t>
            </w:r>
          </w:p>
        </w:tc>
        <w:tc>
          <w:tcPr>
            <w:tcW w:w="2786" w:type="dxa"/>
            <w:tcBorders>
              <w:top w:val="single" w:sz="4" w:space="0" w:color="auto"/>
              <w:left w:val="single" w:sz="4" w:space="0" w:color="auto"/>
              <w:bottom w:val="single" w:sz="4" w:space="0" w:color="auto"/>
              <w:right w:val="single" w:sz="4" w:space="0" w:color="auto"/>
            </w:tcBorders>
          </w:tcPr>
          <w:p w14:paraId="4316FF0B" w14:textId="722289A2" w:rsidR="0046541F" w:rsidRPr="00DB093B" w:rsidRDefault="0046541F" w:rsidP="0046541F">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6</w:t>
            </w:r>
          </w:p>
        </w:tc>
        <w:tc>
          <w:tcPr>
            <w:tcW w:w="1175" w:type="dxa"/>
            <w:tcBorders>
              <w:top w:val="single" w:sz="4" w:space="0" w:color="auto"/>
              <w:left w:val="single" w:sz="4" w:space="0" w:color="auto"/>
              <w:bottom w:val="single" w:sz="4" w:space="0" w:color="auto"/>
              <w:right w:val="single" w:sz="4" w:space="0" w:color="auto"/>
            </w:tcBorders>
          </w:tcPr>
          <w:p w14:paraId="64432D79" w14:textId="77777777" w:rsidR="0046541F" w:rsidRPr="00DB093B" w:rsidRDefault="0046541F" w:rsidP="0046541F">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6541F" w:rsidRPr="00DB093B" w14:paraId="1E2F5016"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75FBA15E" w14:textId="77777777" w:rsidR="0046541F" w:rsidRPr="00DB093B" w:rsidRDefault="0046541F" w:rsidP="0046541F">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516A9693" w14:textId="77777777" w:rsidR="0046541F" w:rsidRPr="00DB093B" w:rsidRDefault="0046541F" w:rsidP="0046541F">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the </w:t>
            </w:r>
            <w:r w:rsidRPr="00DB093B">
              <w:rPr>
                <w:rFonts w:ascii="Times New Roman" w:hAnsi="Times New Roman" w:cs="Times New Roman"/>
                <w:smallCaps/>
                <w:spacing w:val="-2"/>
                <w:sz w:val="24"/>
                <w:szCs w:val="24"/>
              </w:rPr>
              <w:t>manufacturer</w:t>
            </w:r>
          </w:p>
        </w:tc>
        <w:tc>
          <w:tcPr>
            <w:tcW w:w="2786" w:type="dxa"/>
            <w:tcBorders>
              <w:top w:val="single" w:sz="4" w:space="0" w:color="auto"/>
              <w:left w:val="single" w:sz="4" w:space="0" w:color="auto"/>
              <w:bottom w:val="single" w:sz="4" w:space="0" w:color="auto"/>
              <w:right w:val="single" w:sz="4" w:space="0" w:color="auto"/>
            </w:tcBorders>
          </w:tcPr>
          <w:p w14:paraId="011F5E32" w14:textId="536EE685" w:rsidR="0046541F" w:rsidRPr="00DB093B" w:rsidRDefault="0046541F" w:rsidP="0046541F">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6</w:t>
            </w:r>
          </w:p>
        </w:tc>
        <w:tc>
          <w:tcPr>
            <w:tcW w:w="1175" w:type="dxa"/>
            <w:tcBorders>
              <w:top w:val="single" w:sz="4" w:space="0" w:color="auto"/>
              <w:left w:val="single" w:sz="4" w:space="0" w:color="auto"/>
              <w:bottom w:val="single" w:sz="4" w:space="0" w:color="auto"/>
              <w:right w:val="single" w:sz="4" w:space="0" w:color="auto"/>
            </w:tcBorders>
          </w:tcPr>
          <w:p w14:paraId="2B6D6102" w14:textId="77777777" w:rsidR="0046541F" w:rsidRPr="00DB093B" w:rsidRDefault="0046541F" w:rsidP="0046541F">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6541F" w:rsidRPr="00DB093B" w14:paraId="0B7CCDB6"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1820307A" w14:textId="77777777" w:rsidR="0046541F" w:rsidRPr="00DB093B" w:rsidRDefault="0046541F" w:rsidP="0046541F">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25F0774D" w14:textId="77777777" w:rsidR="0046541F" w:rsidRPr="00DB093B" w:rsidRDefault="0046541F" w:rsidP="0046541F">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c) the unique </w:t>
            </w:r>
            <w:r w:rsidRPr="00DB093B">
              <w:rPr>
                <w:rFonts w:ascii="Times New Roman" w:hAnsi="Times New Roman" w:cs="Times New Roman"/>
                <w:smallCaps/>
                <w:spacing w:val="-2"/>
                <w:sz w:val="24"/>
                <w:szCs w:val="24"/>
              </w:rPr>
              <w:t>soup</w:t>
            </w:r>
            <w:r w:rsidRPr="00DB093B">
              <w:rPr>
                <w:rFonts w:ascii="Times New Roman" w:hAnsi="Times New Roman" w:cs="Times New Roman"/>
                <w:spacing w:val="-2"/>
                <w:sz w:val="24"/>
                <w:szCs w:val="24"/>
              </w:rPr>
              <w:t xml:space="preserve"> designator</w:t>
            </w:r>
          </w:p>
        </w:tc>
        <w:tc>
          <w:tcPr>
            <w:tcW w:w="2786" w:type="dxa"/>
            <w:tcBorders>
              <w:top w:val="single" w:sz="4" w:space="0" w:color="auto"/>
              <w:left w:val="single" w:sz="4" w:space="0" w:color="auto"/>
              <w:bottom w:val="single" w:sz="4" w:space="0" w:color="auto"/>
              <w:right w:val="single" w:sz="4" w:space="0" w:color="auto"/>
            </w:tcBorders>
          </w:tcPr>
          <w:p w14:paraId="151D7EEF" w14:textId="4FB72C43" w:rsidR="0046541F" w:rsidRPr="00DB093B" w:rsidRDefault="0046541F" w:rsidP="0046541F">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6</w:t>
            </w:r>
          </w:p>
        </w:tc>
        <w:tc>
          <w:tcPr>
            <w:tcW w:w="1175" w:type="dxa"/>
            <w:tcBorders>
              <w:top w:val="single" w:sz="4" w:space="0" w:color="auto"/>
              <w:left w:val="single" w:sz="4" w:space="0" w:color="auto"/>
              <w:bottom w:val="single" w:sz="4" w:space="0" w:color="auto"/>
              <w:right w:val="single" w:sz="4" w:space="0" w:color="auto"/>
            </w:tcBorders>
          </w:tcPr>
          <w:p w14:paraId="279B4A44" w14:textId="77777777" w:rsidR="0046541F" w:rsidRPr="00DB093B" w:rsidRDefault="0046541F" w:rsidP="0046541F">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6541F" w:rsidRPr="00DB093B" w14:paraId="37AF44BE"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4DEC8763" w14:textId="77777777" w:rsidR="0046541F" w:rsidRPr="00DB093B" w:rsidRDefault="0046541F" w:rsidP="0046541F">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lastRenderedPageBreak/>
              <w:t>8.1.3</w:t>
            </w:r>
          </w:p>
        </w:tc>
        <w:tc>
          <w:tcPr>
            <w:tcW w:w="4605" w:type="dxa"/>
            <w:tcBorders>
              <w:top w:val="single" w:sz="4" w:space="0" w:color="auto"/>
              <w:left w:val="single" w:sz="4" w:space="0" w:color="auto"/>
              <w:bottom w:val="single" w:sz="4" w:space="0" w:color="auto"/>
              <w:right w:val="single" w:sz="4" w:space="0" w:color="auto"/>
            </w:tcBorders>
          </w:tcPr>
          <w:p w14:paraId="0612AF02" w14:textId="77777777" w:rsidR="0046541F" w:rsidRPr="00DB093B" w:rsidRDefault="0046541F" w:rsidP="0046541F">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documents the set of </w:t>
            </w:r>
            <w:r w:rsidRPr="00DB093B">
              <w:rPr>
                <w:rFonts w:ascii="Times New Roman" w:hAnsi="Times New Roman" w:cs="Times New Roman"/>
                <w:smallCaps/>
                <w:spacing w:val="-2"/>
                <w:sz w:val="24"/>
                <w:szCs w:val="24"/>
              </w:rPr>
              <w:t>configuration</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spacing w:val="-2"/>
                <w:sz w:val="24"/>
                <w:szCs w:val="24"/>
              </w:rPr>
              <w:t xml:space="preserve"> and their </w:t>
            </w:r>
            <w:r w:rsidRPr="00DB093B">
              <w:rPr>
                <w:rFonts w:ascii="Times New Roman" w:hAnsi="Times New Roman" w:cs="Times New Roman"/>
                <w:smallCaps/>
                <w:spacing w:val="-2"/>
                <w:sz w:val="24"/>
                <w:szCs w:val="24"/>
              </w:rPr>
              <w:t>versions</w:t>
            </w:r>
            <w:r w:rsidRPr="00DB093B">
              <w:rPr>
                <w:rFonts w:ascii="Times New Roman" w:hAnsi="Times New Roman" w:cs="Times New Roman"/>
                <w:spacing w:val="-2"/>
                <w:sz w:val="24"/>
                <w:szCs w:val="24"/>
              </w:rPr>
              <w:t xml:space="preserve"> that comprise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system</w:t>
            </w:r>
            <w:r w:rsidRPr="00DB093B">
              <w:rPr>
                <w:rFonts w:ascii="Times New Roman" w:hAnsi="Times New Roman" w:cs="Times New Roman"/>
                <w:spacing w:val="-2"/>
                <w:sz w:val="24"/>
                <w:szCs w:val="24"/>
              </w:rPr>
              <w:t xml:space="preserve"> configuration</w:t>
            </w:r>
          </w:p>
        </w:tc>
        <w:tc>
          <w:tcPr>
            <w:tcW w:w="2786" w:type="dxa"/>
            <w:tcBorders>
              <w:top w:val="single" w:sz="4" w:space="0" w:color="auto"/>
              <w:left w:val="single" w:sz="4" w:space="0" w:color="auto"/>
              <w:bottom w:val="single" w:sz="4" w:space="0" w:color="auto"/>
              <w:right w:val="single" w:sz="4" w:space="0" w:color="auto"/>
            </w:tcBorders>
          </w:tcPr>
          <w:p w14:paraId="15D086D8" w14:textId="00B4DD6D" w:rsidR="0046541F" w:rsidRPr="00DB093B" w:rsidRDefault="0046541F" w:rsidP="0046541F">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6</w:t>
            </w:r>
          </w:p>
        </w:tc>
        <w:tc>
          <w:tcPr>
            <w:tcW w:w="1175" w:type="dxa"/>
            <w:tcBorders>
              <w:top w:val="single" w:sz="4" w:space="0" w:color="auto"/>
              <w:left w:val="single" w:sz="4" w:space="0" w:color="auto"/>
              <w:bottom w:val="single" w:sz="4" w:space="0" w:color="auto"/>
              <w:right w:val="single" w:sz="4" w:space="0" w:color="auto"/>
            </w:tcBorders>
          </w:tcPr>
          <w:p w14:paraId="7BD1B8E6" w14:textId="77777777" w:rsidR="0046541F" w:rsidRPr="00DB093B" w:rsidRDefault="0046541F" w:rsidP="0046541F">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6541F" w:rsidRPr="00DB093B" w14:paraId="5A6FCEE9"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59ED0A28" w14:textId="77777777" w:rsidR="0046541F" w:rsidRPr="00DB093B" w:rsidRDefault="0046541F" w:rsidP="0046541F">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8.2</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75AB9844" w14:textId="77777777" w:rsidR="0046541F" w:rsidRPr="00DB093B" w:rsidRDefault="0046541F" w:rsidP="0046541F">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Change control</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52FD4C95" w14:textId="77777777" w:rsidR="0046541F" w:rsidRPr="00DB093B" w:rsidRDefault="0046541F" w:rsidP="0046541F">
            <w:pPr>
              <w:tabs>
                <w:tab w:val="right" w:leader="dot" w:pos="4421"/>
              </w:tabs>
              <w:spacing w:after="0"/>
              <w:jc w:val="center"/>
              <w:rPr>
                <w:rFonts w:ascii="Times New Roman" w:hAnsi="Times New Roman" w:cs="Times New Roman"/>
                <w:b/>
                <w:bCs/>
                <w:spacing w:val="-2"/>
                <w:sz w:val="24"/>
                <w:szCs w:val="24"/>
              </w:rPr>
            </w:pPr>
            <w:r w:rsidRPr="00DB093B">
              <w:rPr>
                <w:rFonts w:ascii="Times New Roman" w:hAnsi="Times New Roman" w:cs="Times New Roman"/>
                <w:sz w:val="24"/>
                <w:szCs w:val="24"/>
              </w:rPr>
              <w:t>—</w:t>
            </w:r>
          </w:p>
        </w:tc>
      </w:tr>
      <w:tr w:rsidR="007E326E" w:rsidRPr="00DB093B" w14:paraId="18194F6D"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0E61B83C" w14:textId="77777777" w:rsidR="007E326E" w:rsidRPr="00DB093B" w:rsidRDefault="007E326E" w:rsidP="007E326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8.2.1</w:t>
            </w:r>
          </w:p>
        </w:tc>
        <w:tc>
          <w:tcPr>
            <w:tcW w:w="4605" w:type="dxa"/>
            <w:tcBorders>
              <w:top w:val="single" w:sz="4" w:space="0" w:color="auto"/>
              <w:left w:val="single" w:sz="4" w:space="0" w:color="auto"/>
              <w:bottom w:val="single" w:sz="4" w:space="0" w:color="auto"/>
              <w:right w:val="single" w:sz="4" w:space="0" w:color="auto"/>
            </w:tcBorders>
          </w:tcPr>
          <w:p w14:paraId="55E58560" w14:textId="77777777" w:rsidR="007E326E" w:rsidRPr="00DB093B" w:rsidRDefault="007E326E" w:rsidP="007E326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changes </w:t>
            </w:r>
            <w:r w:rsidRPr="00DB093B">
              <w:rPr>
                <w:rFonts w:ascii="Times New Roman" w:hAnsi="Times New Roman" w:cs="Times New Roman"/>
                <w:smallCaps/>
                <w:spacing w:val="-2"/>
                <w:sz w:val="24"/>
                <w:szCs w:val="24"/>
              </w:rPr>
              <w:t>configuration</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spacing w:val="-2"/>
                <w:sz w:val="24"/>
                <w:szCs w:val="24"/>
              </w:rPr>
              <w:t xml:space="preserve"> identified to be controlled according to 8.1 only in response to an approved </w:t>
            </w:r>
            <w:r w:rsidRPr="00DB093B">
              <w:rPr>
                <w:rFonts w:ascii="Times New Roman" w:hAnsi="Times New Roman" w:cs="Times New Roman"/>
                <w:smallCaps/>
                <w:spacing w:val="-2"/>
                <w:sz w:val="24"/>
                <w:szCs w:val="24"/>
              </w:rPr>
              <w:t>change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request</w:t>
            </w:r>
          </w:p>
        </w:tc>
        <w:tc>
          <w:tcPr>
            <w:tcW w:w="2786" w:type="dxa"/>
            <w:tcBorders>
              <w:top w:val="single" w:sz="4" w:space="0" w:color="auto"/>
              <w:left w:val="single" w:sz="4" w:space="0" w:color="auto"/>
              <w:bottom w:val="single" w:sz="4" w:space="0" w:color="auto"/>
              <w:right w:val="single" w:sz="4" w:space="0" w:color="auto"/>
            </w:tcBorders>
          </w:tcPr>
          <w:p w14:paraId="613A9AD3" w14:textId="5CC9F81A" w:rsidR="007E326E" w:rsidRPr="00DB093B" w:rsidRDefault="007E326E" w:rsidP="007E326E">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4</w:t>
            </w:r>
          </w:p>
        </w:tc>
        <w:tc>
          <w:tcPr>
            <w:tcW w:w="1175" w:type="dxa"/>
            <w:tcBorders>
              <w:top w:val="single" w:sz="4" w:space="0" w:color="auto"/>
              <w:left w:val="single" w:sz="4" w:space="0" w:color="auto"/>
              <w:bottom w:val="single" w:sz="4" w:space="0" w:color="auto"/>
              <w:right w:val="single" w:sz="4" w:space="0" w:color="auto"/>
            </w:tcBorders>
          </w:tcPr>
          <w:p w14:paraId="20528086" w14:textId="77777777" w:rsidR="007E326E" w:rsidRPr="00DB093B" w:rsidRDefault="007E326E" w:rsidP="007E326E">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7E326E" w:rsidRPr="00DB093B" w14:paraId="5FB07BF6"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1E08CBA9" w14:textId="77777777" w:rsidR="007E326E" w:rsidRPr="00DB093B" w:rsidRDefault="007E326E" w:rsidP="007E326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8.2.2</w:t>
            </w:r>
          </w:p>
        </w:tc>
        <w:tc>
          <w:tcPr>
            <w:tcW w:w="4605" w:type="dxa"/>
            <w:tcBorders>
              <w:top w:val="single" w:sz="4" w:space="0" w:color="auto"/>
              <w:left w:val="single" w:sz="4" w:space="0" w:color="auto"/>
              <w:bottom w:val="single" w:sz="4" w:space="0" w:color="auto"/>
              <w:right w:val="single" w:sz="4" w:space="0" w:color="auto"/>
            </w:tcBorders>
          </w:tcPr>
          <w:p w14:paraId="5279DBAC" w14:textId="77777777" w:rsidR="007E326E" w:rsidRPr="00DB093B" w:rsidRDefault="007E326E" w:rsidP="007E326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implements the change as specified in the </w:t>
            </w:r>
            <w:r w:rsidRPr="00DB093B">
              <w:rPr>
                <w:rFonts w:ascii="Times New Roman" w:hAnsi="Times New Roman" w:cs="Times New Roman"/>
                <w:smallCaps/>
                <w:spacing w:val="-2"/>
                <w:sz w:val="24"/>
                <w:szCs w:val="24"/>
              </w:rPr>
              <w:t>change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request</w:t>
            </w:r>
          </w:p>
        </w:tc>
        <w:tc>
          <w:tcPr>
            <w:tcW w:w="2786" w:type="dxa"/>
            <w:tcBorders>
              <w:top w:val="single" w:sz="4" w:space="0" w:color="auto"/>
              <w:left w:val="single" w:sz="4" w:space="0" w:color="auto"/>
              <w:bottom w:val="single" w:sz="4" w:space="0" w:color="auto"/>
              <w:right w:val="single" w:sz="4" w:space="0" w:color="auto"/>
            </w:tcBorders>
          </w:tcPr>
          <w:p w14:paraId="27ED480D" w14:textId="168849C8" w:rsidR="007E326E" w:rsidRPr="00DB093B" w:rsidRDefault="007E326E" w:rsidP="007E326E">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4</w:t>
            </w:r>
          </w:p>
        </w:tc>
        <w:tc>
          <w:tcPr>
            <w:tcW w:w="1175" w:type="dxa"/>
            <w:tcBorders>
              <w:top w:val="single" w:sz="4" w:space="0" w:color="auto"/>
              <w:left w:val="single" w:sz="4" w:space="0" w:color="auto"/>
              <w:bottom w:val="single" w:sz="4" w:space="0" w:color="auto"/>
              <w:right w:val="single" w:sz="4" w:space="0" w:color="auto"/>
            </w:tcBorders>
          </w:tcPr>
          <w:p w14:paraId="54F1EA25" w14:textId="77777777" w:rsidR="007E326E" w:rsidRPr="00DB093B" w:rsidRDefault="007E326E" w:rsidP="007E326E">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7E326E" w:rsidRPr="00DB093B" w14:paraId="08B494D8"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10906323" w14:textId="77777777" w:rsidR="007E326E" w:rsidRPr="00DB093B" w:rsidRDefault="007E326E" w:rsidP="007E326E">
            <w:pPr>
              <w:suppressAutoHyphens/>
              <w:spacing w:after="0"/>
              <w:rPr>
                <w:rFonts w:ascii="Times New Roman" w:hAnsi="Times New Roman" w:cs="Times New Roman"/>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0E37F63B" w14:textId="77777777" w:rsidR="007E326E" w:rsidRPr="00DB093B" w:rsidRDefault="007E326E" w:rsidP="007E326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identifies and performs any </w:t>
            </w:r>
            <w:r w:rsidRPr="00DB093B">
              <w:rPr>
                <w:rFonts w:ascii="Times New Roman" w:hAnsi="Times New Roman" w:cs="Times New Roman"/>
                <w:smallCaps/>
                <w:spacing w:val="-2"/>
                <w:sz w:val="24"/>
                <w:szCs w:val="24"/>
              </w:rPr>
              <w:t>activity</w:t>
            </w:r>
            <w:r w:rsidRPr="00DB093B">
              <w:rPr>
                <w:rFonts w:ascii="Times New Roman" w:hAnsi="Times New Roman" w:cs="Times New Roman"/>
                <w:spacing w:val="-2"/>
                <w:sz w:val="24"/>
                <w:szCs w:val="24"/>
              </w:rPr>
              <w:t xml:space="preserve"> that needs to be repeated </w:t>
            </w:r>
            <w:proofErr w:type="gramStart"/>
            <w:r w:rsidRPr="00DB093B">
              <w:rPr>
                <w:rFonts w:ascii="Times New Roman" w:hAnsi="Times New Roman" w:cs="Times New Roman"/>
                <w:spacing w:val="-2"/>
                <w:sz w:val="24"/>
                <w:szCs w:val="24"/>
              </w:rPr>
              <w:t>as a result of</w:t>
            </w:r>
            <w:proofErr w:type="gramEnd"/>
            <w:r w:rsidRPr="00DB093B">
              <w:rPr>
                <w:rFonts w:ascii="Times New Roman" w:hAnsi="Times New Roman" w:cs="Times New Roman"/>
                <w:spacing w:val="-2"/>
                <w:sz w:val="24"/>
                <w:szCs w:val="24"/>
              </w:rPr>
              <w:t xml:space="preserve"> the change, including changes to the software safety classification of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systems</w:t>
            </w:r>
            <w:r w:rsidRPr="00DB093B">
              <w:rPr>
                <w:rFonts w:ascii="Times New Roman" w:hAnsi="Times New Roman" w:cs="Times New Roman"/>
                <w:spacing w:val="-2"/>
                <w:sz w:val="24"/>
                <w:szCs w:val="24"/>
              </w:rPr>
              <w:t xml:space="preserve"> and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p>
        </w:tc>
        <w:tc>
          <w:tcPr>
            <w:tcW w:w="2786" w:type="dxa"/>
            <w:tcBorders>
              <w:top w:val="single" w:sz="4" w:space="0" w:color="auto"/>
              <w:left w:val="single" w:sz="4" w:space="0" w:color="auto"/>
              <w:bottom w:val="single" w:sz="4" w:space="0" w:color="auto"/>
              <w:right w:val="single" w:sz="4" w:space="0" w:color="auto"/>
            </w:tcBorders>
          </w:tcPr>
          <w:p w14:paraId="13EDF7F9" w14:textId="185F103A" w:rsidR="007E326E" w:rsidRPr="00DB093B" w:rsidRDefault="007E326E" w:rsidP="007E326E">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sz w:val="24"/>
                <w:szCs w:val="24"/>
                <w:lang w:eastAsia="ko-KR"/>
              </w:rPr>
              <w:t>Refer to Clause 4</w:t>
            </w:r>
          </w:p>
        </w:tc>
        <w:tc>
          <w:tcPr>
            <w:tcW w:w="1175" w:type="dxa"/>
            <w:tcBorders>
              <w:top w:val="single" w:sz="4" w:space="0" w:color="auto"/>
              <w:left w:val="single" w:sz="4" w:space="0" w:color="auto"/>
              <w:bottom w:val="single" w:sz="4" w:space="0" w:color="auto"/>
              <w:right w:val="single" w:sz="4" w:space="0" w:color="auto"/>
            </w:tcBorders>
          </w:tcPr>
          <w:p w14:paraId="2B4ECA53" w14:textId="77777777" w:rsidR="007E326E" w:rsidRPr="00DB093B" w:rsidRDefault="007E326E" w:rsidP="007E326E">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7E326E" w:rsidRPr="00DB093B" w14:paraId="1C22F511"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12BEC8E9" w14:textId="77777777" w:rsidR="007E326E" w:rsidRPr="00DB093B" w:rsidRDefault="007E326E" w:rsidP="007E326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8.2.3</w:t>
            </w:r>
          </w:p>
        </w:tc>
        <w:tc>
          <w:tcPr>
            <w:tcW w:w="4605" w:type="dxa"/>
            <w:tcBorders>
              <w:top w:val="single" w:sz="4" w:space="0" w:color="auto"/>
              <w:left w:val="single" w:sz="4" w:space="0" w:color="auto"/>
              <w:bottom w:val="single" w:sz="4" w:space="0" w:color="auto"/>
              <w:right w:val="single" w:sz="4" w:space="0" w:color="auto"/>
            </w:tcBorders>
          </w:tcPr>
          <w:p w14:paraId="3C2E4D17" w14:textId="77777777" w:rsidR="007E326E" w:rsidRPr="00DB093B" w:rsidRDefault="007E326E" w:rsidP="007E326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verifies the change, including repeating any </w:t>
            </w:r>
            <w:r w:rsidRPr="00DB093B">
              <w:rPr>
                <w:rFonts w:ascii="Times New Roman" w:hAnsi="Times New Roman" w:cs="Times New Roman"/>
                <w:smallCaps/>
                <w:spacing w:val="-2"/>
                <w:sz w:val="24"/>
                <w:szCs w:val="24"/>
              </w:rPr>
              <w:t>verification</w:t>
            </w:r>
            <w:r w:rsidRPr="00DB093B">
              <w:rPr>
                <w:rFonts w:ascii="Times New Roman" w:hAnsi="Times New Roman" w:cs="Times New Roman"/>
                <w:spacing w:val="-2"/>
                <w:sz w:val="24"/>
                <w:szCs w:val="24"/>
              </w:rPr>
              <w:t xml:space="preserve"> that has been invalidated by the change and </w:t>
            </w:r>
            <w:proofErr w:type="gramStart"/>
            <w:r w:rsidRPr="00DB093B">
              <w:rPr>
                <w:rFonts w:ascii="Times New Roman" w:hAnsi="Times New Roman" w:cs="Times New Roman"/>
                <w:spacing w:val="-2"/>
                <w:sz w:val="24"/>
                <w:szCs w:val="24"/>
              </w:rPr>
              <w:t>taking into account</w:t>
            </w:r>
            <w:proofErr w:type="gramEnd"/>
            <w:r w:rsidRPr="00DB093B">
              <w:rPr>
                <w:rFonts w:ascii="Times New Roman" w:hAnsi="Times New Roman" w:cs="Times New Roman"/>
                <w:spacing w:val="-2"/>
                <w:sz w:val="24"/>
                <w:szCs w:val="24"/>
              </w:rPr>
              <w:t xml:space="preserve"> 5.7.3 and 9.7</w:t>
            </w:r>
          </w:p>
        </w:tc>
        <w:tc>
          <w:tcPr>
            <w:tcW w:w="2786" w:type="dxa"/>
            <w:tcBorders>
              <w:top w:val="single" w:sz="4" w:space="0" w:color="auto"/>
              <w:left w:val="single" w:sz="4" w:space="0" w:color="auto"/>
              <w:bottom w:val="single" w:sz="4" w:space="0" w:color="auto"/>
              <w:right w:val="single" w:sz="4" w:space="0" w:color="auto"/>
            </w:tcBorders>
          </w:tcPr>
          <w:p w14:paraId="575038E8" w14:textId="6493BE18" w:rsidR="007E326E" w:rsidRPr="00DB093B" w:rsidRDefault="007E326E" w:rsidP="007E326E">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4</w:t>
            </w:r>
          </w:p>
        </w:tc>
        <w:tc>
          <w:tcPr>
            <w:tcW w:w="1175" w:type="dxa"/>
            <w:tcBorders>
              <w:top w:val="single" w:sz="4" w:space="0" w:color="auto"/>
              <w:left w:val="single" w:sz="4" w:space="0" w:color="auto"/>
              <w:bottom w:val="single" w:sz="4" w:space="0" w:color="auto"/>
              <w:right w:val="single" w:sz="4" w:space="0" w:color="auto"/>
            </w:tcBorders>
          </w:tcPr>
          <w:p w14:paraId="3BA3F60C" w14:textId="77777777" w:rsidR="007E326E" w:rsidRPr="00DB093B" w:rsidRDefault="007E326E" w:rsidP="007E326E">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7E326E" w:rsidRPr="00DB093B" w14:paraId="5C9150CC"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04204454" w14:textId="77777777" w:rsidR="007E326E" w:rsidRPr="00DB093B" w:rsidRDefault="007E326E" w:rsidP="007E326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8.2.4</w:t>
            </w:r>
          </w:p>
        </w:tc>
        <w:tc>
          <w:tcPr>
            <w:tcW w:w="7391" w:type="dxa"/>
            <w:gridSpan w:val="2"/>
            <w:tcBorders>
              <w:top w:val="single" w:sz="4" w:space="0" w:color="auto"/>
              <w:left w:val="single" w:sz="4" w:space="0" w:color="auto"/>
              <w:bottom w:val="single" w:sz="4" w:space="0" w:color="auto"/>
              <w:right w:val="single" w:sz="4" w:space="0" w:color="auto"/>
            </w:tcBorders>
          </w:tcPr>
          <w:p w14:paraId="64E9F200" w14:textId="77777777" w:rsidR="007E326E" w:rsidRPr="00DB093B" w:rsidRDefault="007E326E" w:rsidP="007E326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maintains records of the relationships and dependencies between:</w:t>
            </w:r>
          </w:p>
        </w:tc>
        <w:tc>
          <w:tcPr>
            <w:tcW w:w="1175" w:type="dxa"/>
            <w:tcBorders>
              <w:top w:val="single" w:sz="4" w:space="0" w:color="auto"/>
              <w:left w:val="single" w:sz="4" w:space="0" w:color="auto"/>
              <w:bottom w:val="single" w:sz="4" w:space="0" w:color="auto"/>
              <w:right w:val="single" w:sz="4" w:space="0" w:color="auto"/>
            </w:tcBorders>
          </w:tcPr>
          <w:p w14:paraId="7DF5DFA2" w14:textId="77777777" w:rsidR="007E326E" w:rsidRPr="00DB093B" w:rsidRDefault="007E326E" w:rsidP="007E326E">
            <w:pPr>
              <w:tabs>
                <w:tab w:val="right" w:leader="dot" w:pos="4421"/>
              </w:tabs>
              <w:spacing w:after="0"/>
              <w:jc w:val="center"/>
              <w:rPr>
                <w:rFonts w:ascii="Times New Roman" w:hAnsi="Times New Roman" w:cs="Times New Roman"/>
                <w:bCs/>
                <w:spacing w:val="-2"/>
                <w:sz w:val="24"/>
                <w:szCs w:val="24"/>
              </w:rPr>
            </w:pPr>
          </w:p>
        </w:tc>
      </w:tr>
      <w:tr w:rsidR="00405E37" w:rsidRPr="00DB093B" w14:paraId="20582911"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4DD58131" w14:textId="77777777" w:rsidR="00405E37" w:rsidRPr="00DB093B" w:rsidRDefault="00405E37" w:rsidP="00405E37">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12CA21E6"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w:t>
            </w:r>
            <w:r w:rsidRPr="00DB093B">
              <w:rPr>
                <w:rFonts w:ascii="Times New Roman" w:hAnsi="Times New Roman" w:cs="Times New Roman"/>
                <w:smallCaps/>
                <w:spacing w:val="-2"/>
                <w:sz w:val="24"/>
                <w:szCs w:val="24"/>
              </w:rPr>
              <w:t>change request</w:t>
            </w:r>
          </w:p>
        </w:tc>
        <w:tc>
          <w:tcPr>
            <w:tcW w:w="2786" w:type="dxa"/>
            <w:tcBorders>
              <w:top w:val="single" w:sz="4" w:space="0" w:color="auto"/>
              <w:left w:val="single" w:sz="4" w:space="0" w:color="auto"/>
              <w:bottom w:val="single" w:sz="4" w:space="0" w:color="auto"/>
              <w:right w:val="single" w:sz="4" w:space="0" w:color="auto"/>
            </w:tcBorders>
          </w:tcPr>
          <w:p w14:paraId="6F833A03" w14:textId="15D1F054"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4</w:t>
            </w:r>
          </w:p>
        </w:tc>
        <w:tc>
          <w:tcPr>
            <w:tcW w:w="1175" w:type="dxa"/>
            <w:tcBorders>
              <w:top w:val="single" w:sz="4" w:space="0" w:color="auto"/>
              <w:left w:val="single" w:sz="4" w:space="0" w:color="auto"/>
              <w:bottom w:val="single" w:sz="4" w:space="0" w:color="auto"/>
              <w:right w:val="single" w:sz="4" w:space="0" w:color="auto"/>
            </w:tcBorders>
          </w:tcPr>
          <w:p w14:paraId="18556D8B"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22D1FB50"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712C3429" w14:textId="77777777" w:rsidR="00405E37" w:rsidRPr="00DB093B" w:rsidRDefault="00405E37" w:rsidP="00405E37">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47D9F192"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relevant </w:t>
            </w:r>
            <w:r w:rsidRPr="00DB093B">
              <w:rPr>
                <w:rFonts w:ascii="Times New Roman" w:hAnsi="Times New Roman" w:cs="Times New Roman"/>
                <w:smallCaps/>
                <w:spacing w:val="-2"/>
                <w:sz w:val="24"/>
                <w:szCs w:val="24"/>
              </w:rPr>
              <w:t>problem report</w:t>
            </w:r>
          </w:p>
        </w:tc>
        <w:tc>
          <w:tcPr>
            <w:tcW w:w="2786" w:type="dxa"/>
            <w:tcBorders>
              <w:top w:val="single" w:sz="4" w:space="0" w:color="auto"/>
              <w:left w:val="single" w:sz="4" w:space="0" w:color="auto"/>
              <w:bottom w:val="single" w:sz="4" w:space="0" w:color="auto"/>
              <w:right w:val="single" w:sz="4" w:space="0" w:color="auto"/>
            </w:tcBorders>
          </w:tcPr>
          <w:p w14:paraId="0F153E71" w14:textId="66BBFA3C"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4</w:t>
            </w:r>
          </w:p>
        </w:tc>
        <w:tc>
          <w:tcPr>
            <w:tcW w:w="1175" w:type="dxa"/>
            <w:tcBorders>
              <w:top w:val="single" w:sz="4" w:space="0" w:color="auto"/>
              <w:left w:val="single" w:sz="4" w:space="0" w:color="auto"/>
              <w:bottom w:val="single" w:sz="4" w:space="0" w:color="auto"/>
              <w:right w:val="single" w:sz="4" w:space="0" w:color="auto"/>
            </w:tcBorders>
          </w:tcPr>
          <w:p w14:paraId="3D0924B5"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1DECCF72"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6CA2F172" w14:textId="77777777" w:rsidR="00405E37" w:rsidRPr="00DB093B" w:rsidRDefault="00405E37" w:rsidP="00405E37">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421583E5"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c) approval of the </w:t>
            </w:r>
            <w:r w:rsidRPr="00DB093B">
              <w:rPr>
                <w:rFonts w:ascii="Times New Roman" w:hAnsi="Times New Roman" w:cs="Times New Roman"/>
                <w:smallCaps/>
                <w:spacing w:val="-2"/>
                <w:sz w:val="24"/>
                <w:szCs w:val="24"/>
              </w:rPr>
              <w:t>change request</w:t>
            </w:r>
          </w:p>
        </w:tc>
        <w:tc>
          <w:tcPr>
            <w:tcW w:w="2786" w:type="dxa"/>
            <w:tcBorders>
              <w:top w:val="single" w:sz="4" w:space="0" w:color="auto"/>
              <w:left w:val="single" w:sz="4" w:space="0" w:color="auto"/>
              <w:bottom w:val="single" w:sz="4" w:space="0" w:color="auto"/>
              <w:right w:val="single" w:sz="4" w:space="0" w:color="auto"/>
            </w:tcBorders>
          </w:tcPr>
          <w:p w14:paraId="4E71CE2B" w14:textId="27F69A94"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4</w:t>
            </w:r>
          </w:p>
        </w:tc>
        <w:tc>
          <w:tcPr>
            <w:tcW w:w="1175" w:type="dxa"/>
            <w:tcBorders>
              <w:top w:val="single" w:sz="4" w:space="0" w:color="auto"/>
              <w:left w:val="single" w:sz="4" w:space="0" w:color="auto"/>
              <w:bottom w:val="single" w:sz="4" w:space="0" w:color="auto"/>
              <w:right w:val="single" w:sz="4" w:space="0" w:color="auto"/>
            </w:tcBorders>
          </w:tcPr>
          <w:p w14:paraId="7EFF29A0"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36B1D4FA"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20DF06AF"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8.3</w:t>
            </w:r>
          </w:p>
        </w:tc>
        <w:tc>
          <w:tcPr>
            <w:tcW w:w="4605" w:type="dxa"/>
            <w:tcBorders>
              <w:top w:val="single" w:sz="4" w:space="0" w:color="auto"/>
              <w:left w:val="single" w:sz="4" w:space="0" w:color="auto"/>
              <w:bottom w:val="single" w:sz="4" w:space="0" w:color="auto"/>
              <w:right w:val="single" w:sz="4" w:space="0" w:color="auto"/>
            </w:tcBorders>
          </w:tcPr>
          <w:p w14:paraId="271018E1"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retains retrievable records of the history of controlled </w:t>
            </w:r>
            <w:r w:rsidRPr="00DB093B">
              <w:rPr>
                <w:rFonts w:ascii="Times New Roman" w:hAnsi="Times New Roman" w:cs="Times New Roman"/>
                <w:smallCaps/>
                <w:spacing w:val="-2"/>
                <w:sz w:val="24"/>
                <w:szCs w:val="24"/>
              </w:rPr>
              <w:t>configuration</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spacing w:val="-2"/>
                <w:sz w:val="24"/>
                <w:szCs w:val="24"/>
              </w:rPr>
              <w:t xml:space="preserve"> including </w:t>
            </w:r>
            <w:r w:rsidRPr="00DB093B">
              <w:rPr>
                <w:rFonts w:ascii="Times New Roman" w:hAnsi="Times New Roman" w:cs="Times New Roman"/>
                <w:smallCaps/>
                <w:spacing w:val="-2"/>
                <w:sz w:val="24"/>
                <w:szCs w:val="24"/>
              </w:rPr>
              <w:t>system</w:t>
            </w:r>
            <w:r w:rsidRPr="00DB093B">
              <w:rPr>
                <w:rFonts w:ascii="Times New Roman" w:hAnsi="Times New Roman" w:cs="Times New Roman"/>
                <w:spacing w:val="-2"/>
                <w:sz w:val="24"/>
                <w:szCs w:val="24"/>
              </w:rPr>
              <w:t xml:space="preserve"> configuration</w:t>
            </w:r>
          </w:p>
        </w:tc>
        <w:tc>
          <w:tcPr>
            <w:tcW w:w="2786" w:type="dxa"/>
            <w:tcBorders>
              <w:top w:val="single" w:sz="4" w:space="0" w:color="auto"/>
              <w:left w:val="single" w:sz="4" w:space="0" w:color="auto"/>
              <w:bottom w:val="single" w:sz="4" w:space="0" w:color="auto"/>
              <w:right w:val="single" w:sz="4" w:space="0" w:color="auto"/>
            </w:tcBorders>
          </w:tcPr>
          <w:p w14:paraId="2F973725" w14:textId="16347DEC"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4</w:t>
            </w:r>
          </w:p>
        </w:tc>
        <w:tc>
          <w:tcPr>
            <w:tcW w:w="1175" w:type="dxa"/>
            <w:tcBorders>
              <w:top w:val="single" w:sz="4" w:space="0" w:color="auto"/>
              <w:left w:val="single" w:sz="4" w:space="0" w:color="auto"/>
              <w:bottom w:val="single" w:sz="4" w:space="0" w:color="auto"/>
              <w:right w:val="single" w:sz="4" w:space="0" w:color="auto"/>
            </w:tcBorders>
          </w:tcPr>
          <w:p w14:paraId="572B6440"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bl>
    <w:p w14:paraId="5F44399C" w14:textId="77777777" w:rsidR="001879FD" w:rsidRPr="00DB093B" w:rsidRDefault="001879FD" w:rsidP="001879FD">
      <w:pPr>
        <w:spacing w:after="0"/>
        <w:rPr>
          <w:rFonts w:ascii="Times New Roman" w:hAnsi="Times New Roman" w:cs="Times New Roman"/>
          <w:sz w:val="24"/>
          <w:szCs w:val="24"/>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000" w:firstRow="0" w:lastRow="0" w:firstColumn="0" w:lastColumn="0" w:noHBand="0" w:noVBand="0"/>
      </w:tblPr>
      <w:tblGrid>
        <w:gridCol w:w="1073"/>
        <w:gridCol w:w="4605"/>
        <w:gridCol w:w="2786"/>
        <w:gridCol w:w="1175"/>
      </w:tblGrid>
      <w:tr w:rsidR="001879FD" w:rsidRPr="00DB093B" w14:paraId="4DFDB776"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D9D9D9"/>
          </w:tcPr>
          <w:p w14:paraId="5762F7C0" w14:textId="77777777" w:rsidR="001879FD" w:rsidRPr="00DB093B" w:rsidRDefault="001879FD" w:rsidP="001879FD">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9</w:t>
            </w:r>
          </w:p>
        </w:tc>
        <w:tc>
          <w:tcPr>
            <w:tcW w:w="7391" w:type="dxa"/>
            <w:gridSpan w:val="2"/>
            <w:tcBorders>
              <w:top w:val="single" w:sz="4" w:space="0" w:color="auto"/>
              <w:left w:val="single" w:sz="4" w:space="0" w:color="auto"/>
              <w:bottom w:val="single" w:sz="4" w:space="0" w:color="auto"/>
              <w:right w:val="single" w:sz="4" w:space="0" w:color="auto"/>
            </w:tcBorders>
            <w:shd w:val="clear" w:color="auto" w:fill="D9D9D9"/>
          </w:tcPr>
          <w:p w14:paraId="0AC7780A" w14:textId="77777777" w:rsidR="001879FD" w:rsidRPr="00DB093B" w:rsidRDefault="001879FD" w:rsidP="001879FD">
            <w:pPr>
              <w:pStyle w:val="aff2"/>
              <w:widowControl/>
              <w:tabs>
                <w:tab w:val="clear" w:pos="9360"/>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SOFTWARE PROBLEM RESOLUTION PROCESS</w:t>
            </w:r>
          </w:p>
        </w:tc>
        <w:tc>
          <w:tcPr>
            <w:tcW w:w="1175" w:type="dxa"/>
            <w:tcBorders>
              <w:top w:val="single" w:sz="4" w:space="0" w:color="auto"/>
              <w:left w:val="single" w:sz="4" w:space="0" w:color="auto"/>
              <w:bottom w:val="single" w:sz="4" w:space="0" w:color="auto"/>
              <w:right w:val="single" w:sz="4" w:space="0" w:color="auto"/>
            </w:tcBorders>
            <w:shd w:val="clear" w:color="auto" w:fill="D9D9D9"/>
          </w:tcPr>
          <w:p w14:paraId="2154D1B4"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
                <w:bCs/>
                <w:spacing w:val="-2"/>
                <w:sz w:val="24"/>
                <w:szCs w:val="24"/>
              </w:rPr>
              <w:t>—</w:t>
            </w:r>
          </w:p>
        </w:tc>
      </w:tr>
      <w:tr w:rsidR="00405E37" w:rsidRPr="00DB093B" w14:paraId="76CFAB92"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1974183D"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9.1</w:t>
            </w:r>
          </w:p>
        </w:tc>
        <w:tc>
          <w:tcPr>
            <w:tcW w:w="4605" w:type="dxa"/>
            <w:tcBorders>
              <w:top w:val="single" w:sz="4" w:space="0" w:color="auto"/>
              <w:left w:val="single" w:sz="4" w:space="0" w:color="auto"/>
              <w:bottom w:val="single" w:sz="4" w:space="0" w:color="auto"/>
              <w:right w:val="single" w:sz="4" w:space="0" w:color="auto"/>
            </w:tcBorders>
          </w:tcPr>
          <w:p w14:paraId="15D2A4FE"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prepares a </w:t>
            </w:r>
            <w:r w:rsidRPr="00DB093B">
              <w:rPr>
                <w:rFonts w:ascii="Times New Roman" w:hAnsi="Times New Roman" w:cs="Times New Roman"/>
                <w:smallCaps/>
                <w:spacing w:val="-2"/>
                <w:sz w:val="24"/>
                <w:szCs w:val="24"/>
              </w:rPr>
              <w:t>problem</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report</w:t>
            </w:r>
            <w:r w:rsidRPr="00DB093B">
              <w:rPr>
                <w:rFonts w:ascii="Times New Roman" w:hAnsi="Times New Roman" w:cs="Times New Roman"/>
                <w:spacing w:val="-2"/>
                <w:sz w:val="24"/>
                <w:szCs w:val="24"/>
              </w:rPr>
              <w:t xml:space="preserve"> for each problem detected in the </w:t>
            </w:r>
            <w:r w:rsidRPr="00DB093B">
              <w:rPr>
                <w:rFonts w:ascii="Times New Roman" w:hAnsi="Times New Roman" w:cs="Times New Roman"/>
                <w:smallCaps/>
                <w:spacing w:val="-2"/>
                <w:sz w:val="24"/>
                <w:szCs w:val="24"/>
              </w:rPr>
              <w:t>medical device software</w:t>
            </w:r>
          </w:p>
        </w:tc>
        <w:tc>
          <w:tcPr>
            <w:tcW w:w="2786" w:type="dxa"/>
            <w:tcBorders>
              <w:top w:val="single" w:sz="4" w:space="0" w:color="auto"/>
              <w:left w:val="single" w:sz="4" w:space="0" w:color="auto"/>
              <w:bottom w:val="single" w:sz="4" w:space="0" w:color="auto"/>
              <w:right w:val="single" w:sz="4" w:space="0" w:color="auto"/>
            </w:tcBorders>
          </w:tcPr>
          <w:p w14:paraId="4D106D07" w14:textId="5275DEBA"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7</w:t>
            </w:r>
          </w:p>
        </w:tc>
        <w:tc>
          <w:tcPr>
            <w:tcW w:w="1175" w:type="dxa"/>
            <w:tcBorders>
              <w:top w:val="single" w:sz="4" w:space="0" w:color="auto"/>
              <w:left w:val="single" w:sz="4" w:space="0" w:color="auto"/>
              <w:bottom w:val="single" w:sz="4" w:space="0" w:color="auto"/>
              <w:right w:val="single" w:sz="4" w:space="0" w:color="auto"/>
            </w:tcBorders>
          </w:tcPr>
          <w:p w14:paraId="0A338DB2"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1CBF7665"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17F5EBF0" w14:textId="77777777" w:rsidR="00405E37" w:rsidRPr="00DB093B" w:rsidRDefault="00405E37" w:rsidP="00405E37">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50691F3E"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mallCaps/>
                <w:spacing w:val="-2"/>
                <w:sz w:val="24"/>
                <w:szCs w:val="24"/>
              </w:rPr>
              <w:t>Problem reports</w:t>
            </w:r>
            <w:r w:rsidRPr="00DB093B">
              <w:rPr>
                <w:rFonts w:ascii="Times New Roman" w:hAnsi="Times New Roman" w:cs="Times New Roman"/>
                <w:spacing w:val="-2"/>
                <w:sz w:val="24"/>
                <w:szCs w:val="24"/>
              </w:rPr>
              <w:t xml:space="preserve"> include a statement of criticality (for example, effect on performance, </w:t>
            </w:r>
            <w:r w:rsidRPr="00DB093B">
              <w:rPr>
                <w:rFonts w:ascii="Times New Roman" w:hAnsi="Times New Roman" w:cs="Times New Roman"/>
                <w:smallCaps/>
                <w:spacing w:val="-2"/>
                <w:sz w:val="24"/>
                <w:szCs w:val="24"/>
              </w:rPr>
              <w:t>safety</w:t>
            </w:r>
            <w:r w:rsidRPr="00DB093B">
              <w:rPr>
                <w:rFonts w:ascii="Times New Roman" w:hAnsi="Times New Roman" w:cs="Times New Roman"/>
                <w:spacing w:val="-2"/>
                <w:sz w:val="24"/>
                <w:szCs w:val="24"/>
              </w:rPr>
              <w:t xml:space="preserve">, or </w:t>
            </w:r>
            <w:r w:rsidRPr="00DB093B">
              <w:rPr>
                <w:rFonts w:ascii="Times New Roman" w:hAnsi="Times New Roman" w:cs="Times New Roman"/>
                <w:smallCaps/>
                <w:spacing w:val="-2"/>
                <w:sz w:val="24"/>
                <w:szCs w:val="24"/>
              </w:rPr>
              <w:t>security</w:t>
            </w:r>
            <w:r w:rsidRPr="00DB093B">
              <w:rPr>
                <w:rFonts w:ascii="Times New Roman" w:hAnsi="Times New Roman" w:cs="Times New Roman"/>
                <w:spacing w:val="-2"/>
                <w:sz w:val="24"/>
                <w:szCs w:val="24"/>
              </w:rPr>
              <w:t>) as well as other information that may aid in the resolution of the problem (for example, devices affected, supported accessories affected)</w:t>
            </w:r>
          </w:p>
        </w:tc>
        <w:tc>
          <w:tcPr>
            <w:tcW w:w="2786" w:type="dxa"/>
            <w:tcBorders>
              <w:top w:val="single" w:sz="4" w:space="0" w:color="auto"/>
              <w:left w:val="single" w:sz="4" w:space="0" w:color="auto"/>
              <w:bottom w:val="single" w:sz="4" w:space="0" w:color="auto"/>
              <w:right w:val="single" w:sz="4" w:space="0" w:color="auto"/>
            </w:tcBorders>
          </w:tcPr>
          <w:p w14:paraId="6BE06B2E" w14:textId="3B9C1BF8" w:rsidR="00405E37" w:rsidRPr="00DB093B" w:rsidRDefault="00405E37" w:rsidP="00405E37">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sz w:val="24"/>
                <w:szCs w:val="24"/>
                <w:lang w:eastAsia="ko-KR"/>
              </w:rPr>
              <w:t>Refer to Clause 7</w:t>
            </w:r>
          </w:p>
        </w:tc>
        <w:tc>
          <w:tcPr>
            <w:tcW w:w="1175" w:type="dxa"/>
            <w:tcBorders>
              <w:top w:val="single" w:sz="4" w:space="0" w:color="auto"/>
              <w:left w:val="single" w:sz="4" w:space="0" w:color="auto"/>
              <w:bottom w:val="single" w:sz="4" w:space="0" w:color="auto"/>
              <w:right w:val="single" w:sz="4" w:space="0" w:color="auto"/>
            </w:tcBorders>
          </w:tcPr>
          <w:p w14:paraId="1B7CC5DD"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63CFAF71"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782DC2A0"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lastRenderedPageBreak/>
              <w:t>9.2</w:t>
            </w:r>
          </w:p>
        </w:tc>
        <w:tc>
          <w:tcPr>
            <w:tcW w:w="7391" w:type="dxa"/>
            <w:gridSpan w:val="2"/>
            <w:tcBorders>
              <w:top w:val="single" w:sz="4" w:space="0" w:color="auto"/>
              <w:left w:val="single" w:sz="4" w:space="0" w:color="auto"/>
              <w:bottom w:val="single" w:sz="4" w:space="0" w:color="auto"/>
              <w:right w:val="single" w:sz="4" w:space="0" w:color="auto"/>
            </w:tcBorders>
          </w:tcPr>
          <w:p w14:paraId="0E906E56"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w:t>
            </w:r>
          </w:p>
        </w:tc>
        <w:tc>
          <w:tcPr>
            <w:tcW w:w="1175" w:type="dxa"/>
            <w:tcBorders>
              <w:top w:val="single" w:sz="4" w:space="0" w:color="auto"/>
              <w:left w:val="single" w:sz="4" w:space="0" w:color="auto"/>
              <w:bottom w:val="single" w:sz="4" w:space="0" w:color="auto"/>
              <w:right w:val="single" w:sz="4" w:space="0" w:color="auto"/>
            </w:tcBorders>
          </w:tcPr>
          <w:p w14:paraId="55E5969C"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p>
        </w:tc>
      </w:tr>
      <w:tr w:rsidR="00405E37" w:rsidRPr="00DB093B" w14:paraId="43DE5A9A"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318A7AE9" w14:textId="77777777" w:rsidR="00405E37" w:rsidRPr="00DB093B" w:rsidRDefault="00405E37" w:rsidP="00405E37">
            <w:pPr>
              <w:suppressAutoHyphens/>
              <w:spacing w:after="0"/>
              <w:rPr>
                <w:rFonts w:ascii="Times New Roman" w:hAnsi="Times New Roman" w:cs="Times New Roman"/>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289A15F6"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investigates the problem and if </w:t>
            </w:r>
            <w:proofErr w:type="gramStart"/>
            <w:r w:rsidRPr="00DB093B">
              <w:rPr>
                <w:rFonts w:ascii="Times New Roman" w:hAnsi="Times New Roman" w:cs="Times New Roman"/>
                <w:spacing w:val="-2"/>
                <w:sz w:val="24"/>
                <w:szCs w:val="24"/>
              </w:rPr>
              <w:t>possible</w:t>
            </w:r>
            <w:proofErr w:type="gramEnd"/>
            <w:r w:rsidRPr="00DB093B">
              <w:rPr>
                <w:rFonts w:ascii="Times New Roman" w:hAnsi="Times New Roman" w:cs="Times New Roman"/>
                <w:spacing w:val="-2"/>
                <w:sz w:val="24"/>
                <w:szCs w:val="24"/>
              </w:rPr>
              <w:t xml:space="preserve"> identify the causes</w:t>
            </w:r>
          </w:p>
        </w:tc>
        <w:tc>
          <w:tcPr>
            <w:tcW w:w="2786" w:type="dxa"/>
            <w:tcBorders>
              <w:top w:val="single" w:sz="4" w:space="0" w:color="auto"/>
              <w:left w:val="single" w:sz="4" w:space="0" w:color="auto"/>
              <w:bottom w:val="single" w:sz="4" w:space="0" w:color="auto"/>
              <w:right w:val="single" w:sz="4" w:space="0" w:color="auto"/>
            </w:tcBorders>
          </w:tcPr>
          <w:p w14:paraId="3A4945A0" w14:textId="213DBAB3"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7</w:t>
            </w:r>
          </w:p>
        </w:tc>
        <w:tc>
          <w:tcPr>
            <w:tcW w:w="1175" w:type="dxa"/>
            <w:tcBorders>
              <w:top w:val="single" w:sz="4" w:space="0" w:color="auto"/>
              <w:left w:val="single" w:sz="4" w:space="0" w:color="auto"/>
              <w:bottom w:val="single" w:sz="4" w:space="0" w:color="auto"/>
              <w:right w:val="single" w:sz="4" w:space="0" w:color="auto"/>
            </w:tcBorders>
          </w:tcPr>
          <w:p w14:paraId="2800DB00"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247D3FE7"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4446AA59" w14:textId="77777777" w:rsidR="00405E37" w:rsidRPr="00DB093B" w:rsidRDefault="00405E37" w:rsidP="00405E37">
            <w:pPr>
              <w:suppressAutoHyphens/>
              <w:spacing w:after="0"/>
              <w:rPr>
                <w:rFonts w:ascii="Times New Roman" w:hAnsi="Times New Roman" w:cs="Times New Roman"/>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66020174"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w:t>
            </w:r>
            <w:r w:rsidRPr="00DB093B">
              <w:rPr>
                <w:rFonts w:ascii="Times New Roman" w:hAnsi="Times New Roman" w:cs="Times New Roman"/>
                <w:smallCaps/>
                <w:spacing w:val="-2"/>
                <w:sz w:val="24"/>
                <w:szCs w:val="24"/>
              </w:rPr>
              <w:t>evaluates</w:t>
            </w:r>
            <w:r w:rsidRPr="00DB093B">
              <w:rPr>
                <w:rFonts w:ascii="Times New Roman" w:hAnsi="Times New Roman" w:cs="Times New Roman"/>
                <w:spacing w:val="-2"/>
                <w:sz w:val="24"/>
                <w:szCs w:val="24"/>
              </w:rPr>
              <w:t xml:space="preserve"> the problem’s relevance to </w:t>
            </w:r>
            <w:r w:rsidRPr="00DB093B">
              <w:rPr>
                <w:rFonts w:ascii="Times New Roman" w:hAnsi="Times New Roman" w:cs="Times New Roman"/>
                <w:smallCaps/>
                <w:spacing w:val="-2"/>
                <w:sz w:val="24"/>
                <w:szCs w:val="24"/>
              </w:rPr>
              <w:t>safety</w:t>
            </w:r>
            <w:r w:rsidRPr="00DB093B">
              <w:rPr>
                <w:rFonts w:ascii="Times New Roman" w:hAnsi="Times New Roman" w:cs="Times New Roman"/>
                <w:spacing w:val="-2"/>
                <w:sz w:val="24"/>
                <w:szCs w:val="24"/>
              </w:rPr>
              <w:t xml:space="preserve"> using the software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management</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process</w:t>
            </w:r>
            <w:r w:rsidRPr="00DB093B">
              <w:rPr>
                <w:rFonts w:ascii="Times New Roman" w:hAnsi="Times New Roman" w:cs="Times New Roman"/>
                <w:spacing w:val="-2"/>
                <w:sz w:val="24"/>
                <w:szCs w:val="24"/>
              </w:rPr>
              <w:t xml:space="preserve"> </w:t>
            </w:r>
          </w:p>
        </w:tc>
        <w:tc>
          <w:tcPr>
            <w:tcW w:w="2786" w:type="dxa"/>
            <w:tcBorders>
              <w:top w:val="single" w:sz="4" w:space="0" w:color="auto"/>
              <w:left w:val="single" w:sz="4" w:space="0" w:color="auto"/>
              <w:bottom w:val="single" w:sz="4" w:space="0" w:color="auto"/>
              <w:right w:val="single" w:sz="4" w:space="0" w:color="auto"/>
            </w:tcBorders>
          </w:tcPr>
          <w:p w14:paraId="75FEB945" w14:textId="4A1D0808"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7</w:t>
            </w:r>
          </w:p>
        </w:tc>
        <w:tc>
          <w:tcPr>
            <w:tcW w:w="1175" w:type="dxa"/>
            <w:tcBorders>
              <w:top w:val="single" w:sz="4" w:space="0" w:color="auto"/>
              <w:left w:val="single" w:sz="4" w:space="0" w:color="auto"/>
              <w:bottom w:val="single" w:sz="4" w:space="0" w:color="auto"/>
              <w:right w:val="single" w:sz="4" w:space="0" w:color="auto"/>
            </w:tcBorders>
          </w:tcPr>
          <w:p w14:paraId="48168F1E"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5F98FDA6"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740937C3" w14:textId="77777777" w:rsidR="00405E37" w:rsidRPr="00DB093B" w:rsidRDefault="00405E37" w:rsidP="00405E37">
            <w:pPr>
              <w:suppressAutoHyphens/>
              <w:spacing w:after="0"/>
              <w:rPr>
                <w:rFonts w:ascii="Times New Roman" w:hAnsi="Times New Roman" w:cs="Times New Roman"/>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20AD328C"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c) documents the outcome of the investigation and evaluation</w:t>
            </w:r>
          </w:p>
        </w:tc>
        <w:tc>
          <w:tcPr>
            <w:tcW w:w="2786" w:type="dxa"/>
            <w:tcBorders>
              <w:top w:val="single" w:sz="4" w:space="0" w:color="auto"/>
              <w:left w:val="single" w:sz="4" w:space="0" w:color="auto"/>
              <w:bottom w:val="single" w:sz="4" w:space="0" w:color="auto"/>
              <w:right w:val="single" w:sz="4" w:space="0" w:color="auto"/>
            </w:tcBorders>
          </w:tcPr>
          <w:p w14:paraId="2F78DE55" w14:textId="1E740167"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7</w:t>
            </w:r>
          </w:p>
        </w:tc>
        <w:tc>
          <w:tcPr>
            <w:tcW w:w="1175" w:type="dxa"/>
            <w:tcBorders>
              <w:top w:val="single" w:sz="4" w:space="0" w:color="auto"/>
              <w:left w:val="single" w:sz="4" w:space="0" w:color="auto"/>
              <w:bottom w:val="single" w:sz="4" w:space="0" w:color="auto"/>
              <w:right w:val="single" w:sz="4" w:space="0" w:color="auto"/>
            </w:tcBorders>
          </w:tcPr>
          <w:p w14:paraId="4AF62291"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6F82804E"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0B47B581" w14:textId="77777777" w:rsidR="00405E37" w:rsidRPr="00DB093B" w:rsidRDefault="00405E37" w:rsidP="00405E37">
            <w:pPr>
              <w:suppressAutoHyphens/>
              <w:spacing w:after="0"/>
              <w:rPr>
                <w:rFonts w:ascii="Times New Roman" w:hAnsi="Times New Roman" w:cs="Times New Roman"/>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590AD46D"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d) creates a </w:t>
            </w:r>
            <w:r w:rsidRPr="00DB093B">
              <w:rPr>
                <w:rFonts w:ascii="Times New Roman" w:hAnsi="Times New Roman" w:cs="Times New Roman"/>
                <w:smallCaps/>
                <w:spacing w:val="-2"/>
                <w:sz w:val="24"/>
                <w:szCs w:val="24"/>
              </w:rPr>
              <w:t>change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request(s)</w:t>
            </w:r>
            <w:r w:rsidRPr="00DB093B">
              <w:rPr>
                <w:rFonts w:ascii="Times New Roman" w:hAnsi="Times New Roman" w:cs="Times New Roman"/>
                <w:spacing w:val="-2"/>
                <w:sz w:val="24"/>
                <w:szCs w:val="24"/>
              </w:rPr>
              <w:t xml:space="preserve"> for actions needed to correct the problem, or document the rationale for taking no action</w:t>
            </w:r>
          </w:p>
        </w:tc>
        <w:tc>
          <w:tcPr>
            <w:tcW w:w="2786" w:type="dxa"/>
            <w:tcBorders>
              <w:top w:val="single" w:sz="4" w:space="0" w:color="auto"/>
              <w:left w:val="single" w:sz="4" w:space="0" w:color="auto"/>
              <w:bottom w:val="single" w:sz="4" w:space="0" w:color="auto"/>
              <w:right w:val="single" w:sz="4" w:space="0" w:color="auto"/>
            </w:tcBorders>
          </w:tcPr>
          <w:p w14:paraId="0F844D24" w14:textId="7210DA26"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7</w:t>
            </w:r>
          </w:p>
        </w:tc>
        <w:tc>
          <w:tcPr>
            <w:tcW w:w="1175" w:type="dxa"/>
            <w:tcBorders>
              <w:top w:val="single" w:sz="4" w:space="0" w:color="auto"/>
              <w:left w:val="single" w:sz="4" w:space="0" w:color="auto"/>
              <w:bottom w:val="single" w:sz="4" w:space="0" w:color="auto"/>
              <w:right w:val="single" w:sz="4" w:space="0" w:color="auto"/>
            </w:tcBorders>
          </w:tcPr>
          <w:p w14:paraId="61901500"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173B6050"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7C813255"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9.3</w:t>
            </w:r>
          </w:p>
        </w:tc>
        <w:tc>
          <w:tcPr>
            <w:tcW w:w="4605" w:type="dxa"/>
            <w:tcBorders>
              <w:top w:val="single" w:sz="4" w:space="0" w:color="auto"/>
              <w:left w:val="single" w:sz="4" w:space="0" w:color="auto"/>
              <w:bottom w:val="single" w:sz="4" w:space="0" w:color="auto"/>
              <w:right w:val="single" w:sz="4" w:space="0" w:color="auto"/>
            </w:tcBorders>
          </w:tcPr>
          <w:p w14:paraId="0374ECC8"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advises relevant parties of the existence of the problem, as appropriate</w:t>
            </w:r>
          </w:p>
        </w:tc>
        <w:tc>
          <w:tcPr>
            <w:tcW w:w="2786" w:type="dxa"/>
            <w:tcBorders>
              <w:top w:val="single" w:sz="4" w:space="0" w:color="auto"/>
              <w:left w:val="single" w:sz="4" w:space="0" w:color="auto"/>
              <w:bottom w:val="single" w:sz="4" w:space="0" w:color="auto"/>
              <w:right w:val="single" w:sz="4" w:space="0" w:color="auto"/>
            </w:tcBorders>
          </w:tcPr>
          <w:p w14:paraId="37AC588C" w14:textId="5B9987AE"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7</w:t>
            </w:r>
          </w:p>
        </w:tc>
        <w:tc>
          <w:tcPr>
            <w:tcW w:w="1175" w:type="dxa"/>
            <w:tcBorders>
              <w:top w:val="single" w:sz="4" w:space="0" w:color="auto"/>
              <w:left w:val="single" w:sz="4" w:space="0" w:color="auto"/>
              <w:bottom w:val="single" w:sz="4" w:space="0" w:color="auto"/>
              <w:right w:val="single" w:sz="4" w:space="0" w:color="auto"/>
            </w:tcBorders>
          </w:tcPr>
          <w:p w14:paraId="69CDCCEC"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257AB631"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5BEAAA16"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9.4</w:t>
            </w:r>
          </w:p>
        </w:tc>
        <w:tc>
          <w:tcPr>
            <w:tcW w:w="4605" w:type="dxa"/>
            <w:tcBorders>
              <w:top w:val="single" w:sz="4" w:space="0" w:color="auto"/>
              <w:left w:val="single" w:sz="4" w:space="0" w:color="auto"/>
              <w:bottom w:val="single" w:sz="4" w:space="0" w:color="auto"/>
              <w:right w:val="single" w:sz="4" w:space="0" w:color="auto"/>
            </w:tcBorders>
          </w:tcPr>
          <w:p w14:paraId="548C03B4"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approves and implements all </w:t>
            </w:r>
            <w:r w:rsidRPr="00DB093B">
              <w:rPr>
                <w:rFonts w:ascii="Times New Roman" w:hAnsi="Times New Roman" w:cs="Times New Roman"/>
                <w:smallCaps/>
                <w:spacing w:val="-2"/>
                <w:sz w:val="24"/>
                <w:szCs w:val="24"/>
              </w:rPr>
              <w:t>change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requests</w:t>
            </w:r>
            <w:r w:rsidRPr="00DB093B">
              <w:rPr>
                <w:rFonts w:ascii="Times New Roman" w:hAnsi="Times New Roman" w:cs="Times New Roman"/>
                <w:spacing w:val="-2"/>
                <w:sz w:val="24"/>
                <w:szCs w:val="24"/>
              </w:rPr>
              <w:t xml:space="preserve">, observing the requirements of the change control </w:t>
            </w:r>
            <w:r w:rsidRPr="00DB093B">
              <w:rPr>
                <w:rFonts w:ascii="Times New Roman" w:hAnsi="Times New Roman" w:cs="Times New Roman"/>
                <w:smallCaps/>
                <w:spacing w:val="-2"/>
                <w:sz w:val="24"/>
                <w:szCs w:val="24"/>
              </w:rPr>
              <w:t>process</w:t>
            </w:r>
            <w:r w:rsidRPr="00DB093B">
              <w:rPr>
                <w:rFonts w:ascii="Times New Roman" w:hAnsi="Times New Roman" w:cs="Times New Roman"/>
                <w:spacing w:val="-2"/>
                <w:sz w:val="24"/>
                <w:szCs w:val="24"/>
              </w:rPr>
              <w:t xml:space="preserve"> </w:t>
            </w:r>
          </w:p>
        </w:tc>
        <w:tc>
          <w:tcPr>
            <w:tcW w:w="2786" w:type="dxa"/>
            <w:tcBorders>
              <w:top w:val="single" w:sz="4" w:space="0" w:color="auto"/>
              <w:left w:val="single" w:sz="4" w:space="0" w:color="auto"/>
              <w:bottom w:val="single" w:sz="4" w:space="0" w:color="auto"/>
              <w:right w:val="single" w:sz="4" w:space="0" w:color="auto"/>
            </w:tcBorders>
          </w:tcPr>
          <w:p w14:paraId="1A76F7F2" w14:textId="411D4847"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7</w:t>
            </w:r>
          </w:p>
        </w:tc>
        <w:tc>
          <w:tcPr>
            <w:tcW w:w="1175" w:type="dxa"/>
            <w:tcBorders>
              <w:top w:val="single" w:sz="4" w:space="0" w:color="auto"/>
              <w:left w:val="single" w:sz="4" w:space="0" w:color="auto"/>
              <w:bottom w:val="single" w:sz="4" w:space="0" w:color="auto"/>
              <w:right w:val="single" w:sz="4" w:space="0" w:color="auto"/>
            </w:tcBorders>
          </w:tcPr>
          <w:p w14:paraId="6112B370"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4D3B09F4"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6FAC3BDB"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9.5</w:t>
            </w:r>
          </w:p>
        </w:tc>
        <w:tc>
          <w:tcPr>
            <w:tcW w:w="4605" w:type="dxa"/>
            <w:tcBorders>
              <w:top w:val="single" w:sz="4" w:space="0" w:color="auto"/>
              <w:left w:val="single" w:sz="4" w:space="0" w:color="auto"/>
              <w:bottom w:val="single" w:sz="4" w:space="0" w:color="auto"/>
              <w:right w:val="single" w:sz="4" w:space="0" w:color="auto"/>
            </w:tcBorders>
          </w:tcPr>
          <w:p w14:paraId="3D813A64"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maintains records of </w:t>
            </w:r>
            <w:r w:rsidRPr="00DB093B">
              <w:rPr>
                <w:rFonts w:ascii="Times New Roman" w:hAnsi="Times New Roman" w:cs="Times New Roman"/>
                <w:smallCaps/>
                <w:spacing w:val="-2"/>
                <w:sz w:val="24"/>
                <w:szCs w:val="24"/>
              </w:rPr>
              <w:t>problem</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reports</w:t>
            </w:r>
            <w:r w:rsidRPr="00DB093B">
              <w:rPr>
                <w:rFonts w:ascii="Times New Roman" w:hAnsi="Times New Roman" w:cs="Times New Roman"/>
                <w:spacing w:val="-2"/>
                <w:sz w:val="24"/>
                <w:szCs w:val="24"/>
              </w:rPr>
              <w:t xml:space="preserve"> and their resolution including their </w:t>
            </w:r>
            <w:r w:rsidRPr="00DB093B">
              <w:rPr>
                <w:rFonts w:ascii="Times New Roman" w:hAnsi="Times New Roman" w:cs="Times New Roman"/>
                <w:smallCaps/>
                <w:spacing w:val="-2"/>
                <w:sz w:val="24"/>
                <w:szCs w:val="24"/>
              </w:rPr>
              <w:t>verification</w:t>
            </w:r>
          </w:p>
        </w:tc>
        <w:tc>
          <w:tcPr>
            <w:tcW w:w="2786" w:type="dxa"/>
            <w:tcBorders>
              <w:top w:val="single" w:sz="4" w:space="0" w:color="auto"/>
              <w:left w:val="single" w:sz="4" w:space="0" w:color="auto"/>
              <w:bottom w:val="single" w:sz="4" w:space="0" w:color="auto"/>
              <w:right w:val="single" w:sz="4" w:space="0" w:color="auto"/>
            </w:tcBorders>
          </w:tcPr>
          <w:p w14:paraId="21A9F5A8" w14:textId="63A37D91"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7</w:t>
            </w:r>
          </w:p>
        </w:tc>
        <w:tc>
          <w:tcPr>
            <w:tcW w:w="1175" w:type="dxa"/>
            <w:tcBorders>
              <w:top w:val="single" w:sz="4" w:space="0" w:color="auto"/>
              <w:left w:val="single" w:sz="4" w:space="0" w:color="auto"/>
              <w:bottom w:val="single" w:sz="4" w:space="0" w:color="auto"/>
              <w:right w:val="single" w:sz="4" w:space="0" w:color="auto"/>
            </w:tcBorders>
          </w:tcPr>
          <w:p w14:paraId="1041F404"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39517E22"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6CF9C0EF" w14:textId="77777777" w:rsidR="00405E37" w:rsidRPr="00DB093B" w:rsidRDefault="00405E37" w:rsidP="00405E37">
            <w:pPr>
              <w:suppressAutoHyphens/>
              <w:spacing w:after="0"/>
              <w:rPr>
                <w:rFonts w:ascii="Times New Roman" w:hAnsi="Times New Roman" w:cs="Times New Roman"/>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446B9539"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updates the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management</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file</w:t>
            </w:r>
            <w:r w:rsidRPr="00DB093B">
              <w:rPr>
                <w:rFonts w:ascii="Times New Roman" w:hAnsi="Times New Roman" w:cs="Times New Roman"/>
                <w:spacing w:val="-2"/>
                <w:sz w:val="24"/>
                <w:szCs w:val="24"/>
              </w:rPr>
              <w:t xml:space="preserve"> as appropriate </w:t>
            </w:r>
          </w:p>
        </w:tc>
        <w:tc>
          <w:tcPr>
            <w:tcW w:w="2786" w:type="dxa"/>
            <w:tcBorders>
              <w:top w:val="single" w:sz="4" w:space="0" w:color="auto"/>
              <w:left w:val="single" w:sz="4" w:space="0" w:color="auto"/>
              <w:bottom w:val="single" w:sz="4" w:space="0" w:color="auto"/>
              <w:right w:val="single" w:sz="4" w:space="0" w:color="auto"/>
            </w:tcBorders>
          </w:tcPr>
          <w:p w14:paraId="6E48840C" w14:textId="4DFA7856" w:rsidR="00405E37" w:rsidRPr="00DB093B" w:rsidRDefault="00405E37" w:rsidP="00405E37">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sz w:val="24"/>
                <w:szCs w:val="24"/>
                <w:lang w:eastAsia="ko-KR"/>
              </w:rPr>
              <w:t>Refer to Clause 7</w:t>
            </w:r>
          </w:p>
        </w:tc>
        <w:tc>
          <w:tcPr>
            <w:tcW w:w="1175" w:type="dxa"/>
            <w:tcBorders>
              <w:top w:val="single" w:sz="4" w:space="0" w:color="auto"/>
              <w:left w:val="single" w:sz="4" w:space="0" w:color="auto"/>
              <w:bottom w:val="single" w:sz="4" w:space="0" w:color="auto"/>
              <w:right w:val="single" w:sz="4" w:space="0" w:color="auto"/>
            </w:tcBorders>
          </w:tcPr>
          <w:p w14:paraId="6EFEA01D"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334D309C"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0660B319"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9.6</w:t>
            </w:r>
          </w:p>
        </w:tc>
        <w:tc>
          <w:tcPr>
            <w:tcW w:w="4605" w:type="dxa"/>
            <w:tcBorders>
              <w:top w:val="single" w:sz="4" w:space="0" w:color="auto"/>
              <w:left w:val="single" w:sz="4" w:space="0" w:color="auto"/>
              <w:bottom w:val="single" w:sz="4" w:space="0" w:color="auto"/>
              <w:right w:val="single" w:sz="4" w:space="0" w:color="auto"/>
            </w:tcBorders>
          </w:tcPr>
          <w:p w14:paraId="46C38A44"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performs analysis to detect trends in </w:t>
            </w:r>
            <w:r w:rsidRPr="00DB093B">
              <w:rPr>
                <w:rFonts w:ascii="Times New Roman" w:hAnsi="Times New Roman" w:cs="Times New Roman"/>
                <w:smallCaps/>
                <w:spacing w:val="-2"/>
                <w:sz w:val="24"/>
                <w:szCs w:val="24"/>
              </w:rPr>
              <w:t>problem</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reports</w:t>
            </w:r>
          </w:p>
        </w:tc>
        <w:tc>
          <w:tcPr>
            <w:tcW w:w="2786" w:type="dxa"/>
            <w:tcBorders>
              <w:top w:val="single" w:sz="4" w:space="0" w:color="auto"/>
              <w:left w:val="single" w:sz="4" w:space="0" w:color="auto"/>
              <w:bottom w:val="single" w:sz="4" w:space="0" w:color="auto"/>
              <w:right w:val="single" w:sz="4" w:space="0" w:color="auto"/>
            </w:tcBorders>
          </w:tcPr>
          <w:p w14:paraId="569C37C8" w14:textId="70EBC17B"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7</w:t>
            </w:r>
          </w:p>
        </w:tc>
        <w:tc>
          <w:tcPr>
            <w:tcW w:w="1175" w:type="dxa"/>
            <w:tcBorders>
              <w:top w:val="single" w:sz="4" w:space="0" w:color="auto"/>
              <w:left w:val="single" w:sz="4" w:space="0" w:color="auto"/>
              <w:bottom w:val="single" w:sz="4" w:space="0" w:color="auto"/>
              <w:right w:val="single" w:sz="4" w:space="0" w:color="auto"/>
            </w:tcBorders>
          </w:tcPr>
          <w:p w14:paraId="4214CEC5"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0BA3E8FE"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334EB0BB"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9.7</w:t>
            </w:r>
          </w:p>
        </w:tc>
        <w:tc>
          <w:tcPr>
            <w:tcW w:w="7391" w:type="dxa"/>
            <w:gridSpan w:val="2"/>
            <w:tcBorders>
              <w:top w:val="single" w:sz="4" w:space="0" w:color="auto"/>
              <w:left w:val="single" w:sz="4" w:space="0" w:color="auto"/>
              <w:bottom w:val="single" w:sz="4" w:space="0" w:color="auto"/>
              <w:right w:val="single" w:sz="4" w:space="0" w:color="auto"/>
            </w:tcBorders>
          </w:tcPr>
          <w:p w14:paraId="6CDECA86"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verifies resolutions to determine whether:</w:t>
            </w:r>
          </w:p>
        </w:tc>
        <w:tc>
          <w:tcPr>
            <w:tcW w:w="1175" w:type="dxa"/>
            <w:tcBorders>
              <w:top w:val="single" w:sz="4" w:space="0" w:color="auto"/>
              <w:left w:val="single" w:sz="4" w:space="0" w:color="auto"/>
              <w:bottom w:val="single" w:sz="4" w:space="0" w:color="auto"/>
              <w:right w:val="single" w:sz="4" w:space="0" w:color="auto"/>
            </w:tcBorders>
          </w:tcPr>
          <w:p w14:paraId="3A0C79A8"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p>
        </w:tc>
      </w:tr>
      <w:tr w:rsidR="00405E37" w:rsidRPr="00DB093B" w14:paraId="1D0C0A1C"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2A2E0C46" w14:textId="77777777" w:rsidR="00405E37" w:rsidRPr="00DB093B" w:rsidRDefault="00405E37" w:rsidP="00405E37">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4399B584"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problem has been </w:t>
            </w:r>
            <w:proofErr w:type="gramStart"/>
            <w:r w:rsidRPr="00DB093B">
              <w:rPr>
                <w:rFonts w:ascii="Times New Roman" w:hAnsi="Times New Roman" w:cs="Times New Roman"/>
                <w:spacing w:val="-2"/>
                <w:sz w:val="24"/>
                <w:szCs w:val="24"/>
              </w:rPr>
              <w:t>resolved</w:t>
            </w:r>
            <w:proofErr w:type="gramEnd"/>
            <w:r w:rsidRPr="00DB093B">
              <w:rPr>
                <w:rFonts w:ascii="Times New Roman" w:hAnsi="Times New Roman" w:cs="Times New Roman"/>
                <w:spacing w:val="-2"/>
                <w:sz w:val="24"/>
                <w:szCs w:val="24"/>
              </w:rPr>
              <w:t xml:space="preserve"> and the </w:t>
            </w:r>
            <w:r w:rsidRPr="00DB093B">
              <w:rPr>
                <w:rFonts w:ascii="Times New Roman" w:hAnsi="Times New Roman" w:cs="Times New Roman"/>
                <w:smallCaps/>
                <w:spacing w:val="-2"/>
                <w:sz w:val="24"/>
                <w:szCs w:val="24"/>
              </w:rPr>
              <w:t>problem</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report</w:t>
            </w:r>
            <w:r w:rsidRPr="00DB093B">
              <w:rPr>
                <w:rFonts w:ascii="Times New Roman" w:hAnsi="Times New Roman" w:cs="Times New Roman"/>
                <w:spacing w:val="-2"/>
                <w:sz w:val="24"/>
                <w:szCs w:val="24"/>
              </w:rPr>
              <w:t xml:space="preserve"> has been closed</w:t>
            </w:r>
          </w:p>
        </w:tc>
        <w:tc>
          <w:tcPr>
            <w:tcW w:w="2786" w:type="dxa"/>
            <w:tcBorders>
              <w:top w:val="single" w:sz="4" w:space="0" w:color="auto"/>
              <w:left w:val="single" w:sz="4" w:space="0" w:color="auto"/>
              <w:bottom w:val="single" w:sz="4" w:space="0" w:color="auto"/>
              <w:right w:val="single" w:sz="4" w:space="0" w:color="auto"/>
            </w:tcBorders>
          </w:tcPr>
          <w:p w14:paraId="7AD56BDB" w14:textId="5DA82AF5"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7</w:t>
            </w:r>
          </w:p>
        </w:tc>
        <w:tc>
          <w:tcPr>
            <w:tcW w:w="1175" w:type="dxa"/>
            <w:tcBorders>
              <w:top w:val="single" w:sz="4" w:space="0" w:color="auto"/>
              <w:left w:val="single" w:sz="4" w:space="0" w:color="auto"/>
              <w:bottom w:val="single" w:sz="4" w:space="0" w:color="auto"/>
              <w:right w:val="single" w:sz="4" w:space="0" w:color="auto"/>
            </w:tcBorders>
          </w:tcPr>
          <w:p w14:paraId="6897A7C4"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6083558D"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71EC89F8" w14:textId="77777777" w:rsidR="00405E37" w:rsidRPr="00DB093B" w:rsidRDefault="00405E37" w:rsidP="00405E37">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1A75D8F8"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b) adverse trends have been reversed</w:t>
            </w:r>
          </w:p>
        </w:tc>
        <w:tc>
          <w:tcPr>
            <w:tcW w:w="2786" w:type="dxa"/>
            <w:tcBorders>
              <w:top w:val="single" w:sz="4" w:space="0" w:color="auto"/>
              <w:left w:val="single" w:sz="4" w:space="0" w:color="auto"/>
              <w:bottom w:val="single" w:sz="4" w:space="0" w:color="auto"/>
              <w:right w:val="single" w:sz="4" w:space="0" w:color="auto"/>
            </w:tcBorders>
          </w:tcPr>
          <w:p w14:paraId="36116EE5" w14:textId="6139F05E"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7</w:t>
            </w:r>
          </w:p>
        </w:tc>
        <w:tc>
          <w:tcPr>
            <w:tcW w:w="1175" w:type="dxa"/>
            <w:tcBorders>
              <w:top w:val="single" w:sz="4" w:space="0" w:color="auto"/>
              <w:left w:val="single" w:sz="4" w:space="0" w:color="auto"/>
              <w:bottom w:val="single" w:sz="4" w:space="0" w:color="auto"/>
              <w:right w:val="single" w:sz="4" w:space="0" w:color="auto"/>
            </w:tcBorders>
          </w:tcPr>
          <w:p w14:paraId="55D827FF"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68769077"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2975DBFD" w14:textId="77777777" w:rsidR="00405E37" w:rsidRPr="00DB093B" w:rsidRDefault="00405E37" w:rsidP="00405E37">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2985439E"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c) </w:t>
            </w:r>
            <w:r w:rsidRPr="00DB093B">
              <w:rPr>
                <w:rFonts w:ascii="Times New Roman" w:hAnsi="Times New Roman" w:cs="Times New Roman"/>
                <w:smallCaps/>
                <w:spacing w:val="-2"/>
                <w:sz w:val="24"/>
                <w:szCs w:val="24"/>
              </w:rPr>
              <w:t>change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requests</w:t>
            </w:r>
            <w:r w:rsidRPr="00DB093B">
              <w:rPr>
                <w:rFonts w:ascii="Times New Roman" w:hAnsi="Times New Roman" w:cs="Times New Roman"/>
                <w:spacing w:val="-2"/>
                <w:sz w:val="24"/>
                <w:szCs w:val="24"/>
              </w:rPr>
              <w:t xml:space="preserve"> have been implemented in the appropriate </w:t>
            </w:r>
            <w:r w:rsidRPr="00DB093B">
              <w:rPr>
                <w:rFonts w:ascii="Times New Roman" w:hAnsi="Times New Roman" w:cs="Times New Roman"/>
                <w:smallCaps/>
                <w:spacing w:val="-2"/>
                <w:sz w:val="24"/>
                <w:szCs w:val="24"/>
              </w:rPr>
              <w:t>medical device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and </w:t>
            </w:r>
            <w:r w:rsidRPr="00DB093B">
              <w:rPr>
                <w:rFonts w:ascii="Times New Roman" w:hAnsi="Times New Roman" w:cs="Times New Roman"/>
                <w:smallCaps/>
                <w:spacing w:val="-2"/>
                <w:sz w:val="24"/>
                <w:szCs w:val="24"/>
              </w:rPr>
              <w:t>activities</w:t>
            </w:r>
          </w:p>
        </w:tc>
        <w:tc>
          <w:tcPr>
            <w:tcW w:w="2786" w:type="dxa"/>
            <w:tcBorders>
              <w:top w:val="single" w:sz="4" w:space="0" w:color="auto"/>
              <w:left w:val="single" w:sz="4" w:space="0" w:color="auto"/>
              <w:bottom w:val="single" w:sz="4" w:space="0" w:color="auto"/>
              <w:right w:val="single" w:sz="4" w:space="0" w:color="auto"/>
            </w:tcBorders>
          </w:tcPr>
          <w:p w14:paraId="787FBB8B" w14:textId="21CF4B51"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7</w:t>
            </w:r>
          </w:p>
        </w:tc>
        <w:tc>
          <w:tcPr>
            <w:tcW w:w="1175" w:type="dxa"/>
            <w:tcBorders>
              <w:top w:val="single" w:sz="4" w:space="0" w:color="auto"/>
              <w:left w:val="single" w:sz="4" w:space="0" w:color="auto"/>
              <w:bottom w:val="single" w:sz="4" w:space="0" w:color="auto"/>
              <w:right w:val="single" w:sz="4" w:space="0" w:color="auto"/>
            </w:tcBorders>
          </w:tcPr>
          <w:p w14:paraId="574AB7B5"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1C8ED5ED"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27910CC8" w14:textId="77777777" w:rsidR="00405E37" w:rsidRPr="00DB093B" w:rsidRDefault="00405E37" w:rsidP="00405E37">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02A42F8C"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d) additional problems have been introduced</w:t>
            </w:r>
          </w:p>
        </w:tc>
        <w:tc>
          <w:tcPr>
            <w:tcW w:w="2786" w:type="dxa"/>
            <w:tcBorders>
              <w:top w:val="single" w:sz="4" w:space="0" w:color="auto"/>
              <w:left w:val="single" w:sz="4" w:space="0" w:color="auto"/>
              <w:bottom w:val="single" w:sz="4" w:space="0" w:color="auto"/>
              <w:right w:val="single" w:sz="4" w:space="0" w:color="auto"/>
            </w:tcBorders>
          </w:tcPr>
          <w:p w14:paraId="6FC0CDFF" w14:textId="2E0031C1"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7</w:t>
            </w:r>
          </w:p>
        </w:tc>
        <w:tc>
          <w:tcPr>
            <w:tcW w:w="1175" w:type="dxa"/>
            <w:tcBorders>
              <w:top w:val="single" w:sz="4" w:space="0" w:color="auto"/>
              <w:left w:val="single" w:sz="4" w:space="0" w:color="auto"/>
              <w:bottom w:val="single" w:sz="4" w:space="0" w:color="auto"/>
              <w:right w:val="single" w:sz="4" w:space="0" w:color="auto"/>
            </w:tcBorders>
          </w:tcPr>
          <w:p w14:paraId="52AB9C0F"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5FFEEA2D"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2EB19CD8"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9.8</w:t>
            </w:r>
          </w:p>
        </w:tc>
        <w:tc>
          <w:tcPr>
            <w:tcW w:w="7391" w:type="dxa"/>
            <w:gridSpan w:val="2"/>
            <w:tcBorders>
              <w:top w:val="single" w:sz="4" w:space="0" w:color="auto"/>
              <w:left w:val="single" w:sz="4" w:space="0" w:color="auto"/>
              <w:bottom w:val="single" w:sz="4" w:space="0" w:color="auto"/>
              <w:right w:val="single" w:sz="4" w:space="0" w:color="auto"/>
            </w:tcBorders>
          </w:tcPr>
          <w:p w14:paraId="6EDAE9B3" w14:textId="77777777" w:rsidR="00405E37" w:rsidRPr="00DB093B" w:rsidRDefault="00405E37" w:rsidP="00405E37">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[A, B, C] When testing, retesting or </w:t>
            </w:r>
            <w:r w:rsidRPr="00DB093B">
              <w:rPr>
                <w:rFonts w:ascii="Times New Roman" w:hAnsi="Times New Roman" w:cs="Times New Roman"/>
                <w:smallCaps/>
                <w:spacing w:val="-2"/>
                <w:sz w:val="24"/>
                <w:szCs w:val="24"/>
              </w:rPr>
              <w:t>regression</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testing</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spacing w:val="-2"/>
                <w:sz w:val="24"/>
                <w:szCs w:val="24"/>
              </w:rPr>
              <w:t xml:space="preserve"> and </w:t>
            </w:r>
            <w:r w:rsidRPr="00DB093B">
              <w:rPr>
                <w:rFonts w:ascii="Times New Roman" w:hAnsi="Times New Roman" w:cs="Times New Roman"/>
                <w:smallCaps/>
                <w:spacing w:val="-2"/>
                <w:sz w:val="24"/>
                <w:szCs w:val="24"/>
              </w:rPr>
              <w:t>systems</w:t>
            </w:r>
            <w:r w:rsidRPr="00DB093B">
              <w:rPr>
                <w:rFonts w:ascii="Times New Roman" w:hAnsi="Times New Roman" w:cs="Times New Roman"/>
                <w:spacing w:val="-2"/>
                <w:sz w:val="24"/>
                <w:szCs w:val="24"/>
              </w:rPr>
              <w:t xml:space="preserve"> following a change,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includes in the test documentation:</w:t>
            </w:r>
          </w:p>
        </w:tc>
        <w:tc>
          <w:tcPr>
            <w:tcW w:w="1175" w:type="dxa"/>
            <w:tcBorders>
              <w:top w:val="single" w:sz="4" w:space="0" w:color="auto"/>
              <w:left w:val="single" w:sz="4" w:space="0" w:color="auto"/>
              <w:bottom w:val="single" w:sz="4" w:space="0" w:color="auto"/>
              <w:right w:val="single" w:sz="4" w:space="0" w:color="auto"/>
            </w:tcBorders>
          </w:tcPr>
          <w:p w14:paraId="5F44730F"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p>
        </w:tc>
      </w:tr>
      <w:tr w:rsidR="00120FFF" w:rsidRPr="00DB093B" w14:paraId="171823DD"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516AB77C" w14:textId="77777777" w:rsidR="00120FFF" w:rsidRPr="00DB093B" w:rsidRDefault="00120FFF" w:rsidP="00120FFF">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060DE28C" w14:textId="77777777" w:rsidR="00120FFF" w:rsidRPr="00DB093B" w:rsidRDefault="00120FFF" w:rsidP="00120FFF">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a) test results</w:t>
            </w:r>
          </w:p>
        </w:tc>
        <w:tc>
          <w:tcPr>
            <w:tcW w:w="2786" w:type="dxa"/>
            <w:tcBorders>
              <w:top w:val="single" w:sz="4" w:space="0" w:color="auto"/>
              <w:left w:val="single" w:sz="4" w:space="0" w:color="auto"/>
              <w:bottom w:val="single" w:sz="4" w:space="0" w:color="auto"/>
              <w:right w:val="single" w:sz="4" w:space="0" w:color="auto"/>
            </w:tcBorders>
          </w:tcPr>
          <w:p w14:paraId="14D63DD3" w14:textId="5E00F5CF" w:rsidR="00120FFF" w:rsidRPr="00DB093B" w:rsidRDefault="00120FFF" w:rsidP="00120FFF">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3</w:t>
            </w:r>
          </w:p>
        </w:tc>
        <w:tc>
          <w:tcPr>
            <w:tcW w:w="1175" w:type="dxa"/>
            <w:tcBorders>
              <w:top w:val="single" w:sz="4" w:space="0" w:color="auto"/>
              <w:left w:val="single" w:sz="4" w:space="0" w:color="auto"/>
              <w:bottom w:val="single" w:sz="4" w:space="0" w:color="auto"/>
              <w:right w:val="single" w:sz="4" w:space="0" w:color="auto"/>
            </w:tcBorders>
          </w:tcPr>
          <w:p w14:paraId="7A0E7129" w14:textId="77777777" w:rsidR="00120FFF" w:rsidRPr="00DB093B" w:rsidRDefault="00120FFF" w:rsidP="00120FFF">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120FFF" w:rsidRPr="00DB093B" w14:paraId="77E0E252"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14249367" w14:textId="77777777" w:rsidR="00120FFF" w:rsidRPr="00DB093B" w:rsidRDefault="00120FFF" w:rsidP="00120FFF">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5A37A025" w14:textId="77777777" w:rsidR="00120FFF" w:rsidRPr="00DB093B" w:rsidRDefault="00120FFF" w:rsidP="00120FFF">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w:t>
            </w:r>
            <w:r w:rsidRPr="00DB093B">
              <w:rPr>
                <w:rFonts w:ascii="Times New Roman" w:hAnsi="Times New Roman" w:cs="Times New Roman"/>
                <w:smallCaps/>
                <w:spacing w:val="-2"/>
                <w:sz w:val="24"/>
                <w:szCs w:val="24"/>
              </w:rPr>
              <w:t>anomalies</w:t>
            </w:r>
            <w:r w:rsidRPr="00DB093B">
              <w:rPr>
                <w:rFonts w:ascii="Times New Roman" w:hAnsi="Times New Roman" w:cs="Times New Roman"/>
                <w:spacing w:val="-2"/>
                <w:sz w:val="24"/>
                <w:szCs w:val="24"/>
              </w:rPr>
              <w:t xml:space="preserve"> found</w:t>
            </w:r>
          </w:p>
        </w:tc>
        <w:tc>
          <w:tcPr>
            <w:tcW w:w="2786" w:type="dxa"/>
            <w:tcBorders>
              <w:top w:val="single" w:sz="4" w:space="0" w:color="auto"/>
              <w:left w:val="single" w:sz="4" w:space="0" w:color="auto"/>
              <w:bottom w:val="single" w:sz="4" w:space="0" w:color="auto"/>
              <w:right w:val="single" w:sz="4" w:space="0" w:color="auto"/>
            </w:tcBorders>
          </w:tcPr>
          <w:p w14:paraId="76C9BC33" w14:textId="68C51524" w:rsidR="00120FFF" w:rsidRPr="00DB093B" w:rsidRDefault="00120FFF" w:rsidP="00120FFF">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3</w:t>
            </w:r>
          </w:p>
        </w:tc>
        <w:tc>
          <w:tcPr>
            <w:tcW w:w="1175" w:type="dxa"/>
            <w:tcBorders>
              <w:top w:val="single" w:sz="4" w:space="0" w:color="auto"/>
              <w:left w:val="single" w:sz="4" w:space="0" w:color="auto"/>
              <w:bottom w:val="single" w:sz="4" w:space="0" w:color="auto"/>
              <w:right w:val="single" w:sz="4" w:space="0" w:color="auto"/>
            </w:tcBorders>
          </w:tcPr>
          <w:p w14:paraId="3445E14C" w14:textId="77777777" w:rsidR="00120FFF" w:rsidRPr="00DB093B" w:rsidRDefault="00120FFF" w:rsidP="00120FFF">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120FFF" w:rsidRPr="00DB093B" w14:paraId="7A7B0FAB"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09574919" w14:textId="77777777" w:rsidR="00120FFF" w:rsidRPr="00DB093B" w:rsidRDefault="00120FFF" w:rsidP="00120FFF">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749BE75F" w14:textId="77777777" w:rsidR="00120FFF" w:rsidRPr="00DB093B" w:rsidRDefault="00120FFF" w:rsidP="00120FFF">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c) the </w:t>
            </w:r>
            <w:r w:rsidRPr="00DB093B">
              <w:rPr>
                <w:rFonts w:ascii="Times New Roman" w:hAnsi="Times New Roman" w:cs="Times New Roman"/>
                <w:smallCaps/>
                <w:spacing w:val="-2"/>
                <w:sz w:val="24"/>
                <w:szCs w:val="24"/>
              </w:rPr>
              <w:t>version</w:t>
            </w:r>
            <w:r w:rsidRPr="00DB093B">
              <w:rPr>
                <w:rFonts w:ascii="Times New Roman" w:hAnsi="Times New Roman" w:cs="Times New Roman"/>
                <w:spacing w:val="-2"/>
                <w:sz w:val="24"/>
                <w:szCs w:val="24"/>
              </w:rPr>
              <w:t xml:space="preserve"> of software tested</w:t>
            </w:r>
          </w:p>
        </w:tc>
        <w:tc>
          <w:tcPr>
            <w:tcW w:w="2786" w:type="dxa"/>
            <w:tcBorders>
              <w:top w:val="single" w:sz="4" w:space="0" w:color="auto"/>
              <w:left w:val="single" w:sz="4" w:space="0" w:color="auto"/>
              <w:bottom w:val="single" w:sz="4" w:space="0" w:color="auto"/>
              <w:right w:val="single" w:sz="4" w:space="0" w:color="auto"/>
            </w:tcBorders>
          </w:tcPr>
          <w:p w14:paraId="7D5626EA" w14:textId="160657BE" w:rsidR="00120FFF" w:rsidRPr="00DB093B" w:rsidRDefault="00120FFF" w:rsidP="00120FFF">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3</w:t>
            </w:r>
          </w:p>
        </w:tc>
        <w:tc>
          <w:tcPr>
            <w:tcW w:w="1175" w:type="dxa"/>
            <w:tcBorders>
              <w:top w:val="single" w:sz="4" w:space="0" w:color="auto"/>
              <w:left w:val="single" w:sz="4" w:space="0" w:color="auto"/>
              <w:bottom w:val="single" w:sz="4" w:space="0" w:color="auto"/>
              <w:right w:val="single" w:sz="4" w:space="0" w:color="auto"/>
            </w:tcBorders>
          </w:tcPr>
          <w:p w14:paraId="6D1FDD56" w14:textId="77777777" w:rsidR="00120FFF" w:rsidRPr="00DB093B" w:rsidRDefault="00120FFF" w:rsidP="00120FFF">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120FFF" w:rsidRPr="00DB093B" w14:paraId="551ABE36"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5E1514D2" w14:textId="77777777" w:rsidR="00120FFF" w:rsidRPr="00DB093B" w:rsidRDefault="00120FFF" w:rsidP="00120FFF">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69CCA64F" w14:textId="77777777" w:rsidR="00120FFF" w:rsidRPr="00DB093B" w:rsidRDefault="00120FFF" w:rsidP="00120FFF">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d) relevant hardware and software test configurations</w:t>
            </w:r>
          </w:p>
        </w:tc>
        <w:tc>
          <w:tcPr>
            <w:tcW w:w="2786" w:type="dxa"/>
            <w:tcBorders>
              <w:top w:val="single" w:sz="4" w:space="0" w:color="auto"/>
              <w:left w:val="single" w:sz="4" w:space="0" w:color="auto"/>
              <w:bottom w:val="single" w:sz="4" w:space="0" w:color="auto"/>
              <w:right w:val="single" w:sz="4" w:space="0" w:color="auto"/>
            </w:tcBorders>
          </w:tcPr>
          <w:p w14:paraId="2555222B" w14:textId="788A42E4" w:rsidR="00120FFF" w:rsidRPr="00DB093B" w:rsidRDefault="00120FFF" w:rsidP="00120FFF">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3</w:t>
            </w:r>
          </w:p>
        </w:tc>
        <w:tc>
          <w:tcPr>
            <w:tcW w:w="1175" w:type="dxa"/>
            <w:tcBorders>
              <w:top w:val="single" w:sz="4" w:space="0" w:color="auto"/>
              <w:left w:val="single" w:sz="4" w:space="0" w:color="auto"/>
              <w:bottom w:val="single" w:sz="4" w:space="0" w:color="auto"/>
              <w:right w:val="single" w:sz="4" w:space="0" w:color="auto"/>
            </w:tcBorders>
          </w:tcPr>
          <w:p w14:paraId="4E0C9E1E" w14:textId="77777777" w:rsidR="00120FFF" w:rsidRPr="00DB093B" w:rsidRDefault="00120FFF" w:rsidP="00120FFF">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120FFF" w:rsidRPr="00DB093B" w14:paraId="13A19808"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7E000B3C" w14:textId="77777777" w:rsidR="00120FFF" w:rsidRPr="00DB093B" w:rsidRDefault="00120FFF" w:rsidP="00120FFF">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62BBF308" w14:textId="77777777" w:rsidR="00120FFF" w:rsidRPr="00DB093B" w:rsidRDefault="00120FFF" w:rsidP="00120FFF">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e) relevant test tools</w:t>
            </w:r>
          </w:p>
        </w:tc>
        <w:tc>
          <w:tcPr>
            <w:tcW w:w="2786" w:type="dxa"/>
            <w:tcBorders>
              <w:top w:val="single" w:sz="4" w:space="0" w:color="auto"/>
              <w:left w:val="single" w:sz="4" w:space="0" w:color="auto"/>
              <w:bottom w:val="single" w:sz="4" w:space="0" w:color="auto"/>
              <w:right w:val="single" w:sz="4" w:space="0" w:color="auto"/>
            </w:tcBorders>
          </w:tcPr>
          <w:p w14:paraId="1DA7EE29" w14:textId="71812E26" w:rsidR="00120FFF" w:rsidRPr="00DB093B" w:rsidRDefault="00120FFF" w:rsidP="00120FFF">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3</w:t>
            </w:r>
          </w:p>
        </w:tc>
        <w:tc>
          <w:tcPr>
            <w:tcW w:w="1175" w:type="dxa"/>
            <w:tcBorders>
              <w:top w:val="single" w:sz="4" w:space="0" w:color="auto"/>
              <w:left w:val="single" w:sz="4" w:space="0" w:color="auto"/>
              <w:bottom w:val="single" w:sz="4" w:space="0" w:color="auto"/>
              <w:right w:val="single" w:sz="4" w:space="0" w:color="auto"/>
            </w:tcBorders>
          </w:tcPr>
          <w:p w14:paraId="4E68556A" w14:textId="77777777" w:rsidR="00120FFF" w:rsidRPr="00DB093B" w:rsidRDefault="00120FFF" w:rsidP="00120FFF">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120FFF" w:rsidRPr="00DB093B" w14:paraId="6EEF6AF8"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39521A30" w14:textId="77777777" w:rsidR="00120FFF" w:rsidRPr="00DB093B" w:rsidRDefault="00120FFF" w:rsidP="00120FFF">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1DC36E85" w14:textId="77777777" w:rsidR="00120FFF" w:rsidRPr="00DB093B" w:rsidRDefault="00120FFF" w:rsidP="00120FFF">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f) date tested</w:t>
            </w:r>
          </w:p>
        </w:tc>
        <w:tc>
          <w:tcPr>
            <w:tcW w:w="2786" w:type="dxa"/>
            <w:tcBorders>
              <w:top w:val="single" w:sz="4" w:space="0" w:color="auto"/>
              <w:left w:val="single" w:sz="4" w:space="0" w:color="auto"/>
              <w:bottom w:val="single" w:sz="4" w:space="0" w:color="auto"/>
              <w:right w:val="single" w:sz="4" w:space="0" w:color="auto"/>
            </w:tcBorders>
          </w:tcPr>
          <w:p w14:paraId="0698D82A" w14:textId="0650AA5B" w:rsidR="00120FFF" w:rsidRPr="00DB093B" w:rsidRDefault="00120FFF" w:rsidP="00120FFF">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3</w:t>
            </w:r>
          </w:p>
        </w:tc>
        <w:tc>
          <w:tcPr>
            <w:tcW w:w="1175" w:type="dxa"/>
            <w:tcBorders>
              <w:top w:val="single" w:sz="4" w:space="0" w:color="auto"/>
              <w:left w:val="single" w:sz="4" w:space="0" w:color="auto"/>
              <w:bottom w:val="single" w:sz="4" w:space="0" w:color="auto"/>
              <w:right w:val="single" w:sz="4" w:space="0" w:color="auto"/>
            </w:tcBorders>
          </w:tcPr>
          <w:p w14:paraId="30A96E0B" w14:textId="77777777" w:rsidR="00120FFF" w:rsidRPr="00DB093B" w:rsidRDefault="00120FFF" w:rsidP="00120FFF">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120FFF" w:rsidRPr="00DB093B" w14:paraId="244DBB65"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71E7972A" w14:textId="77777777" w:rsidR="00120FFF" w:rsidRPr="00DB093B" w:rsidRDefault="00120FFF" w:rsidP="00120FFF">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5C9F15D3" w14:textId="77777777" w:rsidR="00120FFF" w:rsidRPr="00DB093B" w:rsidRDefault="00120FFF" w:rsidP="00120FFF">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g) identification of the tester</w:t>
            </w:r>
          </w:p>
        </w:tc>
        <w:tc>
          <w:tcPr>
            <w:tcW w:w="2786" w:type="dxa"/>
            <w:tcBorders>
              <w:top w:val="single" w:sz="4" w:space="0" w:color="auto"/>
              <w:left w:val="single" w:sz="4" w:space="0" w:color="auto"/>
              <w:bottom w:val="single" w:sz="4" w:space="0" w:color="auto"/>
              <w:right w:val="single" w:sz="4" w:space="0" w:color="auto"/>
            </w:tcBorders>
          </w:tcPr>
          <w:p w14:paraId="6D2BE9AA" w14:textId="378FD773" w:rsidR="00120FFF" w:rsidRPr="00DB093B" w:rsidRDefault="00120FFF" w:rsidP="00120FFF">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3</w:t>
            </w:r>
          </w:p>
        </w:tc>
        <w:tc>
          <w:tcPr>
            <w:tcW w:w="1175" w:type="dxa"/>
            <w:tcBorders>
              <w:top w:val="single" w:sz="4" w:space="0" w:color="auto"/>
              <w:left w:val="single" w:sz="4" w:space="0" w:color="auto"/>
              <w:bottom w:val="single" w:sz="4" w:space="0" w:color="auto"/>
              <w:right w:val="single" w:sz="4" w:space="0" w:color="auto"/>
            </w:tcBorders>
          </w:tcPr>
          <w:p w14:paraId="48B008C8" w14:textId="77777777" w:rsidR="00120FFF" w:rsidRPr="00DB093B" w:rsidRDefault="00120FFF" w:rsidP="00120FFF">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bl>
    <w:p w14:paraId="4471B5E9" w14:textId="77777777" w:rsidR="00A85D87" w:rsidRPr="00DB093B" w:rsidRDefault="00A85D87" w:rsidP="001879FD">
      <w:pPr>
        <w:spacing w:after="0"/>
        <w:rPr>
          <w:rFonts w:ascii="Times New Roman" w:hAnsi="Times New Roman" w:cs="Times New Roman"/>
          <w:sz w:val="24"/>
          <w:szCs w:val="24"/>
          <w:lang w:eastAsia="ko-KR"/>
        </w:rPr>
      </w:pPr>
    </w:p>
    <w:sectPr w:rsidR="00A85D87" w:rsidRPr="00DB093B" w:rsidSect="00DB093B">
      <w:headerReference w:type="default" r:id="rId10"/>
      <w:footerReference w:type="default" r:id="rId11"/>
      <w:pgSz w:w="12240" w:h="15840"/>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E3861" w14:textId="77777777" w:rsidR="00381341" w:rsidRDefault="00381341" w:rsidP="00291652">
      <w:pPr>
        <w:spacing w:after="0" w:line="240" w:lineRule="auto"/>
      </w:pPr>
      <w:r>
        <w:separator/>
      </w:r>
    </w:p>
  </w:endnote>
  <w:endnote w:type="continuationSeparator" w:id="0">
    <w:p w14:paraId="3F2E3F9C" w14:textId="77777777" w:rsidR="00381341" w:rsidRDefault="00381341" w:rsidP="00291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B093B" w14:paraId="52C060F2" w14:textId="77777777" w:rsidTr="00277BB1">
      <w:tc>
        <w:tcPr>
          <w:tcW w:w="4508" w:type="dxa"/>
          <w:vAlign w:val="center"/>
        </w:tcPr>
        <w:p w14:paraId="6C4BAA21" w14:textId="0026FB53" w:rsidR="00DB093B" w:rsidRDefault="00DB093B" w:rsidP="00DB093B">
          <w:pPr>
            <w:pStyle w:val="a5"/>
            <w:rPr>
              <w:b/>
              <w:bCs/>
              <w:szCs w:val="24"/>
            </w:rPr>
          </w:pPr>
          <w:r w:rsidRPr="005D6155">
            <w:rPr>
              <w:rFonts w:ascii="Times New Roman" w:hAnsi="Times New Roman" w:cs="Times New Roman"/>
              <w:b/>
              <w:bCs/>
              <w:szCs w:val="20"/>
            </w:rPr>
            <w:t>RW-TF-FST-02-0</w:t>
          </w:r>
          <w:r>
            <w:rPr>
              <w:rFonts w:ascii="Times New Roman" w:eastAsia="맑은 고딕" w:hAnsi="Times New Roman" w:cs="Times New Roman" w:hint="eastAsia"/>
              <w:b/>
              <w:bCs/>
              <w:szCs w:val="20"/>
              <w:lang w:eastAsia="ko-KR"/>
            </w:rPr>
            <w:t>7</w:t>
          </w:r>
          <w:r w:rsidRPr="005D6155">
            <w:rPr>
              <w:rFonts w:ascii="Times New Roman" w:hAnsi="Times New Roman" w:cs="Times New Roman" w:hint="eastAsia"/>
              <w:b/>
              <w:bCs/>
              <w:szCs w:val="20"/>
            </w:rPr>
            <w:t xml:space="preserve"> </w:t>
          </w:r>
          <w:r w:rsidRPr="006F78D0">
            <w:rPr>
              <w:rFonts w:ascii="Times New Roman" w:hAnsi="Times New Roman" w:cs="Times New Roman" w:hint="eastAsia"/>
              <w:b/>
              <w:bCs/>
              <w:szCs w:val="20"/>
            </w:rPr>
            <w:t>(0</w:t>
          </w:r>
          <w:r>
            <w:rPr>
              <w:rFonts w:ascii="Times New Roman" w:hAnsi="Times New Roman" w:cs="Times New Roman" w:hint="eastAsia"/>
              <w:b/>
              <w:bCs/>
              <w:szCs w:val="20"/>
            </w:rPr>
            <w:t>0</w:t>
          </w:r>
          <w:r w:rsidRPr="006F78D0">
            <w:rPr>
              <w:rFonts w:ascii="Times New Roman" w:hAnsi="Times New Roman" w:cs="Times New Roman" w:hint="eastAsia"/>
              <w:b/>
              <w:bCs/>
              <w:szCs w:val="20"/>
            </w:rPr>
            <w:t>)</w:t>
          </w:r>
        </w:p>
      </w:tc>
      <w:tc>
        <w:tcPr>
          <w:tcW w:w="4508" w:type="dxa"/>
        </w:tcPr>
        <w:p w14:paraId="2DCAA8F4" w14:textId="77777777" w:rsidR="00DB093B" w:rsidRDefault="00DB093B" w:rsidP="00DB093B">
          <w:pPr>
            <w:pStyle w:val="a6"/>
            <w:jc w:val="right"/>
            <w:rPr>
              <w:b/>
              <w:bCs/>
              <w:szCs w:val="24"/>
            </w:rPr>
          </w:pPr>
          <w:r>
            <w:rPr>
              <w:b/>
              <w:bCs/>
            </w:rPr>
            <w:fldChar w:fldCharType="begin"/>
          </w:r>
          <w:r>
            <w:rPr>
              <w:b/>
              <w:bCs/>
            </w:rPr>
            <w:instrText>PAGE</w:instrText>
          </w:r>
          <w:r>
            <w:rPr>
              <w:b/>
              <w:bCs/>
            </w:rPr>
            <w:fldChar w:fldCharType="separate"/>
          </w:r>
          <w:r>
            <w:rPr>
              <w:b/>
              <w:bCs/>
              <w:szCs w:val="24"/>
            </w:rPr>
            <w:t>1</w:t>
          </w:r>
          <w:r>
            <w:rPr>
              <w:b/>
              <w:bCs/>
            </w:rPr>
            <w:fldChar w:fldCharType="end"/>
          </w:r>
          <w:r>
            <w:rPr>
              <w:lang w:val="ko-KR"/>
            </w:rPr>
            <w:t xml:space="preserve"> / </w:t>
          </w:r>
          <w:r>
            <w:rPr>
              <w:b/>
              <w:bCs/>
            </w:rPr>
            <w:fldChar w:fldCharType="begin"/>
          </w:r>
          <w:r>
            <w:rPr>
              <w:b/>
              <w:bCs/>
            </w:rPr>
            <w:instrText>NUMPAGES</w:instrText>
          </w:r>
          <w:r>
            <w:rPr>
              <w:b/>
              <w:bCs/>
            </w:rPr>
            <w:fldChar w:fldCharType="separate"/>
          </w:r>
          <w:r>
            <w:rPr>
              <w:b/>
              <w:bCs/>
              <w:szCs w:val="24"/>
            </w:rPr>
            <w:t>18</w:t>
          </w:r>
          <w:r>
            <w:rPr>
              <w:b/>
              <w:bCs/>
            </w:rPr>
            <w:fldChar w:fldCharType="end"/>
          </w:r>
        </w:p>
      </w:tc>
    </w:tr>
  </w:tbl>
  <w:p w14:paraId="30B18418" w14:textId="77777777" w:rsidR="00DB093B" w:rsidRDefault="00DB093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9B51D" w14:textId="77777777" w:rsidR="00381341" w:rsidRDefault="00381341" w:rsidP="00291652">
      <w:pPr>
        <w:spacing w:after="0" w:line="240" w:lineRule="auto"/>
      </w:pPr>
      <w:r>
        <w:separator/>
      </w:r>
    </w:p>
  </w:footnote>
  <w:footnote w:type="continuationSeparator" w:id="0">
    <w:p w14:paraId="3BC6D291" w14:textId="77777777" w:rsidR="00381341" w:rsidRDefault="00381341" w:rsidP="002916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949"/>
      <w:gridCol w:w="1281"/>
    </w:tblGrid>
    <w:tr w:rsidR="001D0320" w14:paraId="5288DBCF" w14:textId="77777777" w:rsidTr="00AE1AFB">
      <w:trPr>
        <w:trHeight w:val="569"/>
      </w:trPr>
      <w:tc>
        <w:tcPr>
          <w:tcW w:w="1701" w:type="dxa"/>
          <w:vAlign w:val="center"/>
        </w:tcPr>
        <w:p w14:paraId="21B5E650" w14:textId="77777777" w:rsidR="001D0320" w:rsidRPr="0024572E" w:rsidRDefault="001D0320" w:rsidP="001D0320">
          <w:pPr>
            <w:pStyle w:val="a5"/>
            <w:jc w:val="center"/>
            <w:rPr>
              <w:rFonts w:ascii="Times New Roman" w:hAnsi="Times New Roman" w:cs="Times New Roman"/>
            </w:rPr>
          </w:pPr>
          <w:r w:rsidRPr="0024572E">
            <w:rPr>
              <w:rFonts w:ascii="Times New Roman" w:hAnsi="Times New Roman" w:cs="Times New Roman"/>
              <w:noProof/>
              <w:szCs w:val="28"/>
            </w:rPr>
            <w:drawing>
              <wp:inline distT="0" distB="0" distL="0" distR="0" wp14:anchorId="67657109" wp14:editId="39AE4222">
                <wp:extent cx="904875" cy="212334"/>
                <wp:effectExtent l="0" t="0" r="0" b="0"/>
                <wp:docPr id="1263189248" name="그림 4" descr="그래픽, 폰트, 그래픽 디자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89248" name="그림 4" descr="그래픽, 폰트, 그래픽 디자인, 디자인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5691" cy="217219"/>
                        </a:xfrm>
                        <a:prstGeom prst="rect">
                          <a:avLst/>
                        </a:prstGeom>
                        <a:noFill/>
                        <a:ln>
                          <a:noFill/>
                        </a:ln>
                      </pic:spPr>
                    </pic:pic>
                  </a:graphicData>
                </a:graphic>
              </wp:inline>
            </w:drawing>
          </w:r>
        </w:p>
      </w:tc>
      <w:tc>
        <w:tcPr>
          <w:tcW w:w="5949" w:type="dxa"/>
          <w:vAlign w:val="center"/>
        </w:tcPr>
        <w:p w14:paraId="5A51491A" w14:textId="1D9C4BF4" w:rsidR="001D0320" w:rsidRPr="0024572E" w:rsidRDefault="001D0320" w:rsidP="001D0320">
          <w:pPr>
            <w:pStyle w:val="a5"/>
            <w:jc w:val="center"/>
            <w:rPr>
              <w:rFonts w:ascii="Times New Roman" w:hAnsi="Times New Roman" w:cs="Times New Roman"/>
              <w:b/>
              <w:bCs/>
              <w:sz w:val="48"/>
              <w:szCs w:val="48"/>
            </w:rPr>
          </w:pPr>
          <w:r w:rsidRPr="001D0320">
            <w:rPr>
              <w:rFonts w:ascii="Times New Roman" w:eastAsia="맑은 고딕" w:hAnsi="Times New Roman" w:cs="Times New Roman"/>
              <w:b/>
              <w:bCs/>
              <w:sz w:val="48"/>
              <w:szCs w:val="48"/>
              <w:lang w:eastAsia="ko-KR"/>
            </w:rPr>
            <w:t>Software Life Cycle Process Document</w:t>
          </w:r>
        </w:p>
      </w:tc>
      <w:tc>
        <w:tcPr>
          <w:tcW w:w="1281" w:type="dxa"/>
          <w:vAlign w:val="bottom"/>
        </w:tcPr>
        <w:p w14:paraId="7B6E5391" w14:textId="77777777" w:rsidR="001D0320" w:rsidRPr="0024572E" w:rsidRDefault="001D0320" w:rsidP="001D0320">
          <w:pPr>
            <w:pStyle w:val="a5"/>
            <w:jc w:val="right"/>
            <w:rPr>
              <w:rFonts w:ascii="Times New Roman" w:hAnsi="Times New Roman" w:cs="Times New Roman"/>
            </w:rPr>
          </w:pPr>
          <w:r w:rsidRPr="006F78D0">
            <w:rPr>
              <w:rFonts w:ascii="Times New Roman" w:hAnsi="Times New Roman" w:cs="Times New Roman" w:hint="eastAsia"/>
              <w:b/>
              <w:bCs/>
              <w:szCs w:val="20"/>
            </w:rPr>
            <w:t>202</w:t>
          </w:r>
          <w:r>
            <w:rPr>
              <w:rFonts w:ascii="Times New Roman" w:hAnsi="Times New Roman" w:cs="Times New Roman" w:hint="eastAsia"/>
              <w:b/>
              <w:bCs/>
              <w:szCs w:val="20"/>
              <w:lang w:eastAsia="ko-KR"/>
            </w:rPr>
            <w:t>5</w:t>
          </w:r>
          <w:r w:rsidRPr="006F78D0">
            <w:rPr>
              <w:rFonts w:ascii="Times New Roman" w:hAnsi="Times New Roman" w:cs="Times New Roman" w:hint="eastAsia"/>
              <w:b/>
              <w:bCs/>
              <w:szCs w:val="20"/>
            </w:rPr>
            <w:t>.02.</w:t>
          </w:r>
          <w:r>
            <w:rPr>
              <w:rFonts w:ascii="Times New Roman" w:hAnsi="Times New Roman" w:cs="Times New Roman" w:hint="eastAsia"/>
              <w:b/>
              <w:bCs/>
              <w:szCs w:val="20"/>
              <w:lang w:eastAsia="ko-KR"/>
            </w:rPr>
            <w:t>2</w:t>
          </w:r>
          <w:r w:rsidRPr="006F78D0">
            <w:rPr>
              <w:rFonts w:ascii="Times New Roman" w:hAnsi="Times New Roman" w:cs="Times New Roman" w:hint="eastAsia"/>
              <w:b/>
              <w:bCs/>
              <w:szCs w:val="20"/>
            </w:rPr>
            <w:t>8</w:t>
          </w:r>
        </w:p>
      </w:tc>
    </w:tr>
  </w:tbl>
  <w:p w14:paraId="661B4CA3" w14:textId="77777777" w:rsidR="001D0320" w:rsidRDefault="001D0320">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000A991"/>
    <w:multiLevelType w:val="multilevel"/>
    <w:tmpl w:val="9EE8944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0E743A43"/>
    <w:multiLevelType w:val="hybridMultilevel"/>
    <w:tmpl w:val="1E16B0D8"/>
    <w:lvl w:ilvl="0" w:tplc="FFFFFFFF">
      <w:start w:val="1"/>
      <w:numFmt w:val="decimal"/>
      <w:lvlText w:val="%1)"/>
      <w:lvlJc w:val="left"/>
      <w:pPr>
        <w:ind w:left="680" w:hanging="396"/>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8" w15:restartNumberingAfterBreak="0">
    <w:nsid w:val="14E25FAF"/>
    <w:multiLevelType w:val="hybridMultilevel"/>
    <w:tmpl w:val="1E16B0D8"/>
    <w:lvl w:ilvl="0" w:tplc="FFFFFFFF">
      <w:start w:val="1"/>
      <w:numFmt w:val="decimal"/>
      <w:lvlText w:val="%1)"/>
      <w:lvlJc w:val="left"/>
      <w:pPr>
        <w:ind w:left="680" w:hanging="396"/>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9" w15:restartNumberingAfterBreak="0">
    <w:nsid w:val="1660144D"/>
    <w:multiLevelType w:val="hybridMultilevel"/>
    <w:tmpl w:val="0BF2BA30"/>
    <w:lvl w:ilvl="0" w:tplc="0A048E70">
      <w:start w:val="2"/>
      <w:numFmt w:val="bullet"/>
      <w:lvlText w:val="-"/>
      <w:lvlJc w:val="left"/>
      <w:pPr>
        <w:ind w:left="1160" w:hanging="440"/>
      </w:pPr>
      <w:rPr>
        <w:rFonts w:ascii="Arial" w:eastAsiaTheme="minorEastAsia" w:hAnsi="Arial" w:cs="Arial"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0" w15:restartNumberingAfterBreak="0">
    <w:nsid w:val="17606CF2"/>
    <w:multiLevelType w:val="hybridMultilevel"/>
    <w:tmpl w:val="4EEE7C10"/>
    <w:lvl w:ilvl="0" w:tplc="FFFFFFFF">
      <w:start w:val="1"/>
      <w:numFmt w:val="decimal"/>
      <w:lvlText w:val="%1)"/>
      <w:lvlJc w:val="left"/>
      <w:pPr>
        <w:ind w:left="927" w:hanging="360"/>
      </w:pPr>
      <w:rPr>
        <w:rFonts w:hint="default"/>
      </w:rPr>
    </w:lvl>
    <w:lvl w:ilvl="1" w:tplc="FFFFFFFF" w:tentative="1">
      <w:start w:val="1"/>
      <w:numFmt w:val="upp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upp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upperLetter"/>
      <w:lvlText w:val="%8."/>
      <w:lvlJc w:val="left"/>
      <w:pPr>
        <w:ind w:left="4087" w:hanging="440"/>
      </w:pPr>
    </w:lvl>
    <w:lvl w:ilvl="8" w:tplc="FFFFFFFF" w:tentative="1">
      <w:start w:val="1"/>
      <w:numFmt w:val="lowerRoman"/>
      <w:lvlText w:val="%9."/>
      <w:lvlJc w:val="right"/>
      <w:pPr>
        <w:ind w:left="4527" w:hanging="440"/>
      </w:pPr>
    </w:lvl>
  </w:abstractNum>
  <w:abstractNum w:abstractNumId="11" w15:restartNumberingAfterBreak="0">
    <w:nsid w:val="25696547"/>
    <w:multiLevelType w:val="hybridMultilevel"/>
    <w:tmpl w:val="7CA8DAFE"/>
    <w:lvl w:ilvl="0" w:tplc="0A048E70">
      <w:start w:val="2"/>
      <w:numFmt w:val="bullet"/>
      <w:lvlText w:val="-"/>
      <w:lvlJc w:val="left"/>
      <w:pPr>
        <w:ind w:left="1160" w:hanging="440"/>
      </w:pPr>
      <w:rPr>
        <w:rFonts w:ascii="Arial" w:eastAsiaTheme="minorEastAsia" w:hAnsi="Arial" w:cs="Arial"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2" w15:restartNumberingAfterBreak="0">
    <w:nsid w:val="27D24DCE"/>
    <w:multiLevelType w:val="hybridMultilevel"/>
    <w:tmpl w:val="1E16B0D8"/>
    <w:lvl w:ilvl="0" w:tplc="1800379C">
      <w:start w:val="1"/>
      <w:numFmt w:val="decimal"/>
      <w:lvlText w:val="%1)"/>
      <w:lvlJc w:val="left"/>
      <w:pPr>
        <w:ind w:left="680" w:hanging="396"/>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34597548"/>
    <w:multiLevelType w:val="hybridMultilevel"/>
    <w:tmpl w:val="15BE67B4"/>
    <w:lvl w:ilvl="0" w:tplc="D6EC991A">
      <w:start w:val="1"/>
      <w:numFmt w:val="decimal"/>
      <w:lvlText w:val="%1)"/>
      <w:lvlJc w:val="left"/>
      <w:pPr>
        <w:ind w:left="720" w:hanging="360"/>
      </w:pPr>
      <w:rPr>
        <w:rFonts w:hint="default"/>
      </w:rPr>
    </w:lvl>
    <w:lvl w:ilvl="1" w:tplc="04090019" w:tentative="1">
      <w:start w:val="1"/>
      <w:numFmt w:val="upp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upp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upperLetter"/>
      <w:lvlText w:val="%8."/>
      <w:lvlJc w:val="left"/>
      <w:pPr>
        <w:ind w:left="3880" w:hanging="440"/>
      </w:pPr>
    </w:lvl>
    <w:lvl w:ilvl="8" w:tplc="0409001B" w:tentative="1">
      <w:start w:val="1"/>
      <w:numFmt w:val="lowerRoman"/>
      <w:lvlText w:val="%9."/>
      <w:lvlJc w:val="right"/>
      <w:pPr>
        <w:ind w:left="4320" w:hanging="440"/>
      </w:pPr>
    </w:lvl>
  </w:abstractNum>
  <w:abstractNum w:abstractNumId="14" w15:restartNumberingAfterBreak="0">
    <w:nsid w:val="3765651E"/>
    <w:multiLevelType w:val="hybridMultilevel"/>
    <w:tmpl w:val="F558E654"/>
    <w:lvl w:ilvl="0" w:tplc="0A048E70">
      <w:start w:val="2"/>
      <w:numFmt w:val="bullet"/>
      <w:lvlText w:val="-"/>
      <w:lvlJc w:val="left"/>
      <w:pPr>
        <w:ind w:left="1160" w:hanging="440"/>
      </w:pPr>
      <w:rPr>
        <w:rFonts w:ascii="Arial" w:eastAsiaTheme="minorEastAsia" w:hAnsi="Arial" w:cs="Arial"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5" w15:restartNumberingAfterBreak="0">
    <w:nsid w:val="39261C39"/>
    <w:multiLevelType w:val="hybridMultilevel"/>
    <w:tmpl w:val="4EEE7C10"/>
    <w:lvl w:ilvl="0" w:tplc="FFFFFFFF">
      <w:start w:val="1"/>
      <w:numFmt w:val="decimal"/>
      <w:lvlText w:val="%1)"/>
      <w:lvlJc w:val="left"/>
      <w:pPr>
        <w:ind w:left="927" w:hanging="360"/>
      </w:pPr>
      <w:rPr>
        <w:rFonts w:hint="default"/>
      </w:rPr>
    </w:lvl>
    <w:lvl w:ilvl="1" w:tplc="FFFFFFFF" w:tentative="1">
      <w:start w:val="1"/>
      <w:numFmt w:val="upp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upp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upperLetter"/>
      <w:lvlText w:val="%8."/>
      <w:lvlJc w:val="left"/>
      <w:pPr>
        <w:ind w:left="4087" w:hanging="440"/>
      </w:pPr>
    </w:lvl>
    <w:lvl w:ilvl="8" w:tplc="FFFFFFFF" w:tentative="1">
      <w:start w:val="1"/>
      <w:numFmt w:val="lowerRoman"/>
      <w:lvlText w:val="%9."/>
      <w:lvlJc w:val="right"/>
      <w:pPr>
        <w:ind w:left="4527" w:hanging="440"/>
      </w:pPr>
    </w:lvl>
  </w:abstractNum>
  <w:abstractNum w:abstractNumId="16" w15:restartNumberingAfterBreak="0">
    <w:nsid w:val="556B2D97"/>
    <w:multiLevelType w:val="hybridMultilevel"/>
    <w:tmpl w:val="40542D9C"/>
    <w:lvl w:ilvl="0" w:tplc="05FE513E">
      <w:start w:val="1"/>
      <w:numFmt w:val="decimal"/>
      <w:lvlText w:val="%1)"/>
      <w:lvlJc w:val="left"/>
      <w:pPr>
        <w:ind w:left="927" w:hanging="360"/>
      </w:pPr>
      <w:rPr>
        <w:rFonts w:hint="default"/>
      </w:rPr>
    </w:lvl>
    <w:lvl w:ilvl="1" w:tplc="04090019" w:tentative="1">
      <w:start w:val="1"/>
      <w:numFmt w:val="upp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upp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upperLetter"/>
      <w:lvlText w:val="%8."/>
      <w:lvlJc w:val="left"/>
      <w:pPr>
        <w:ind w:left="4087" w:hanging="440"/>
      </w:pPr>
    </w:lvl>
    <w:lvl w:ilvl="8" w:tplc="0409001B" w:tentative="1">
      <w:start w:val="1"/>
      <w:numFmt w:val="lowerRoman"/>
      <w:lvlText w:val="%9."/>
      <w:lvlJc w:val="right"/>
      <w:pPr>
        <w:ind w:left="4527" w:hanging="440"/>
      </w:pPr>
    </w:lvl>
  </w:abstractNum>
  <w:abstractNum w:abstractNumId="17" w15:restartNumberingAfterBreak="0">
    <w:nsid w:val="76C07E65"/>
    <w:multiLevelType w:val="hybridMultilevel"/>
    <w:tmpl w:val="1E16B0D8"/>
    <w:lvl w:ilvl="0" w:tplc="FFFFFFFF">
      <w:start w:val="1"/>
      <w:numFmt w:val="decimal"/>
      <w:lvlText w:val="%1)"/>
      <w:lvlJc w:val="left"/>
      <w:pPr>
        <w:ind w:left="680" w:hanging="396"/>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8" w15:restartNumberingAfterBreak="0">
    <w:nsid w:val="7B327478"/>
    <w:multiLevelType w:val="multilevel"/>
    <w:tmpl w:val="F7FE8FF4"/>
    <w:lvl w:ilvl="0">
      <w:start w:val="1"/>
      <w:numFmt w:val="decimal"/>
      <w:lvlText w:val="%1."/>
      <w:lvlJc w:val="left"/>
      <w:pPr>
        <w:ind w:left="454" w:hanging="454"/>
      </w:pPr>
      <w:rPr>
        <w:rFonts w:hint="default"/>
      </w:rPr>
    </w:lvl>
    <w:lvl w:ilvl="1">
      <w:start w:val="1"/>
      <w:numFmt w:val="decimal"/>
      <w:isLgl/>
      <w:lvlText w:val="%1.%2"/>
      <w:lvlJc w:val="left"/>
      <w:pPr>
        <w:ind w:left="567" w:hanging="567"/>
      </w:pPr>
      <w:rPr>
        <w:rFonts w:eastAsia="바탕" w:hint="default"/>
      </w:rPr>
    </w:lvl>
    <w:lvl w:ilvl="2">
      <w:start w:val="1"/>
      <w:numFmt w:val="decimal"/>
      <w:isLgl/>
      <w:lvlText w:val="%1.%2.%3"/>
      <w:lvlJc w:val="left"/>
      <w:pPr>
        <w:ind w:left="720" w:hanging="720"/>
      </w:pPr>
      <w:rPr>
        <w:rFonts w:eastAsia="바탕" w:hint="default"/>
      </w:rPr>
    </w:lvl>
    <w:lvl w:ilvl="3">
      <w:start w:val="1"/>
      <w:numFmt w:val="decimal"/>
      <w:isLgl/>
      <w:lvlText w:val="%1.%2.%3.%4"/>
      <w:lvlJc w:val="left"/>
      <w:pPr>
        <w:ind w:left="720" w:hanging="720"/>
      </w:pPr>
      <w:rPr>
        <w:rFonts w:eastAsia="바탕" w:hint="default"/>
      </w:rPr>
    </w:lvl>
    <w:lvl w:ilvl="4">
      <w:start w:val="1"/>
      <w:numFmt w:val="decimal"/>
      <w:isLgl/>
      <w:lvlText w:val="%1.%2.%3.%4.%5"/>
      <w:lvlJc w:val="left"/>
      <w:pPr>
        <w:ind w:left="1080" w:hanging="1080"/>
      </w:pPr>
      <w:rPr>
        <w:rFonts w:eastAsia="바탕" w:hint="default"/>
      </w:rPr>
    </w:lvl>
    <w:lvl w:ilvl="5">
      <w:start w:val="1"/>
      <w:numFmt w:val="decimal"/>
      <w:isLgl/>
      <w:lvlText w:val="%1.%2.%3.%4.%5.%6"/>
      <w:lvlJc w:val="left"/>
      <w:pPr>
        <w:ind w:left="1080" w:hanging="1080"/>
      </w:pPr>
      <w:rPr>
        <w:rFonts w:eastAsia="바탕" w:hint="default"/>
      </w:rPr>
    </w:lvl>
    <w:lvl w:ilvl="6">
      <w:start w:val="1"/>
      <w:numFmt w:val="decimal"/>
      <w:isLgl/>
      <w:lvlText w:val="%1.%2.%3.%4.%5.%6.%7"/>
      <w:lvlJc w:val="left"/>
      <w:pPr>
        <w:ind w:left="1440" w:hanging="1440"/>
      </w:pPr>
      <w:rPr>
        <w:rFonts w:eastAsia="바탕" w:hint="default"/>
      </w:rPr>
    </w:lvl>
    <w:lvl w:ilvl="7">
      <w:start w:val="1"/>
      <w:numFmt w:val="decimal"/>
      <w:isLgl/>
      <w:lvlText w:val="%1.%2.%3.%4.%5.%6.%7.%8"/>
      <w:lvlJc w:val="left"/>
      <w:pPr>
        <w:ind w:left="1440" w:hanging="1440"/>
      </w:pPr>
      <w:rPr>
        <w:rFonts w:eastAsia="바탕" w:hint="default"/>
      </w:rPr>
    </w:lvl>
    <w:lvl w:ilvl="8">
      <w:start w:val="1"/>
      <w:numFmt w:val="decimal"/>
      <w:isLgl/>
      <w:lvlText w:val="%1.%2.%3.%4.%5.%6.%7.%8.%9"/>
      <w:lvlJc w:val="left"/>
      <w:pPr>
        <w:ind w:left="1800" w:hanging="1800"/>
      </w:pPr>
      <w:rPr>
        <w:rFonts w:eastAsia="바탕" w:hint="default"/>
      </w:rPr>
    </w:lvl>
  </w:abstractNum>
  <w:abstractNum w:abstractNumId="19" w15:restartNumberingAfterBreak="0">
    <w:nsid w:val="7E537C74"/>
    <w:multiLevelType w:val="hybridMultilevel"/>
    <w:tmpl w:val="4EEE7C10"/>
    <w:lvl w:ilvl="0" w:tplc="07E05774">
      <w:start w:val="1"/>
      <w:numFmt w:val="decimal"/>
      <w:lvlText w:val="%1)"/>
      <w:lvlJc w:val="left"/>
      <w:pPr>
        <w:ind w:left="927" w:hanging="360"/>
      </w:pPr>
      <w:rPr>
        <w:rFonts w:hint="default"/>
      </w:rPr>
    </w:lvl>
    <w:lvl w:ilvl="1" w:tplc="04090019" w:tentative="1">
      <w:start w:val="1"/>
      <w:numFmt w:val="upp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upp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upperLetter"/>
      <w:lvlText w:val="%8."/>
      <w:lvlJc w:val="left"/>
      <w:pPr>
        <w:ind w:left="4087" w:hanging="440"/>
      </w:pPr>
    </w:lvl>
    <w:lvl w:ilvl="8" w:tplc="0409001B" w:tentative="1">
      <w:start w:val="1"/>
      <w:numFmt w:val="lowerRoman"/>
      <w:lvlText w:val="%9."/>
      <w:lvlJc w:val="right"/>
      <w:pPr>
        <w:ind w:left="4527" w:hanging="440"/>
      </w:pPr>
    </w:lvl>
  </w:abstractNum>
  <w:num w:numId="1" w16cid:durableId="591398467">
    <w:abstractNumId w:val="5"/>
  </w:num>
  <w:num w:numId="2" w16cid:durableId="2003270105">
    <w:abstractNumId w:val="3"/>
  </w:num>
  <w:num w:numId="3" w16cid:durableId="329330874">
    <w:abstractNumId w:val="2"/>
  </w:num>
  <w:num w:numId="4" w16cid:durableId="1005788457">
    <w:abstractNumId w:val="4"/>
  </w:num>
  <w:num w:numId="5" w16cid:durableId="842357851">
    <w:abstractNumId w:val="1"/>
  </w:num>
  <w:num w:numId="6" w16cid:durableId="1966043033">
    <w:abstractNumId w:val="0"/>
  </w:num>
  <w:num w:numId="7" w16cid:durableId="1957903053">
    <w:abstractNumId w:val="18"/>
  </w:num>
  <w:num w:numId="8" w16cid:durableId="944266503">
    <w:abstractNumId w:val="6"/>
  </w:num>
  <w:num w:numId="9" w16cid:durableId="650333959">
    <w:abstractNumId w:val="12"/>
  </w:num>
  <w:num w:numId="10" w16cid:durableId="488180606">
    <w:abstractNumId w:val="11"/>
  </w:num>
  <w:num w:numId="11" w16cid:durableId="1429034907">
    <w:abstractNumId w:val="9"/>
  </w:num>
  <w:num w:numId="12" w16cid:durableId="436367038">
    <w:abstractNumId w:val="14"/>
  </w:num>
  <w:num w:numId="13" w16cid:durableId="1598975121">
    <w:abstractNumId w:val="7"/>
  </w:num>
  <w:num w:numId="14" w16cid:durableId="983003654">
    <w:abstractNumId w:val="17"/>
  </w:num>
  <w:num w:numId="15" w16cid:durableId="316421600">
    <w:abstractNumId w:val="8"/>
  </w:num>
  <w:num w:numId="16" w16cid:durableId="2071998356">
    <w:abstractNumId w:val="16"/>
  </w:num>
  <w:num w:numId="17" w16cid:durableId="1873880269">
    <w:abstractNumId w:val="19"/>
  </w:num>
  <w:num w:numId="18" w16cid:durableId="1103183494">
    <w:abstractNumId w:val="13"/>
  </w:num>
  <w:num w:numId="19" w16cid:durableId="1537429217">
    <w:abstractNumId w:val="15"/>
  </w:num>
  <w:num w:numId="20" w16cid:durableId="1159885811">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AE7"/>
    <w:rsid w:val="00023CF2"/>
    <w:rsid w:val="00034616"/>
    <w:rsid w:val="000362D8"/>
    <w:rsid w:val="0006063C"/>
    <w:rsid w:val="000712D0"/>
    <w:rsid w:val="00082644"/>
    <w:rsid w:val="000B414E"/>
    <w:rsid w:val="00105773"/>
    <w:rsid w:val="00120FFF"/>
    <w:rsid w:val="0015074B"/>
    <w:rsid w:val="001571BF"/>
    <w:rsid w:val="00157ED9"/>
    <w:rsid w:val="001627F2"/>
    <w:rsid w:val="001879FD"/>
    <w:rsid w:val="00194CDE"/>
    <w:rsid w:val="001966B4"/>
    <w:rsid w:val="001A7581"/>
    <w:rsid w:val="001D0320"/>
    <w:rsid w:val="00215BDC"/>
    <w:rsid w:val="00220FED"/>
    <w:rsid w:val="002228C4"/>
    <w:rsid w:val="002667A0"/>
    <w:rsid w:val="00272E46"/>
    <w:rsid w:val="00282766"/>
    <w:rsid w:val="00291652"/>
    <w:rsid w:val="0029639D"/>
    <w:rsid w:val="002B3CE9"/>
    <w:rsid w:val="002B43E2"/>
    <w:rsid w:val="002D2F81"/>
    <w:rsid w:val="002D713A"/>
    <w:rsid w:val="00315044"/>
    <w:rsid w:val="00326F90"/>
    <w:rsid w:val="00336175"/>
    <w:rsid w:val="00344D0E"/>
    <w:rsid w:val="0035404C"/>
    <w:rsid w:val="00371D98"/>
    <w:rsid w:val="00377BE6"/>
    <w:rsid w:val="00381341"/>
    <w:rsid w:val="003B7186"/>
    <w:rsid w:val="003E183F"/>
    <w:rsid w:val="003E7242"/>
    <w:rsid w:val="003F5E69"/>
    <w:rsid w:val="00405E37"/>
    <w:rsid w:val="00432588"/>
    <w:rsid w:val="00443F79"/>
    <w:rsid w:val="0045479E"/>
    <w:rsid w:val="0046541F"/>
    <w:rsid w:val="0048109A"/>
    <w:rsid w:val="004A06D2"/>
    <w:rsid w:val="004B2F05"/>
    <w:rsid w:val="00505BF2"/>
    <w:rsid w:val="00507F13"/>
    <w:rsid w:val="00510BCC"/>
    <w:rsid w:val="0052040B"/>
    <w:rsid w:val="005248E0"/>
    <w:rsid w:val="00577F0A"/>
    <w:rsid w:val="005A74B0"/>
    <w:rsid w:val="005B7FD2"/>
    <w:rsid w:val="005C22B2"/>
    <w:rsid w:val="005F02C0"/>
    <w:rsid w:val="0061514C"/>
    <w:rsid w:val="00622062"/>
    <w:rsid w:val="00624EF9"/>
    <w:rsid w:val="00633250"/>
    <w:rsid w:val="00655ACD"/>
    <w:rsid w:val="00673C41"/>
    <w:rsid w:val="006A0202"/>
    <w:rsid w:val="006A040F"/>
    <w:rsid w:val="006B476D"/>
    <w:rsid w:val="006E1380"/>
    <w:rsid w:val="006E6DB8"/>
    <w:rsid w:val="006F1AAC"/>
    <w:rsid w:val="006F29F1"/>
    <w:rsid w:val="00712265"/>
    <w:rsid w:val="00717A2F"/>
    <w:rsid w:val="0073502F"/>
    <w:rsid w:val="00777382"/>
    <w:rsid w:val="00781BD6"/>
    <w:rsid w:val="007A1670"/>
    <w:rsid w:val="007A7554"/>
    <w:rsid w:val="007B1838"/>
    <w:rsid w:val="007C77C5"/>
    <w:rsid w:val="007E02DC"/>
    <w:rsid w:val="007E326E"/>
    <w:rsid w:val="00835000"/>
    <w:rsid w:val="008709C2"/>
    <w:rsid w:val="0092401D"/>
    <w:rsid w:val="009666DF"/>
    <w:rsid w:val="00982DE5"/>
    <w:rsid w:val="009A0595"/>
    <w:rsid w:val="009A0E9D"/>
    <w:rsid w:val="009F6C6E"/>
    <w:rsid w:val="00A3128D"/>
    <w:rsid w:val="00A470BD"/>
    <w:rsid w:val="00A66235"/>
    <w:rsid w:val="00A85D87"/>
    <w:rsid w:val="00AA1D8D"/>
    <w:rsid w:val="00AA4216"/>
    <w:rsid w:val="00B03D16"/>
    <w:rsid w:val="00B05762"/>
    <w:rsid w:val="00B06A87"/>
    <w:rsid w:val="00B149E5"/>
    <w:rsid w:val="00B31A86"/>
    <w:rsid w:val="00B47730"/>
    <w:rsid w:val="00B54388"/>
    <w:rsid w:val="00B567C4"/>
    <w:rsid w:val="00B60CFD"/>
    <w:rsid w:val="00B947C2"/>
    <w:rsid w:val="00BD281A"/>
    <w:rsid w:val="00C46769"/>
    <w:rsid w:val="00C52FF1"/>
    <w:rsid w:val="00C71431"/>
    <w:rsid w:val="00C8188C"/>
    <w:rsid w:val="00C87752"/>
    <w:rsid w:val="00CA4F02"/>
    <w:rsid w:val="00CB0664"/>
    <w:rsid w:val="00CD3D21"/>
    <w:rsid w:val="00CE2FEE"/>
    <w:rsid w:val="00CF6968"/>
    <w:rsid w:val="00D15D63"/>
    <w:rsid w:val="00D324E8"/>
    <w:rsid w:val="00D41622"/>
    <w:rsid w:val="00D61CB9"/>
    <w:rsid w:val="00D752CE"/>
    <w:rsid w:val="00D85391"/>
    <w:rsid w:val="00DB093B"/>
    <w:rsid w:val="00DF1722"/>
    <w:rsid w:val="00DF2BE1"/>
    <w:rsid w:val="00E134AE"/>
    <w:rsid w:val="00E25956"/>
    <w:rsid w:val="00E3514D"/>
    <w:rsid w:val="00EA2E60"/>
    <w:rsid w:val="00ED31BB"/>
    <w:rsid w:val="00ED56FE"/>
    <w:rsid w:val="00F6787C"/>
    <w:rsid w:val="00FB2FD6"/>
    <w:rsid w:val="00FC318D"/>
    <w:rsid w:val="00FC596B"/>
    <w:rsid w:val="00FC6026"/>
    <w:rsid w:val="00FC693F"/>
    <w:rsid w:val="00FD19C7"/>
    <w:rsid w:val="00FE14C3"/>
    <w:rsid w:val="00FF77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65C773"/>
  <w14:defaultImageDpi w14:val="300"/>
  <w15:docId w15:val="{C7A55F30-6A38-41DF-AF88-149DF8A89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qFormat/>
    <w:rsid w:val="00FC693F"/>
    <w:pPr>
      <w:spacing w:after="0" w:line="240" w:lineRule="auto"/>
    </w:pPr>
  </w:style>
  <w:style w:type="character" w:customStyle="1" w:styleId="1Char">
    <w:name w:val="제목 1 Char"/>
    <w:basedOn w:val="a2"/>
    <w:link w:val="1"/>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rsid w:val="00FC693F"/>
    <w:rPr>
      <w:rFonts w:asciiTheme="majorHAnsi" w:eastAsiaTheme="majorEastAsia" w:hAnsiTheme="majorHAnsi" w:cstheme="majorBidi"/>
      <w:b/>
      <w:bCs/>
      <w:color w:val="4F81BD" w:themeColor="accent1"/>
    </w:rPr>
  </w:style>
  <w:style w:type="paragraph" w:styleId="a8">
    <w:name w:val="Title"/>
    <w:basedOn w:val="a1"/>
    <w:next w:val="a1"/>
    <w:link w:val="Char1"/>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qFormat/>
    <w:rsid w:val="00FC693F"/>
    <w:pPr>
      <w:ind w:left="720"/>
      <w:contextualSpacing/>
    </w:pPr>
  </w:style>
  <w:style w:type="paragraph" w:styleId="ab">
    <w:name w:val="Body Text"/>
    <w:basedOn w:val="a1"/>
    <w:link w:val="Char3"/>
    <w:unhideWhenUsed/>
    <w:rsid w:val="00AA1D8D"/>
    <w:pPr>
      <w:spacing w:after="120"/>
    </w:pPr>
  </w:style>
  <w:style w:type="character" w:customStyle="1" w:styleId="Char3">
    <w:name w:val="본문 Char"/>
    <w:basedOn w:val="a2"/>
    <w:link w:val="ab"/>
    <w:rsid w:val="00AA1D8D"/>
  </w:style>
  <w:style w:type="paragraph" w:styleId="22">
    <w:name w:val="Body Text 2"/>
    <w:basedOn w:val="a1"/>
    <w:link w:val="2Char0"/>
    <w:unhideWhenUsed/>
    <w:rsid w:val="00AA1D8D"/>
    <w:pPr>
      <w:spacing w:after="120" w:line="480" w:lineRule="auto"/>
    </w:pPr>
  </w:style>
  <w:style w:type="character" w:customStyle="1" w:styleId="2Char0">
    <w:name w:val="본문 2 Char"/>
    <w:basedOn w:val="a2"/>
    <w:link w:val="22"/>
    <w:rsid w:val="00AA1D8D"/>
  </w:style>
  <w:style w:type="paragraph" w:styleId="32">
    <w:name w:val="Body Text 3"/>
    <w:basedOn w:val="a1"/>
    <w:link w:val="3Char0"/>
    <w:unhideWhenUsed/>
    <w:rsid w:val="00AA1D8D"/>
    <w:pPr>
      <w:spacing w:after="120"/>
    </w:pPr>
    <w:rPr>
      <w:sz w:val="16"/>
      <w:szCs w:val="16"/>
    </w:rPr>
  </w:style>
  <w:style w:type="character" w:customStyle="1" w:styleId="3Char0">
    <w:name w:val="본문 3 Char"/>
    <w:basedOn w:val="a2"/>
    <w:link w:val="32"/>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ab"/>
    <w:next w:val="ab"/>
    <w:qFormat/>
    <w:rsid w:val="00B567C4"/>
    <w:pPr>
      <w:spacing w:before="180" w:after="180" w:line="240" w:lineRule="auto"/>
    </w:pPr>
    <w:rPr>
      <w:sz w:val="24"/>
      <w:szCs w:val="24"/>
    </w:rPr>
  </w:style>
  <w:style w:type="paragraph" w:customStyle="1" w:styleId="Compact">
    <w:name w:val="Compact"/>
    <w:basedOn w:val="ab"/>
    <w:qFormat/>
    <w:rsid w:val="00B567C4"/>
    <w:pPr>
      <w:spacing w:before="36" w:after="36" w:line="240" w:lineRule="auto"/>
    </w:pPr>
    <w:rPr>
      <w:sz w:val="24"/>
      <w:szCs w:val="24"/>
    </w:rPr>
  </w:style>
  <w:style w:type="paragraph" w:styleId="aff1">
    <w:name w:val="Block Text"/>
    <w:basedOn w:val="ab"/>
    <w:next w:val="ab"/>
    <w:uiPriority w:val="9"/>
    <w:unhideWhenUsed/>
    <w:qFormat/>
    <w:rsid w:val="00B567C4"/>
    <w:pPr>
      <w:spacing w:before="100" w:after="100" w:line="240" w:lineRule="auto"/>
      <w:ind w:left="480" w:right="480"/>
    </w:pPr>
    <w:rPr>
      <w:sz w:val="24"/>
      <w:szCs w:val="24"/>
    </w:rPr>
  </w:style>
  <w:style w:type="table" w:customStyle="1" w:styleId="Table">
    <w:name w:val="Table"/>
    <w:semiHidden/>
    <w:unhideWhenUsed/>
    <w:qFormat/>
    <w:rsid w:val="00B567C4"/>
    <w:pPr>
      <w:spacing w:line="240" w:lineRule="auto"/>
    </w:pPr>
    <w:rPr>
      <w:sz w:val="24"/>
      <w:szCs w:val="24"/>
      <w:lang w:eastAsia="ko-K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f2">
    <w:name w:val="toa heading"/>
    <w:basedOn w:val="a1"/>
    <w:next w:val="a1"/>
    <w:rsid w:val="001879FD"/>
    <w:pPr>
      <w:widowControl w:val="0"/>
      <w:tabs>
        <w:tab w:val="right" w:pos="9360"/>
      </w:tabs>
      <w:suppressAutoHyphens/>
      <w:overflowPunct w:val="0"/>
      <w:autoSpaceDE w:val="0"/>
      <w:autoSpaceDN w:val="0"/>
      <w:adjustRightInd w:val="0"/>
      <w:spacing w:after="0" w:line="240" w:lineRule="auto"/>
      <w:textAlignment w:val="baseline"/>
    </w:pPr>
    <w:rPr>
      <w:rFonts w:ascii="Arial" w:eastAsia="맑은 고딕" w:hAnsi="Arial" w:cs="Arial"/>
      <w:sz w:val="20"/>
      <w:szCs w:val="20"/>
      <w:lang w:val="en-GB"/>
    </w:rPr>
  </w:style>
  <w:style w:type="character" w:styleId="aff3">
    <w:name w:val="page number"/>
    <w:rsid w:val="001879FD"/>
    <w:rPr>
      <w:rFonts w:ascii="Times New Roman" w:hAnsi="Times New Roman" w:cs="Times New Roman"/>
    </w:rPr>
  </w:style>
  <w:style w:type="paragraph" w:styleId="aff4">
    <w:name w:val="Body Text Indent"/>
    <w:basedOn w:val="a1"/>
    <w:link w:val="Char7"/>
    <w:rsid w:val="001879FD"/>
    <w:pPr>
      <w:suppressAutoHyphens/>
      <w:spacing w:before="66" w:after="54" w:line="240" w:lineRule="auto"/>
      <w:jc w:val="center"/>
    </w:pPr>
    <w:rPr>
      <w:rFonts w:ascii="Arial" w:eastAsia="맑은 고딕" w:hAnsi="Arial" w:cs="Arial"/>
      <w:spacing w:val="-2"/>
      <w:sz w:val="20"/>
      <w:szCs w:val="20"/>
      <w:lang w:val="en-GB"/>
    </w:rPr>
  </w:style>
  <w:style w:type="character" w:customStyle="1" w:styleId="Char7">
    <w:name w:val="본문 들여쓰기 Char"/>
    <w:basedOn w:val="a2"/>
    <w:link w:val="aff4"/>
    <w:rsid w:val="001879FD"/>
    <w:rPr>
      <w:rFonts w:ascii="Arial" w:eastAsia="맑은 고딕" w:hAnsi="Arial" w:cs="Arial"/>
      <w:spacing w:val="-2"/>
      <w:sz w:val="20"/>
      <w:szCs w:val="20"/>
      <w:lang w:val="en-GB"/>
    </w:rPr>
  </w:style>
  <w:style w:type="paragraph" w:customStyle="1" w:styleId="Class3Heading">
    <w:name w:val="Class 3 Heading"/>
    <w:basedOn w:val="a1"/>
    <w:rsid w:val="001879FD"/>
    <w:pPr>
      <w:autoSpaceDE w:val="0"/>
      <w:autoSpaceDN w:val="0"/>
      <w:spacing w:after="0" w:line="240" w:lineRule="auto"/>
      <w:jc w:val="center"/>
    </w:pPr>
    <w:rPr>
      <w:rFonts w:ascii="Courier New" w:eastAsia="맑은 고딕" w:hAnsi="Courier New" w:cs="Courier New"/>
      <w:caps/>
      <w:sz w:val="20"/>
      <w:szCs w:val="20"/>
      <w:lang w:val="en-GB"/>
    </w:rPr>
  </w:style>
  <w:style w:type="paragraph" w:styleId="13">
    <w:name w:val="index 1"/>
    <w:basedOn w:val="a1"/>
    <w:next w:val="a1"/>
    <w:autoRedefine/>
    <w:rsid w:val="001879FD"/>
    <w:pPr>
      <w:spacing w:after="0" w:line="240" w:lineRule="auto"/>
      <w:ind w:left="200" w:hanging="200"/>
    </w:pPr>
    <w:rPr>
      <w:rFonts w:ascii="Arial" w:eastAsia="맑은 고딕" w:hAnsi="Arial" w:cs="Arial"/>
      <w:sz w:val="20"/>
      <w:szCs w:val="20"/>
      <w:lang w:val="en-GB"/>
    </w:rPr>
  </w:style>
  <w:style w:type="paragraph" w:styleId="aff5">
    <w:name w:val="index heading"/>
    <w:basedOn w:val="a1"/>
    <w:next w:val="13"/>
    <w:rsid w:val="001879FD"/>
    <w:pPr>
      <w:widowControl w:val="0"/>
      <w:overflowPunct w:val="0"/>
      <w:autoSpaceDE w:val="0"/>
      <w:autoSpaceDN w:val="0"/>
      <w:adjustRightInd w:val="0"/>
      <w:spacing w:after="0" w:line="240" w:lineRule="auto"/>
      <w:textAlignment w:val="baseline"/>
    </w:pPr>
    <w:rPr>
      <w:rFonts w:ascii="Arial" w:eastAsia="맑은 고딕" w:hAnsi="Arial" w:cs="Arial"/>
      <w:b/>
      <w:bCs/>
      <w:sz w:val="20"/>
      <w:szCs w:val="20"/>
      <w:lang w:val="en-GB" w:eastAsia="zh-CN"/>
    </w:rPr>
  </w:style>
  <w:style w:type="character" w:customStyle="1" w:styleId="Heading1Char">
    <w:name w:val="Heading 1 Char"/>
    <w:locked/>
    <w:rsid w:val="001879FD"/>
    <w:rPr>
      <w:rFonts w:ascii="Cambria" w:hAnsi="Cambria" w:cs="Cambria"/>
      <w:b/>
      <w:bCs/>
      <w:kern w:val="32"/>
      <w:sz w:val="32"/>
      <w:szCs w:val="32"/>
    </w:rPr>
  </w:style>
  <w:style w:type="character" w:customStyle="1" w:styleId="Heading2Char">
    <w:name w:val="Heading 2 Char"/>
    <w:locked/>
    <w:rsid w:val="001879FD"/>
    <w:rPr>
      <w:rFonts w:ascii="Cambria" w:hAnsi="Cambria" w:cs="Cambria"/>
      <w:b/>
      <w:bCs/>
      <w:i/>
      <w:iCs/>
      <w:sz w:val="28"/>
      <w:szCs w:val="28"/>
    </w:rPr>
  </w:style>
  <w:style w:type="character" w:customStyle="1" w:styleId="Heading3Char">
    <w:name w:val="Heading 3 Char"/>
    <w:locked/>
    <w:rsid w:val="001879FD"/>
    <w:rPr>
      <w:rFonts w:ascii="Cambria" w:hAnsi="Cambria" w:cs="Cambria"/>
      <w:b/>
      <w:bCs/>
      <w:sz w:val="26"/>
      <w:szCs w:val="26"/>
    </w:rPr>
  </w:style>
  <w:style w:type="character" w:customStyle="1" w:styleId="Heading4Char">
    <w:name w:val="Heading 4 Char"/>
    <w:locked/>
    <w:rsid w:val="001879FD"/>
    <w:rPr>
      <w:rFonts w:ascii="Times New Roman" w:hAnsi="Times New Roman" w:cs="Times New Roman"/>
      <w:b/>
      <w:bCs/>
      <w:sz w:val="28"/>
      <w:szCs w:val="28"/>
    </w:rPr>
  </w:style>
  <w:style w:type="character" w:customStyle="1" w:styleId="Heading5Char">
    <w:name w:val="Heading 5 Char"/>
    <w:locked/>
    <w:rsid w:val="001879FD"/>
    <w:rPr>
      <w:rFonts w:ascii="Times New Roman" w:hAnsi="Times New Roman" w:cs="Times New Roman"/>
      <w:b/>
      <w:bCs/>
      <w:i/>
      <w:iCs/>
      <w:sz w:val="26"/>
      <w:szCs w:val="26"/>
    </w:rPr>
  </w:style>
  <w:style w:type="character" w:customStyle="1" w:styleId="HeaderChar">
    <w:name w:val="Header Char"/>
    <w:locked/>
    <w:rsid w:val="001879FD"/>
    <w:rPr>
      <w:rFonts w:ascii="Arial" w:hAnsi="Arial" w:cs="Arial"/>
      <w:sz w:val="20"/>
      <w:szCs w:val="20"/>
    </w:rPr>
  </w:style>
  <w:style w:type="character" w:customStyle="1" w:styleId="FooterChar">
    <w:name w:val="Footer Char"/>
    <w:locked/>
    <w:rsid w:val="001879FD"/>
    <w:rPr>
      <w:rFonts w:ascii="Arial" w:hAnsi="Arial" w:cs="Arial"/>
      <w:sz w:val="20"/>
      <w:szCs w:val="20"/>
    </w:rPr>
  </w:style>
  <w:style w:type="character" w:customStyle="1" w:styleId="BodyText3Char">
    <w:name w:val="Body Text 3 Char"/>
    <w:locked/>
    <w:rsid w:val="001879FD"/>
    <w:rPr>
      <w:rFonts w:ascii="Arial" w:hAnsi="Arial" w:cs="Arial"/>
      <w:sz w:val="16"/>
      <w:szCs w:val="16"/>
    </w:rPr>
  </w:style>
  <w:style w:type="character" w:customStyle="1" w:styleId="BodyTextChar">
    <w:name w:val="Body Text Char"/>
    <w:locked/>
    <w:rsid w:val="001879FD"/>
    <w:rPr>
      <w:rFonts w:ascii="Arial" w:hAnsi="Arial" w:cs="Arial"/>
      <w:sz w:val="20"/>
      <w:szCs w:val="20"/>
    </w:rPr>
  </w:style>
  <w:style w:type="character" w:customStyle="1" w:styleId="TitleChar">
    <w:name w:val="Title Char"/>
    <w:locked/>
    <w:rsid w:val="001879FD"/>
    <w:rPr>
      <w:rFonts w:ascii="Cambria" w:hAnsi="Cambria" w:cs="Cambria"/>
      <w:b/>
      <w:bCs/>
      <w:kern w:val="28"/>
      <w:sz w:val="32"/>
      <w:szCs w:val="32"/>
    </w:rPr>
  </w:style>
  <w:style w:type="character" w:customStyle="1" w:styleId="BodyText2Char">
    <w:name w:val="Body Text 2 Char"/>
    <w:locked/>
    <w:rsid w:val="001879FD"/>
    <w:rPr>
      <w:rFonts w:ascii="Arial" w:hAnsi="Arial" w:cs="Arial"/>
      <w:sz w:val="20"/>
      <w:szCs w:val="20"/>
    </w:rPr>
  </w:style>
  <w:style w:type="paragraph" w:customStyle="1" w:styleId="Testofumetto">
    <w:name w:val="Testo fumetto"/>
    <w:basedOn w:val="a1"/>
    <w:rsid w:val="001879FD"/>
    <w:pPr>
      <w:spacing w:after="0" w:line="240" w:lineRule="auto"/>
    </w:pPr>
    <w:rPr>
      <w:rFonts w:ascii="Tahoma" w:eastAsia="맑은 고딕" w:hAnsi="Tahoma" w:cs="Tahoma"/>
      <w:sz w:val="16"/>
      <w:szCs w:val="16"/>
    </w:rPr>
  </w:style>
  <w:style w:type="character" w:customStyle="1" w:styleId="BalloonTextChar">
    <w:name w:val="Balloon Text Char"/>
    <w:locked/>
    <w:rsid w:val="001879FD"/>
    <w:rPr>
      <w:rFonts w:ascii="Times New Roman" w:hAnsi="Times New Roman" w:cs="Times New Roman"/>
      <w:sz w:val="2"/>
      <w:szCs w:val="2"/>
    </w:rPr>
  </w:style>
  <w:style w:type="character" w:customStyle="1" w:styleId="HTMLPreformattedChar">
    <w:name w:val="HTML Preformatted Char"/>
    <w:locked/>
    <w:rsid w:val="001879FD"/>
    <w:rPr>
      <w:rFonts w:ascii="Courier New" w:hAnsi="Courier New" w:cs="Courier New"/>
      <w:sz w:val="20"/>
      <w:szCs w:val="20"/>
    </w:rPr>
  </w:style>
  <w:style w:type="paragraph" w:styleId="HTML">
    <w:name w:val="HTML Preformatted"/>
    <w:basedOn w:val="a1"/>
    <w:link w:val="HTMLChar"/>
    <w:rsid w:val="00187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맑은 고딕" w:hAnsi="Courier New" w:cs="Courier New"/>
      <w:sz w:val="20"/>
      <w:szCs w:val="20"/>
    </w:rPr>
  </w:style>
  <w:style w:type="character" w:customStyle="1" w:styleId="HTMLChar">
    <w:name w:val="미리 서식이 지정된 HTML Char"/>
    <w:basedOn w:val="a2"/>
    <w:link w:val="HTML"/>
    <w:rsid w:val="001879FD"/>
    <w:rPr>
      <w:rFonts w:ascii="Courier New" w:eastAsia="맑은 고딕" w:hAnsi="Courier New" w:cs="Courier New"/>
      <w:sz w:val="20"/>
      <w:szCs w:val="20"/>
    </w:rPr>
  </w:style>
  <w:style w:type="character" w:styleId="aff6">
    <w:name w:val="annotation reference"/>
    <w:rsid w:val="001879FD"/>
    <w:rPr>
      <w:sz w:val="16"/>
      <w:szCs w:val="16"/>
    </w:rPr>
  </w:style>
  <w:style w:type="paragraph" w:styleId="aff7">
    <w:name w:val="annotation text"/>
    <w:basedOn w:val="a1"/>
    <w:link w:val="Char8"/>
    <w:rsid w:val="001879FD"/>
    <w:pPr>
      <w:spacing w:after="0" w:line="240" w:lineRule="auto"/>
    </w:pPr>
    <w:rPr>
      <w:rFonts w:ascii="Arial" w:eastAsia="맑은 고딕" w:hAnsi="Arial" w:cs="Arial"/>
      <w:sz w:val="20"/>
      <w:szCs w:val="20"/>
      <w:lang w:val="en-GB"/>
    </w:rPr>
  </w:style>
  <w:style w:type="character" w:customStyle="1" w:styleId="Char8">
    <w:name w:val="메모 텍스트 Char"/>
    <w:basedOn w:val="a2"/>
    <w:link w:val="aff7"/>
    <w:rsid w:val="001879FD"/>
    <w:rPr>
      <w:rFonts w:ascii="Arial" w:eastAsia="맑은 고딕" w:hAnsi="Arial" w:cs="Arial"/>
      <w:sz w:val="20"/>
      <w:szCs w:val="20"/>
      <w:lang w:val="en-GB"/>
    </w:rPr>
  </w:style>
  <w:style w:type="paragraph" w:styleId="aff8">
    <w:name w:val="Balloon Text"/>
    <w:basedOn w:val="a1"/>
    <w:link w:val="Char9"/>
    <w:rsid w:val="001879FD"/>
    <w:pPr>
      <w:spacing w:after="0" w:line="240" w:lineRule="auto"/>
    </w:pPr>
    <w:rPr>
      <w:rFonts w:ascii="Tahoma" w:eastAsia="맑은 고딕" w:hAnsi="Tahoma" w:cs="Tahoma"/>
      <w:sz w:val="16"/>
      <w:szCs w:val="16"/>
      <w:lang w:val="en-GB"/>
    </w:rPr>
  </w:style>
  <w:style w:type="character" w:customStyle="1" w:styleId="Char9">
    <w:name w:val="풍선 도움말 텍스트 Char"/>
    <w:basedOn w:val="a2"/>
    <w:link w:val="aff8"/>
    <w:rsid w:val="001879FD"/>
    <w:rPr>
      <w:rFonts w:ascii="Tahoma" w:eastAsia="맑은 고딕" w:hAnsi="Tahoma" w:cs="Tahoma"/>
      <w:sz w:val="16"/>
      <w:szCs w:val="16"/>
      <w:lang w:val="en-GB"/>
    </w:rPr>
  </w:style>
  <w:style w:type="paragraph" w:styleId="aff9">
    <w:name w:val="annotation subject"/>
    <w:basedOn w:val="aff7"/>
    <w:next w:val="aff7"/>
    <w:link w:val="Chara"/>
    <w:rsid w:val="001879FD"/>
    <w:rPr>
      <w:b/>
      <w:bCs/>
    </w:rPr>
  </w:style>
  <w:style w:type="character" w:customStyle="1" w:styleId="Chara">
    <w:name w:val="메모 주제 Char"/>
    <w:basedOn w:val="Char8"/>
    <w:link w:val="aff9"/>
    <w:rsid w:val="001879FD"/>
    <w:rPr>
      <w:rFonts w:ascii="Arial" w:eastAsia="맑은 고딕" w:hAnsi="Arial" w:cs="Arial"/>
      <w:b/>
      <w:bCs/>
      <w:sz w:val="20"/>
      <w:szCs w:val="20"/>
      <w:lang w:val="en-GB"/>
    </w:rPr>
  </w:style>
  <w:style w:type="paragraph" w:styleId="affa">
    <w:name w:val="Revision"/>
    <w:hidden/>
    <w:rsid w:val="001879FD"/>
    <w:pPr>
      <w:spacing w:after="0" w:line="240" w:lineRule="auto"/>
    </w:pPr>
    <w:rPr>
      <w:rFonts w:ascii="Arial" w:eastAsia="맑은 고딕" w:hAnsi="Arial" w:cs="Arial"/>
      <w:sz w:val="20"/>
      <w:szCs w:val="20"/>
      <w:lang w:val="en-GB"/>
    </w:rPr>
  </w:style>
  <w:style w:type="paragraph" w:styleId="affb">
    <w:name w:val="Normal (Web)"/>
    <w:basedOn w:val="a1"/>
    <w:rsid w:val="001879FD"/>
    <w:pPr>
      <w:spacing w:before="100" w:beforeAutospacing="1" w:after="100" w:afterAutospacing="1" w:line="240" w:lineRule="auto"/>
    </w:pPr>
    <w:rPr>
      <w:rFonts w:ascii="Times New Roman" w:eastAsia="맑은 고딕" w:hAnsi="Times New Roman" w:cs="Times New Roman"/>
      <w:sz w:val="24"/>
      <w:szCs w:val="24"/>
    </w:rPr>
  </w:style>
  <w:style w:type="paragraph" w:customStyle="1" w:styleId="affc">
    <w:name w:val="바탕글"/>
    <w:basedOn w:val="a1"/>
    <w:rsid w:val="001879FD"/>
    <w:pPr>
      <w:widowControl w:val="0"/>
      <w:wordWrap w:val="0"/>
      <w:autoSpaceDE w:val="0"/>
      <w:autoSpaceDN w:val="0"/>
      <w:spacing w:after="0" w:line="384" w:lineRule="auto"/>
      <w:jc w:val="both"/>
      <w:textAlignment w:val="baseline"/>
    </w:pPr>
    <w:rPr>
      <w:rFonts w:ascii="바탕" w:eastAsia="굴림" w:hAnsi="굴림" w:cs="굴림"/>
      <w:color w:val="000000"/>
      <w:sz w:val="20"/>
      <w:szCs w:val="20"/>
      <w:lang w:eastAsia="ko-KR"/>
    </w:rPr>
  </w:style>
  <w:style w:type="paragraph" w:styleId="14">
    <w:name w:val="toc 1"/>
    <w:basedOn w:val="a1"/>
    <w:next w:val="a1"/>
    <w:autoRedefine/>
    <w:uiPriority w:val="39"/>
    <w:unhideWhenUsed/>
    <w:rsid w:val="00712265"/>
  </w:style>
  <w:style w:type="character" w:styleId="affd">
    <w:name w:val="Hyperlink"/>
    <w:basedOn w:val="a2"/>
    <w:uiPriority w:val="99"/>
    <w:rsid w:val="00712265"/>
    <w:rPr>
      <w:color w:val="4F81BD" w:themeColor="accent1"/>
    </w:rPr>
  </w:style>
  <w:style w:type="paragraph" w:styleId="28">
    <w:name w:val="toc 2"/>
    <w:basedOn w:val="a1"/>
    <w:next w:val="a1"/>
    <w:autoRedefine/>
    <w:uiPriority w:val="39"/>
    <w:rsid w:val="00712265"/>
    <w:pPr>
      <w:spacing w:line="240" w:lineRule="auto"/>
      <w:ind w:leftChars="200" w:left="425"/>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35810">
      <w:bodyDiv w:val="1"/>
      <w:marLeft w:val="0"/>
      <w:marRight w:val="0"/>
      <w:marTop w:val="0"/>
      <w:marBottom w:val="0"/>
      <w:divBdr>
        <w:top w:val="none" w:sz="0" w:space="0" w:color="auto"/>
        <w:left w:val="none" w:sz="0" w:space="0" w:color="auto"/>
        <w:bottom w:val="none" w:sz="0" w:space="0" w:color="auto"/>
        <w:right w:val="none" w:sz="0" w:space="0" w:color="auto"/>
      </w:divBdr>
    </w:div>
    <w:div w:id="21126288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문서" ma:contentTypeID="0x01010055643D1FCDD1AF449E52FCC5650E658B" ma:contentTypeVersion="14" ma:contentTypeDescription="새 문서를 만듭니다." ma:contentTypeScope="" ma:versionID="647bdb025269980e27106cc2d7c93b4b">
  <xsd:schema xmlns:xsd="http://www.w3.org/2001/XMLSchema" xmlns:xs="http://www.w3.org/2001/XMLSchema" xmlns:p="http://schemas.microsoft.com/office/2006/metadata/properties" xmlns:ns2="e9585e3e-8dde-4558-9020-300460070f66" xmlns:ns3="fdbd0ee6-c1ce-4682-bf4d-b990274ef7f9" targetNamespace="http://schemas.microsoft.com/office/2006/metadata/properties" ma:root="true" ma:fieldsID="d9d8955b532099d955db877a9cb0cef3" ns2:_="" ns3:_="">
    <xsd:import namespace="e9585e3e-8dde-4558-9020-300460070f66"/>
    <xsd:import namespace="fdbd0ee6-c1ce-4682-bf4d-b990274ef7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585e3e-8dde-4558-9020-300460070f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d4bf5961-1a69-4e2b-ae0a-795ed03eca2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d0ee6-c1ce-4682-bf4d-b990274ef7f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9771737-58b8-4dde-883d-89777f4f420e}" ma:internalName="TaxCatchAll" ma:showField="CatchAllData" ma:web="fdbd0ee6-c1ce-4682-bf4d-b990274ef7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9585e3e-8dde-4558-9020-300460070f66">
      <Terms xmlns="http://schemas.microsoft.com/office/infopath/2007/PartnerControls"/>
    </lcf76f155ced4ddcb4097134ff3c332f>
    <TaxCatchAll xmlns="fdbd0ee6-c1ce-4682-bf4d-b990274ef7f9"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C4781EF-CF34-4878-AECF-84C7C66A4736}"/>
</file>

<file path=customXml/itemProps3.xml><?xml version="1.0" encoding="utf-8"?>
<ds:datastoreItem xmlns:ds="http://schemas.openxmlformats.org/officeDocument/2006/customXml" ds:itemID="{3D6D8231-F3F4-4CB3-BF3F-A35C2CFB03D9}"/>
</file>

<file path=customXml/itemProps4.xml><?xml version="1.0" encoding="utf-8"?>
<ds:datastoreItem xmlns:ds="http://schemas.openxmlformats.org/officeDocument/2006/customXml" ds:itemID="{7622E139-F65A-4EB3-BF89-E876519F23C4}"/>
</file>

<file path=docProps/app.xml><?xml version="1.0" encoding="utf-8"?>
<Properties xmlns="http://schemas.openxmlformats.org/officeDocument/2006/extended-properties" xmlns:vt="http://schemas.openxmlformats.org/officeDocument/2006/docPropsVTypes">
  <Template>Normal</Template>
  <TotalTime>784</TotalTime>
  <Pages>33</Pages>
  <Words>6670</Words>
  <Characters>38023</Characters>
  <Application>Microsoft Office Word</Application>
  <DocSecurity>0</DocSecurity>
  <Lines>316</Lines>
  <Paragraphs>89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박재현</cp:lastModifiedBy>
  <cp:revision>99</cp:revision>
  <dcterms:created xsi:type="dcterms:W3CDTF">2013-12-23T23:15:00Z</dcterms:created>
  <dcterms:modified xsi:type="dcterms:W3CDTF">2025-02-27T05:25:00Z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0x01010055643D1FCDD1AF449E52FCC5650E658B</vt:lpwstr>
  </property>
  <property fmtid="{D5CDD505-2E9C-101B-9397-08002B2CF9AE}" pid="3" name="Order">
    <vt:r8>1009000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