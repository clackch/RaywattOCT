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12265" w14:paraId="5029F389" w14:textId="77777777" w:rsidTr="001D0320">
        <w:trPr>
          <w:trHeight w:val="12671"/>
        </w:trPr>
        <w:tc>
          <w:tcPr>
            <w:tcW w:w="9016" w:type="dxa"/>
            <w:vAlign w:val="center"/>
          </w:tcPr>
          <w:p w14:paraId="124730DB" w14:textId="3C58EE42" w:rsidR="00712265" w:rsidRPr="00712265" w:rsidRDefault="00712265" w:rsidP="00712265">
            <w:pPr>
              <w:jc w:val="center"/>
              <w:rPr>
                <w:rFonts w:ascii="Times New Roman" w:hAnsi="Times New Roman" w:cs="Times New Roman"/>
                <w:b/>
                <w:bCs/>
                <w:sz w:val="72"/>
                <w:szCs w:val="72"/>
                <w:lang w:eastAsia="ko-KR"/>
              </w:rPr>
            </w:pPr>
            <w:bookmarkStart w:id="0" w:name="_Hlk164273393"/>
            <w:bookmarkStart w:id="1" w:name="regulatory-references"/>
            <w:r w:rsidRPr="00712265">
              <w:rPr>
                <w:rFonts w:ascii="Times New Roman" w:hAnsi="Times New Roman" w:cs="Times New Roman"/>
                <w:b/>
                <w:bCs/>
                <w:sz w:val="72"/>
                <w:szCs w:val="72"/>
                <w:lang w:eastAsia="ko-KR"/>
              </w:rPr>
              <w:t>Software Life Cycle Process Document</w:t>
            </w:r>
          </w:p>
        </w:tc>
      </w:tr>
    </w:tbl>
    <w:p w14:paraId="7470AE86" w14:textId="77777777" w:rsidR="00712265" w:rsidRDefault="00712265" w:rsidP="00712265">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21E45021" w14:textId="77777777" w:rsidR="00712265" w:rsidRPr="00DB093B" w:rsidRDefault="00712265" w:rsidP="00712265">
      <w:pPr>
        <w:spacing w:line="259" w:lineRule="auto"/>
        <w:rPr>
          <w:rFonts w:ascii="Times New Roman" w:hAnsi="Times New Roman" w:cs="Times New Roman"/>
          <w:sz w:val="24"/>
          <w:szCs w:val="24"/>
        </w:rPr>
      </w:pPr>
      <w:r w:rsidRPr="00DB093B">
        <w:rPr>
          <w:rFonts w:ascii="Times New Roman" w:hAnsi="Times New Roman" w:cs="Times New Roman"/>
          <w:sz w:val="24"/>
          <w:szCs w:val="24"/>
        </w:rPr>
        <w:lastRenderedPageBreak/>
        <w:t>Revision History</w:t>
      </w: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712265" w:rsidRPr="00DB093B" w14:paraId="765D934F" w14:textId="77777777" w:rsidTr="00277BB1">
        <w:tc>
          <w:tcPr>
            <w:tcW w:w="846" w:type="dxa"/>
            <w:vAlign w:val="center"/>
          </w:tcPr>
          <w:p w14:paraId="4EE2C8CC" w14:textId="77777777" w:rsidR="00712265" w:rsidRPr="00DB093B" w:rsidRDefault="00712265" w:rsidP="00277BB1">
            <w:pPr>
              <w:spacing w:line="259" w:lineRule="auto"/>
              <w:jc w:val="center"/>
              <w:rPr>
                <w:rFonts w:ascii="Times New Roman" w:hAnsi="Times New Roman" w:cs="Times New Roman"/>
                <w:sz w:val="24"/>
                <w:szCs w:val="24"/>
              </w:rPr>
            </w:pPr>
            <w:r w:rsidRPr="00DB093B">
              <w:rPr>
                <w:rFonts w:ascii="Times New Roman" w:hAnsi="Times New Roman" w:cs="Times New Roman"/>
                <w:sz w:val="24"/>
                <w:szCs w:val="24"/>
              </w:rPr>
              <w:t>Rev</w:t>
            </w:r>
          </w:p>
        </w:tc>
        <w:tc>
          <w:tcPr>
            <w:tcW w:w="1559" w:type="dxa"/>
            <w:vAlign w:val="center"/>
          </w:tcPr>
          <w:p w14:paraId="6D3E0689" w14:textId="77777777" w:rsidR="00712265" w:rsidRPr="00DB093B" w:rsidRDefault="00712265" w:rsidP="00277BB1">
            <w:pPr>
              <w:spacing w:line="259" w:lineRule="auto"/>
              <w:jc w:val="center"/>
              <w:rPr>
                <w:rFonts w:ascii="Times New Roman" w:hAnsi="Times New Roman" w:cs="Times New Roman"/>
                <w:sz w:val="24"/>
                <w:szCs w:val="24"/>
              </w:rPr>
            </w:pPr>
            <w:r w:rsidRPr="00DB093B">
              <w:rPr>
                <w:rFonts w:ascii="Times New Roman" w:hAnsi="Times New Roman" w:cs="Times New Roman"/>
                <w:sz w:val="24"/>
                <w:szCs w:val="24"/>
              </w:rPr>
              <w:t>Date</w:t>
            </w:r>
          </w:p>
        </w:tc>
        <w:tc>
          <w:tcPr>
            <w:tcW w:w="6611" w:type="dxa"/>
            <w:vAlign w:val="center"/>
          </w:tcPr>
          <w:p w14:paraId="7F8D9A18" w14:textId="77777777" w:rsidR="00712265" w:rsidRPr="00DB093B" w:rsidRDefault="00712265" w:rsidP="00277BB1">
            <w:pPr>
              <w:spacing w:line="259" w:lineRule="auto"/>
              <w:jc w:val="center"/>
              <w:rPr>
                <w:rFonts w:ascii="Times New Roman" w:hAnsi="Times New Roman" w:cs="Times New Roman"/>
                <w:sz w:val="24"/>
                <w:szCs w:val="24"/>
              </w:rPr>
            </w:pPr>
            <w:r w:rsidRPr="00DB093B">
              <w:rPr>
                <w:rFonts w:ascii="Times New Roman" w:hAnsi="Times New Roman" w:cs="Times New Roman"/>
                <w:sz w:val="24"/>
                <w:szCs w:val="24"/>
              </w:rPr>
              <w:t>Revision History</w:t>
            </w:r>
          </w:p>
        </w:tc>
      </w:tr>
      <w:tr w:rsidR="00712265" w:rsidRPr="00DB093B" w14:paraId="310B80AA" w14:textId="77777777" w:rsidTr="00277BB1">
        <w:tc>
          <w:tcPr>
            <w:tcW w:w="846" w:type="dxa"/>
            <w:vAlign w:val="center"/>
          </w:tcPr>
          <w:p w14:paraId="7EE942FE" w14:textId="77777777" w:rsidR="00712265" w:rsidRPr="00DB093B" w:rsidRDefault="00712265" w:rsidP="00277BB1">
            <w:pPr>
              <w:spacing w:line="259" w:lineRule="auto"/>
              <w:jc w:val="center"/>
              <w:rPr>
                <w:rFonts w:ascii="Times New Roman" w:hAnsi="Times New Roman" w:cs="Times New Roman"/>
                <w:sz w:val="24"/>
                <w:szCs w:val="24"/>
              </w:rPr>
            </w:pPr>
            <w:r w:rsidRPr="00DB093B">
              <w:rPr>
                <w:rFonts w:ascii="Times New Roman" w:hAnsi="Times New Roman" w:cs="Times New Roman"/>
                <w:sz w:val="24"/>
                <w:szCs w:val="24"/>
              </w:rPr>
              <w:t>00</w:t>
            </w:r>
          </w:p>
        </w:tc>
        <w:tc>
          <w:tcPr>
            <w:tcW w:w="1559" w:type="dxa"/>
            <w:vAlign w:val="center"/>
          </w:tcPr>
          <w:p w14:paraId="55BC0FDF" w14:textId="77777777" w:rsidR="00712265" w:rsidRPr="00DB093B" w:rsidRDefault="00712265" w:rsidP="00277BB1">
            <w:pPr>
              <w:spacing w:line="259" w:lineRule="auto"/>
              <w:jc w:val="center"/>
              <w:rPr>
                <w:rFonts w:ascii="Times New Roman" w:hAnsi="Times New Roman" w:cs="Times New Roman"/>
                <w:sz w:val="24"/>
                <w:szCs w:val="24"/>
              </w:rPr>
            </w:pPr>
            <w:r w:rsidRPr="00DB093B">
              <w:rPr>
                <w:rFonts w:ascii="Times New Roman" w:hAnsi="Times New Roman" w:cs="Times New Roman"/>
                <w:sz w:val="24"/>
                <w:szCs w:val="24"/>
              </w:rPr>
              <w:t>2025.02.</w:t>
            </w:r>
            <w:r w:rsidRPr="00DB093B">
              <w:rPr>
                <w:rFonts w:ascii="Times New Roman" w:eastAsia="맑은 고딕" w:hAnsi="Times New Roman" w:cs="Times New Roman"/>
                <w:sz w:val="24"/>
                <w:szCs w:val="24"/>
                <w:lang w:eastAsia="ko-KR"/>
              </w:rPr>
              <w:t>28</w:t>
            </w:r>
          </w:p>
        </w:tc>
        <w:tc>
          <w:tcPr>
            <w:tcW w:w="6611" w:type="dxa"/>
            <w:vAlign w:val="center"/>
          </w:tcPr>
          <w:p w14:paraId="2AB9B2C2" w14:textId="77777777" w:rsidR="00712265" w:rsidRPr="00DB093B" w:rsidRDefault="00712265" w:rsidP="00277BB1">
            <w:pPr>
              <w:spacing w:line="259" w:lineRule="auto"/>
              <w:rPr>
                <w:rFonts w:ascii="Times New Roman" w:hAnsi="Times New Roman" w:cs="Times New Roman"/>
                <w:sz w:val="24"/>
                <w:szCs w:val="24"/>
              </w:rPr>
            </w:pPr>
            <w:r w:rsidRPr="00DB093B">
              <w:rPr>
                <w:rFonts w:ascii="Times New Roman" w:hAnsi="Times New Roman" w:cs="Times New Roman"/>
                <w:sz w:val="24"/>
                <w:szCs w:val="24"/>
              </w:rPr>
              <w:t>First Issued.</w:t>
            </w:r>
          </w:p>
        </w:tc>
      </w:tr>
      <w:tr w:rsidR="00712265" w:rsidRPr="00DB093B" w14:paraId="63517C2F" w14:textId="77777777" w:rsidTr="00277BB1">
        <w:tc>
          <w:tcPr>
            <w:tcW w:w="846" w:type="dxa"/>
            <w:vAlign w:val="center"/>
          </w:tcPr>
          <w:p w14:paraId="2153B87A"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vAlign w:val="center"/>
          </w:tcPr>
          <w:p w14:paraId="23D8D512"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vAlign w:val="center"/>
          </w:tcPr>
          <w:p w14:paraId="5072E895"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1D7239CC" w14:textId="77777777" w:rsidTr="00277BB1">
        <w:tc>
          <w:tcPr>
            <w:tcW w:w="846" w:type="dxa"/>
            <w:vAlign w:val="center"/>
          </w:tcPr>
          <w:p w14:paraId="48161208"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vAlign w:val="center"/>
          </w:tcPr>
          <w:p w14:paraId="11BE9985"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vAlign w:val="center"/>
          </w:tcPr>
          <w:p w14:paraId="58144A46"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1125B69E" w14:textId="77777777" w:rsidTr="00277BB1">
        <w:tc>
          <w:tcPr>
            <w:tcW w:w="846" w:type="dxa"/>
            <w:vAlign w:val="center"/>
          </w:tcPr>
          <w:p w14:paraId="421FFCD5"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vAlign w:val="center"/>
          </w:tcPr>
          <w:p w14:paraId="60335A48"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vAlign w:val="center"/>
          </w:tcPr>
          <w:p w14:paraId="2D1B735E"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41BA497B" w14:textId="77777777" w:rsidTr="00277BB1">
        <w:tc>
          <w:tcPr>
            <w:tcW w:w="846" w:type="dxa"/>
            <w:vAlign w:val="center"/>
          </w:tcPr>
          <w:p w14:paraId="6EDB7A3A"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vAlign w:val="center"/>
          </w:tcPr>
          <w:p w14:paraId="74ECF110"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vAlign w:val="center"/>
          </w:tcPr>
          <w:p w14:paraId="40E8E587"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56EDABEB" w14:textId="77777777" w:rsidTr="00277BB1">
        <w:tc>
          <w:tcPr>
            <w:tcW w:w="846" w:type="dxa"/>
          </w:tcPr>
          <w:p w14:paraId="22A1BA91"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317F2012"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74FE32BE"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2D768DCC" w14:textId="77777777" w:rsidTr="00277BB1">
        <w:tc>
          <w:tcPr>
            <w:tcW w:w="846" w:type="dxa"/>
          </w:tcPr>
          <w:p w14:paraId="76E92AD0"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6A1C6299"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5DFF7D4B"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4655AF2F" w14:textId="77777777" w:rsidTr="00277BB1">
        <w:tc>
          <w:tcPr>
            <w:tcW w:w="846" w:type="dxa"/>
          </w:tcPr>
          <w:p w14:paraId="382AA600"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572F0E23"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433E4123"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1DB22757" w14:textId="77777777" w:rsidTr="00277BB1">
        <w:tc>
          <w:tcPr>
            <w:tcW w:w="846" w:type="dxa"/>
          </w:tcPr>
          <w:p w14:paraId="602E8540"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73BAC6A8"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5F641623"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3B484D48" w14:textId="77777777" w:rsidTr="00277BB1">
        <w:tc>
          <w:tcPr>
            <w:tcW w:w="846" w:type="dxa"/>
          </w:tcPr>
          <w:p w14:paraId="569BFA4A"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38DDBFE0"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2E16C9CB"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38B9D672" w14:textId="77777777" w:rsidTr="00277BB1">
        <w:tc>
          <w:tcPr>
            <w:tcW w:w="846" w:type="dxa"/>
          </w:tcPr>
          <w:p w14:paraId="5FC9A982"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5678BEB6"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713927D4"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3DF2DDAF" w14:textId="77777777" w:rsidTr="00277BB1">
        <w:tc>
          <w:tcPr>
            <w:tcW w:w="846" w:type="dxa"/>
          </w:tcPr>
          <w:p w14:paraId="4C649294"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49581653"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535D50D5"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575CFA1D" w14:textId="77777777" w:rsidTr="00277BB1">
        <w:tc>
          <w:tcPr>
            <w:tcW w:w="846" w:type="dxa"/>
          </w:tcPr>
          <w:p w14:paraId="292F6867"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1AC50B7D"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14568C9C"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71238BCC" w14:textId="77777777" w:rsidTr="00277BB1">
        <w:tc>
          <w:tcPr>
            <w:tcW w:w="846" w:type="dxa"/>
          </w:tcPr>
          <w:p w14:paraId="24F40247"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40082C2B"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14934750"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77E08931" w14:textId="77777777" w:rsidTr="00277BB1">
        <w:tc>
          <w:tcPr>
            <w:tcW w:w="846" w:type="dxa"/>
          </w:tcPr>
          <w:p w14:paraId="7BB6F2BD"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348B3093"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5AD3513D"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0714FD2B" w14:textId="77777777" w:rsidTr="00277BB1">
        <w:tc>
          <w:tcPr>
            <w:tcW w:w="846" w:type="dxa"/>
          </w:tcPr>
          <w:p w14:paraId="7BFC1C8D"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11E041E4"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634C7442"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7D2ED302" w14:textId="77777777" w:rsidTr="00277BB1">
        <w:tc>
          <w:tcPr>
            <w:tcW w:w="846" w:type="dxa"/>
          </w:tcPr>
          <w:p w14:paraId="4B411165"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1A452111"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691246B1"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7C182EF6" w14:textId="77777777" w:rsidTr="00277BB1">
        <w:tc>
          <w:tcPr>
            <w:tcW w:w="846" w:type="dxa"/>
          </w:tcPr>
          <w:p w14:paraId="0861E459"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2E81DE1C"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47329F5B"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5797E23A" w14:textId="77777777" w:rsidTr="00277BB1">
        <w:tc>
          <w:tcPr>
            <w:tcW w:w="846" w:type="dxa"/>
          </w:tcPr>
          <w:p w14:paraId="46CE8974"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7C7C0B2B"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3DC55D45" w14:textId="77777777" w:rsidR="00712265" w:rsidRPr="00DB093B" w:rsidRDefault="00712265" w:rsidP="00277BB1">
            <w:pPr>
              <w:spacing w:line="259" w:lineRule="auto"/>
              <w:rPr>
                <w:rFonts w:ascii="Times New Roman" w:hAnsi="Times New Roman" w:cs="Times New Roman"/>
                <w:sz w:val="24"/>
                <w:szCs w:val="24"/>
              </w:rPr>
            </w:pPr>
          </w:p>
        </w:tc>
      </w:tr>
      <w:tr w:rsidR="00712265" w:rsidRPr="00DB093B" w14:paraId="0B6CB460" w14:textId="77777777" w:rsidTr="00277BB1">
        <w:tc>
          <w:tcPr>
            <w:tcW w:w="846" w:type="dxa"/>
          </w:tcPr>
          <w:p w14:paraId="78CEB3D1" w14:textId="77777777" w:rsidR="00712265" w:rsidRPr="00DB093B" w:rsidRDefault="00712265" w:rsidP="00277BB1">
            <w:pPr>
              <w:spacing w:line="259" w:lineRule="auto"/>
              <w:jc w:val="center"/>
              <w:rPr>
                <w:rFonts w:ascii="Times New Roman" w:hAnsi="Times New Roman" w:cs="Times New Roman"/>
                <w:sz w:val="24"/>
                <w:szCs w:val="24"/>
              </w:rPr>
            </w:pPr>
          </w:p>
        </w:tc>
        <w:tc>
          <w:tcPr>
            <w:tcW w:w="1559" w:type="dxa"/>
          </w:tcPr>
          <w:p w14:paraId="2CD55695" w14:textId="77777777" w:rsidR="00712265" w:rsidRPr="00DB093B" w:rsidRDefault="00712265" w:rsidP="00277BB1">
            <w:pPr>
              <w:spacing w:line="259" w:lineRule="auto"/>
              <w:jc w:val="center"/>
              <w:rPr>
                <w:rFonts w:ascii="Times New Roman" w:hAnsi="Times New Roman" w:cs="Times New Roman"/>
                <w:sz w:val="24"/>
                <w:szCs w:val="24"/>
              </w:rPr>
            </w:pPr>
          </w:p>
        </w:tc>
        <w:tc>
          <w:tcPr>
            <w:tcW w:w="6611" w:type="dxa"/>
          </w:tcPr>
          <w:p w14:paraId="0F675D23" w14:textId="77777777" w:rsidR="00712265" w:rsidRPr="00DB093B" w:rsidRDefault="00712265" w:rsidP="00277BB1">
            <w:pPr>
              <w:spacing w:line="259" w:lineRule="auto"/>
              <w:rPr>
                <w:rFonts w:ascii="Times New Roman" w:hAnsi="Times New Roman" w:cs="Times New Roman"/>
                <w:sz w:val="24"/>
                <w:szCs w:val="24"/>
              </w:rPr>
            </w:pPr>
          </w:p>
        </w:tc>
      </w:tr>
    </w:tbl>
    <w:p w14:paraId="6450843D" w14:textId="77777777" w:rsidR="00712265" w:rsidRPr="00DB093B" w:rsidRDefault="00712265" w:rsidP="00712265">
      <w:pPr>
        <w:spacing w:line="259" w:lineRule="auto"/>
        <w:rPr>
          <w:rFonts w:ascii="Times New Roman" w:hAnsi="Times New Roman" w:cs="Times New Roman"/>
          <w:sz w:val="24"/>
          <w:szCs w:val="24"/>
        </w:rPr>
      </w:pPr>
      <w:r w:rsidRPr="00DB093B">
        <w:rPr>
          <w:rFonts w:ascii="Times New Roman" w:hAnsi="Times New Roman" w:cs="Times New Roman"/>
          <w:sz w:val="24"/>
          <w:szCs w:val="24"/>
        </w:rPr>
        <w:br w:type="page"/>
      </w:r>
    </w:p>
    <w:sdt>
      <w:sdtPr>
        <w:rPr>
          <w:rFonts w:ascii="Times New Roman" w:eastAsiaTheme="minorEastAsia" w:hAnsi="Times New Roman" w:cs="Times New Roman"/>
          <w:b w:val="0"/>
          <w:bCs w:val="0"/>
          <w:color w:val="auto"/>
          <w:kern w:val="2"/>
          <w:sz w:val="24"/>
          <w:szCs w:val="24"/>
          <w:lang w:val="ko-KR"/>
        </w:rPr>
        <w:id w:val="1461229698"/>
        <w:docPartObj>
          <w:docPartGallery w:val="Table of Contents"/>
          <w:docPartUnique/>
        </w:docPartObj>
      </w:sdtPr>
      <w:sdtEndPr>
        <w:rPr>
          <w:kern w:val="0"/>
        </w:rPr>
      </w:sdtEndPr>
      <w:sdtContent>
        <w:p w14:paraId="7FEE0F4B" w14:textId="77777777" w:rsidR="00712265" w:rsidRPr="00DB093B" w:rsidRDefault="00712265" w:rsidP="00712265">
          <w:pPr>
            <w:pStyle w:val="TOC"/>
            <w:rPr>
              <w:rFonts w:ascii="Times New Roman" w:hAnsi="Times New Roman" w:cs="Times New Roman"/>
              <w:sz w:val="24"/>
              <w:szCs w:val="24"/>
            </w:rPr>
          </w:pPr>
          <w:proofErr w:type="spellStart"/>
          <w:r w:rsidRPr="00DB093B">
            <w:rPr>
              <w:rFonts w:ascii="Times New Roman" w:hAnsi="Times New Roman" w:cs="Times New Roman"/>
              <w:sz w:val="24"/>
              <w:szCs w:val="24"/>
              <w:lang w:val="ko-KR"/>
            </w:rPr>
            <w:t>Contents</w:t>
          </w:r>
          <w:proofErr w:type="spellEnd"/>
        </w:p>
        <w:p w14:paraId="7BFFA804" w14:textId="79197C81" w:rsidR="00CD3D21" w:rsidRDefault="00712265">
          <w:pPr>
            <w:pStyle w:val="14"/>
            <w:tabs>
              <w:tab w:val="left" w:pos="425"/>
              <w:tab w:val="right" w:pos="10790"/>
            </w:tabs>
            <w:rPr>
              <w:noProof/>
              <w:kern w:val="2"/>
              <w:szCs w:val="24"/>
              <w:lang w:eastAsia="ko-KR"/>
              <w14:ligatures w14:val="standardContextual"/>
            </w:rPr>
          </w:pPr>
          <w:r w:rsidRPr="00DB093B">
            <w:rPr>
              <w:rFonts w:ascii="Times New Roman" w:eastAsiaTheme="majorEastAsia" w:hAnsi="Times New Roman" w:cs="Times New Roman"/>
              <w:noProof/>
              <w:color w:val="0070C0"/>
              <w:sz w:val="24"/>
              <w:szCs w:val="24"/>
              <w:lang w:eastAsia="ko-KR"/>
            </w:rPr>
            <w:fldChar w:fldCharType="begin"/>
          </w:r>
          <w:r w:rsidRPr="00DB093B">
            <w:rPr>
              <w:rFonts w:ascii="Times New Roman" w:hAnsi="Times New Roman" w:cs="Times New Roman"/>
              <w:sz w:val="24"/>
              <w:szCs w:val="24"/>
            </w:rPr>
            <w:instrText xml:space="preserve"> TOC \o "1-3" \h \z \u </w:instrText>
          </w:r>
          <w:r w:rsidRPr="00DB093B">
            <w:rPr>
              <w:rFonts w:ascii="Times New Roman" w:eastAsiaTheme="majorEastAsia" w:hAnsi="Times New Roman" w:cs="Times New Roman"/>
              <w:noProof/>
              <w:color w:val="0070C0"/>
              <w:sz w:val="24"/>
              <w:szCs w:val="24"/>
              <w:lang w:eastAsia="ko-KR"/>
            </w:rPr>
            <w:fldChar w:fldCharType="separate"/>
          </w:r>
          <w:hyperlink w:anchor="_Toc191398999" w:history="1">
            <w:r w:rsidR="00CD3D21" w:rsidRPr="00383011">
              <w:rPr>
                <w:rStyle w:val="affd"/>
                <w:rFonts w:ascii="Times New Roman" w:hAnsi="Times New Roman" w:cs="Times New Roman"/>
                <w:b/>
                <w:bCs/>
                <w:noProof/>
                <w:lang w:eastAsia="ko-KR"/>
              </w:rPr>
              <w:t>1.</w:t>
            </w:r>
            <w:r w:rsidR="00CD3D21">
              <w:rPr>
                <w:noProof/>
                <w:kern w:val="2"/>
                <w:szCs w:val="24"/>
                <w:lang w:eastAsia="ko-KR"/>
                <w14:ligatures w14:val="standardContextual"/>
              </w:rPr>
              <w:tab/>
            </w:r>
            <w:r w:rsidR="00CD3D21" w:rsidRPr="00383011">
              <w:rPr>
                <w:rStyle w:val="affd"/>
                <w:rFonts w:ascii="Times New Roman" w:hAnsi="Times New Roman" w:cs="Times New Roman"/>
                <w:b/>
                <w:bCs/>
                <w:noProof/>
                <w:lang w:eastAsia="ko-KR"/>
              </w:rPr>
              <w:t>Introduction</w:t>
            </w:r>
            <w:r w:rsidR="00CD3D21">
              <w:rPr>
                <w:noProof/>
                <w:webHidden/>
              </w:rPr>
              <w:tab/>
            </w:r>
            <w:r w:rsidR="00CD3D21">
              <w:rPr>
                <w:noProof/>
                <w:webHidden/>
              </w:rPr>
              <w:fldChar w:fldCharType="begin"/>
            </w:r>
            <w:r w:rsidR="00CD3D21">
              <w:rPr>
                <w:noProof/>
                <w:webHidden/>
              </w:rPr>
              <w:instrText xml:space="preserve"> PAGEREF _Toc191398999 \h </w:instrText>
            </w:r>
            <w:r w:rsidR="00CD3D21">
              <w:rPr>
                <w:noProof/>
                <w:webHidden/>
              </w:rPr>
            </w:r>
            <w:r w:rsidR="00CD3D21">
              <w:rPr>
                <w:noProof/>
                <w:webHidden/>
              </w:rPr>
              <w:fldChar w:fldCharType="separate"/>
            </w:r>
            <w:r w:rsidR="00CD3D21">
              <w:rPr>
                <w:noProof/>
                <w:webHidden/>
              </w:rPr>
              <w:t>4</w:t>
            </w:r>
            <w:r w:rsidR="00CD3D21">
              <w:rPr>
                <w:noProof/>
                <w:webHidden/>
              </w:rPr>
              <w:fldChar w:fldCharType="end"/>
            </w:r>
          </w:hyperlink>
        </w:p>
        <w:p w14:paraId="19DD8CFA" w14:textId="30A50DEC" w:rsidR="00CD3D21" w:rsidRDefault="00CD3D21">
          <w:pPr>
            <w:pStyle w:val="28"/>
            <w:tabs>
              <w:tab w:val="left" w:pos="1100"/>
              <w:tab w:val="right" w:pos="10790"/>
            </w:tabs>
            <w:ind w:left="440"/>
            <w:rPr>
              <w:noProof/>
              <w:kern w:val="2"/>
              <w:sz w:val="22"/>
              <w:lang w:eastAsia="ko-KR"/>
              <w14:ligatures w14:val="standardContextual"/>
            </w:rPr>
          </w:pPr>
          <w:hyperlink w:anchor="_Toc191399000" w:history="1">
            <w:r w:rsidRPr="00383011">
              <w:rPr>
                <w:rStyle w:val="affd"/>
                <w:rFonts w:ascii="Times New Roman" w:eastAsia="바탕" w:hAnsi="Times New Roman" w:cs="Times New Roman"/>
                <w:noProof/>
                <w:lang w:eastAsia="ko-KR"/>
              </w:rPr>
              <w:t>1.1</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Purpose</w:t>
            </w:r>
            <w:r>
              <w:rPr>
                <w:noProof/>
                <w:webHidden/>
              </w:rPr>
              <w:tab/>
            </w:r>
            <w:r>
              <w:rPr>
                <w:noProof/>
                <w:webHidden/>
              </w:rPr>
              <w:fldChar w:fldCharType="begin"/>
            </w:r>
            <w:r>
              <w:rPr>
                <w:noProof/>
                <w:webHidden/>
              </w:rPr>
              <w:instrText xml:space="preserve"> PAGEREF _Toc191399000 \h </w:instrText>
            </w:r>
            <w:r>
              <w:rPr>
                <w:noProof/>
                <w:webHidden/>
              </w:rPr>
            </w:r>
            <w:r>
              <w:rPr>
                <w:noProof/>
                <w:webHidden/>
              </w:rPr>
              <w:fldChar w:fldCharType="separate"/>
            </w:r>
            <w:r>
              <w:rPr>
                <w:noProof/>
                <w:webHidden/>
              </w:rPr>
              <w:t>4</w:t>
            </w:r>
            <w:r>
              <w:rPr>
                <w:noProof/>
                <w:webHidden/>
              </w:rPr>
              <w:fldChar w:fldCharType="end"/>
            </w:r>
          </w:hyperlink>
        </w:p>
        <w:p w14:paraId="63761F78" w14:textId="0CD056C2" w:rsidR="00CD3D21" w:rsidRDefault="00CD3D21">
          <w:pPr>
            <w:pStyle w:val="28"/>
            <w:tabs>
              <w:tab w:val="left" w:pos="1100"/>
              <w:tab w:val="right" w:pos="10790"/>
            </w:tabs>
            <w:ind w:left="440"/>
            <w:rPr>
              <w:noProof/>
              <w:kern w:val="2"/>
              <w:sz w:val="22"/>
              <w:lang w:eastAsia="ko-KR"/>
              <w14:ligatures w14:val="standardContextual"/>
            </w:rPr>
          </w:pPr>
          <w:hyperlink w:anchor="_Toc191399001" w:history="1">
            <w:r w:rsidRPr="00383011">
              <w:rPr>
                <w:rStyle w:val="affd"/>
                <w:rFonts w:ascii="Times New Roman" w:eastAsia="바탕" w:hAnsi="Times New Roman" w:cs="Times New Roman"/>
                <w:noProof/>
                <w:lang w:eastAsia="ko-KR"/>
              </w:rPr>
              <w:t>1.2</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Scope</w:t>
            </w:r>
            <w:r>
              <w:rPr>
                <w:noProof/>
                <w:webHidden/>
              </w:rPr>
              <w:tab/>
            </w:r>
            <w:r>
              <w:rPr>
                <w:noProof/>
                <w:webHidden/>
              </w:rPr>
              <w:fldChar w:fldCharType="begin"/>
            </w:r>
            <w:r>
              <w:rPr>
                <w:noProof/>
                <w:webHidden/>
              </w:rPr>
              <w:instrText xml:space="preserve"> PAGEREF _Toc191399001 \h </w:instrText>
            </w:r>
            <w:r>
              <w:rPr>
                <w:noProof/>
                <w:webHidden/>
              </w:rPr>
            </w:r>
            <w:r>
              <w:rPr>
                <w:noProof/>
                <w:webHidden/>
              </w:rPr>
              <w:fldChar w:fldCharType="separate"/>
            </w:r>
            <w:r>
              <w:rPr>
                <w:noProof/>
                <w:webHidden/>
              </w:rPr>
              <w:t>4</w:t>
            </w:r>
            <w:r>
              <w:rPr>
                <w:noProof/>
                <w:webHidden/>
              </w:rPr>
              <w:fldChar w:fldCharType="end"/>
            </w:r>
          </w:hyperlink>
        </w:p>
        <w:p w14:paraId="45A237D4" w14:textId="4F4D1BBF" w:rsidR="00CD3D21" w:rsidRDefault="00CD3D21">
          <w:pPr>
            <w:pStyle w:val="28"/>
            <w:tabs>
              <w:tab w:val="left" w:pos="1100"/>
              <w:tab w:val="right" w:pos="10790"/>
            </w:tabs>
            <w:ind w:left="440"/>
            <w:rPr>
              <w:noProof/>
              <w:kern w:val="2"/>
              <w:sz w:val="22"/>
              <w:lang w:eastAsia="ko-KR"/>
              <w14:ligatures w14:val="standardContextual"/>
            </w:rPr>
          </w:pPr>
          <w:hyperlink w:anchor="_Toc191399002" w:history="1">
            <w:r w:rsidRPr="00383011">
              <w:rPr>
                <w:rStyle w:val="affd"/>
                <w:rFonts w:ascii="Times New Roman" w:eastAsia="바탕" w:hAnsi="Times New Roman" w:cs="Times New Roman"/>
                <w:noProof/>
                <w:lang w:eastAsia="ko-KR"/>
              </w:rPr>
              <w:t>1.3</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Reference</w:t>
            </w:r>
            <w:r>
              <w:rPr>
                <w:noProof/>
                <w:webHidden/>
              </w:rPr>
              <w:tab/>
            </w:r>
            <w:r>
              <w:rPr>
                <w:noProof/>
                <w:webHidden/>
              </w:rPr>
              <w:fldChar w:fldCharType="begin"/>
            </w:r>
            <w:r>
              <w:rPr>
                <w:noProof/>
                <w:webHidden/>
              </w:rPr>
              <w:instrText xml:space="preserve"> PAGEREF _Toc191399002 \h </w:instrText>
            </w:r>
            <w:r>
              <w:rPr>
                <w:noProof/>
                <w:webHidden/>
              </w:rPr>
            </w:r>
            <w:r>
              <w:rPr>
                <w:noProof/>
                <w:webHidden/>
              </w:rPr>
              <w:fldChar w:fldCharType="separate"/>
            </w:r>
            <w:r>
              <w:rPr>
                <w:noProof/>
                <w:webHidden/>
              </w:rPr>
              <w:t>4</w:t>
            </w:r>
            <w:r>
              <w:rPr>
                <w:noProof/>
                <w:webHidden/>
              </w:rPr>
              <w:fldChar w:fldCharType="end"/>
            </w:r>
          </w:hyperlink>
        </w:p>
        <w:p w14:paraId="7B4495CE" w14:textId="741450DB" w:rsidR="00CD3D21" w:rsidRDefault="00CD3D21">
          <w:pPr>
            <w:pStyle w:val="28"/>
            <w:tabs>
              <w:tab w:val="left" w:pos="1100"/>
              <w:tab w:val="right" w:pos="10790"/>
            </w:tabs>
            <w:ind w:left="440"/>
            <w:rPr>
              <w:noProof/>
              <w:kern w:val="2"/>
              <w:sz w:val="22"/>
              <w:lang w:eastAsia="ko-KR"/>
              <w14:ligatures w14:val="standardContextual"/>
            </w:rPr>
          </w:pPr>
          <w:hyperlink w:anchor="_Toc191399003" w:history="1">
            <w:r w:rsidRPr="00383011">
              <w:rPr>
                <w:rStyle w:val="affd"/>
                <w:rFonts w:ascii="Times New Roman" w:eastAsia="바탕" w:hAnsi="Times New Roman" w:cs="Times New Roman"/>
                <w:noProof/>
                <w:lang w:eastAsia="ko-KR"/>
              </w:rPr>
              <w:t>1.4</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Definitions</w:t>
            </w:r>
            <w:r>
              <w:rPr>
                <w:noProof/>
                <w:webHidden/>
              </w:rPr>
              <w:tab/>
            </w:r>
            <w:r>
              <w:rPr>
                <w:noProof/>
                <w:webHidden/>
              </w:rPr>
              <w:fldChar w:fldCharType="begin"/>
            </w:r>
            <w:r>
              <w:rPr>
                <w:noProof/>
                <w:webHidden/>
              </w:rPr>
              <w:instrText xml:space="preserve"> PAGEREF _Toc191399003 \h </w:instrText>
            </w:r>
            <w:r>
              <w:rPr>
                <w:noProof/>
                <w:webHidden/>
              </w:rPr>
            </w:r>
            <w:r>
              <w:rPr>
                <w:noProof/>
                <w:webHidden/>
              </w:rPr>
              <w:fldChar w:fldCharType="separate"/>
            </w:r>
            <w:r>
              <w:rPr>
                <w:noProof/>
                <w:webHidden/>
              </w:rPr>
              <w:t>4</w:t>
            </w:r>
            <w:r>
              <w:rPr>
                <w:noProof/>
                <w:webHidden/>
              </w:rPr>
              <w:fldChar w:fldCharType="end"/>
            </w:r>
          </w:hyperlink>
        </w:p>
        <w:p w14:paraId="1133FF38" w14:textId="359E90E3" w:rsidR="00CD3D21" w:rsidRDefault="00CD3D21">
          <w:pPr>
            <w:pStyle w:val="14"/>
            <w:tabs>
              <w:tab w:val="left" w:pos="425"/>
              <w:tab w:val="right" w:pos="10790"/>
            </w:tabs>
            <w:rPr>
              <w:noProof/>
              <w:kern w:val="2"/>
              <w:szCs w:val="24"/>
              <w:lang w:eastAsia="ko-KR"/>
              <w14:ligatures w14:val="standardContextual"/>
            </w:rPr>
          </w:pPr>
          <w:hyperlink w:anchor="_Toc191399004" w:history="1">
            <w:r w:rsidRPr="00383011">
              <w:rPr>
                <w:rStyle w:val="affd"/>
                <w:rFonts w:ascii="Times New Roman" w:hAnsi="Times New Roman" w:cs="Times New Roman"/>
                <w:b/>
                <w:bCs/>
                <w:noProof/>
                <w:lang w:eastAsia="ko-KR"/>
              </w:rPr>
              <w:t>2.</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Life Cycle Overview</w:t>
            </w:r>
            <w:r>
              <w:rPr>
                <w:noProof/>
                <w:webHidden/>
              </w:rPr>
              <w:tab/>
            </w:r>
            <w:r>
              <w:rPr>
                <w:noProof/>
                <w:webHidden/>
              </w:rPr>
              <w:fldChar w:fldCharType="begin"/>
            </w:r>
            <w:r>
              <w:rPr>
                <w:noProof/>
                <w:webHidden/>
              </w:rPr>
              <w:instrText xml:space="preserve"> PAGEREF _Toc191399004 \h </w:instrText>
            </w:r>
            <w:r>
              <w:rPr>
                <w:noProof/>
                <w:webHidden/>
              </w:rPr>
            </w:r>
            <w:r>
              <w:rPr>
                <w:noProof/>
                <w:webHidden/>
              </w:rPr>
              <w:fldChar w:fldCharType="separate"/>
            </w:r>
            <w:r>
              <w:rPr>
                <w:noProof/>
                <w:webHidden/>
              </w:rPr>
              <w:t>5</w:t>
            </w:r>
            <w:r>
              <w:rPr>
                <w:noProof/>
                <w:webHidden/>
              </w:rPr>
              <w:fldChar w:fldCharType="end"/>
            </w:r>
          </w:hyperlink>
        </w:p>
        <w:p w14:paraId="12D2B2BB" w14:textId="60BA703A" w:rsidR="00CD3D21" w:rsidRDefault="00CD3D21">
          <w:pPr>
            <w:pStyle w:val="28"/>
            <w:tabs>
              <w:tab w:val="left" w:pos="1100"/>
              <w:tab w:val="right" w:pos="10790"/>
            </w:tabs>
            <w:ind w:left="440"/>
            <w:rPr>
              <w:noProof/>
              <w:kern w:val="2"/>
              <w:sz w:val="22"/>
              <w:lang w:eastAsia="ko-KR"/>
              <w14:ligatures w14:val="standardContextual"/>
            </w:rPr>
          </w:pPr>
          <w:hyperlink w:anchor="_Toc191399005" w:history="1">
            <w:r w:rsidRPr="00383011">
              <w:rPr>
                <w:rStyle w:val="affd"/>
                <w:rFonts w:ascii="Times New Roman" w:eastAsia="바탕" w:hAnsi="Times New Roman" w:cs="Times New Roman"/>
                <w:noProof/>
                <w:lang w:eastAsia="ko-KR"/>
              </w:rPr>
              <w:t>2.1</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Safety Classification</w:t>
            </w:r>
            <w:r>
              <w:rPr>
                <w:noProof/>
                <w:webHidden/>
              </w:rPr>
              <w:tab/>
            </w:r>
            <w:r>
              <w:rPr>
                <w:noProof/>
                <w:webHidden/>
              </w:rPr>
              <w:fldChar w:fldCharType="begin"/>
            </w:r>
            <w:r>
              <w:rPr>
                <w:noProof/>
                <w:webHidden/>
              </w:rPr>
              <w:instrText xml:space="preserve"> PAGEREF _Toc191399005 \h </w:instrText>
            </w:r>
            <w:r>
              <w:rPr>
                <w:noProof/>
                <w:webHidden/>
              </w:rPr>
            </w:r>
            <w:r>
              <w:rPr>
                <w:noProof/>
                <w:webHidden/>
              </w:rPr>
              <w:fldChar w:fldCharType="separate"/>
            </w:r>
            <w:r>
              <w:rPr>
                <w:noProof/>
                <w:webHidden/>
              </w:rPr>
              <w:t>5</w:t>
            </w:r>
            <w:r>
              <w:rPr>
                <w:noProof/>
                <w:webHidden/>
              </w:rPr>
              <w:fldChar w:fldCharType="end"/>
            </w:r>
          </w:hyperlink>
        </w:p>
        <w:p w14:paraId="381F69EE" w14:textId="7EDF907A" w:rsidR="00CD3D21" w:rsidRDefault="00CD3D21">
          <w:pPr>
            <w:pStyle w:val="28"/>
            <w:tabs>
              <w:tab w:val="left" w:pos="1100"/>
              <w:tab w:val="right" w:pos="10790"/>
            </w:tabs>
            <w:ind w:left="440"/>
            <w:rPr>
              <w:noProof/>
              <w:kern w:val="2"/>
              <w:sz w:val="22"/>
              <w:lang w:eastAsia="ko-KR"/>
              <w14:ligatures w14:val="standardContextual"/>
            </w:rPr>
          </w:pPr>
          <w:hyperlink w:anchor="_Toc191399006" w:history="1">
            <w:r w:rsidRPr="00383011">
              <w:rPr>
                <w:rStyle w:val="affd"/>
                <w:rFonts w:ascii="Times New Roman" w:eastAsia="바탕" w:hAnsi="Times New Roman" w:cs="Times New Roman"/>
                <w:noProof/>
                <w:lang w:eastAsia="ko-KR"/>
              </w:rPr>
              <w:t>2.2</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System Requirements</w:t>
            </w:r>
            <w:r>
              <w:rPr>
                <w:noProof/>
                <w:webHidden/>
              </w:rPr>
              <w:tab/>
            </w:r>
            <w:r>
              <w:rPr>
                <w:noProof/>
                <w:webHidden/>
              </w:rPr>
              <w:fldChar w:fldCharType="begin"/>
            </w:r>
            <w:r>
              <w:rPr>
                <w:noProof/>
                <w:webHidden/>
              </w:rPr>
              <w:instrText xml:space="preserve"> PAGEREF _Toc191399006 \h </w:instrText>
            </w:r>
            <w:r>
              <w:rPr>
                <w:noProof/>
                <w:webHidden/>
              </w:rPr>
            </w:r>
            <w:r>
              <w:rPr>
                <w:noProof/>
                <w:webHidden/>
              </w:rPr>
              <w:fldChar w:fldCharType="separate"/>
            </w:r>
            <w:r>
              <w:rPr>
                <w:noProof/>
                <w:webHidden/>
              </w:rPr>
              <w:t>5</w:t>
            </w:r>
            <w:r>
              <w:rPr>
                <w:noProof/>
                <w:webHidden/>
              </w:rPr>
              <w:fldChar w:fldCharType="end"/>
            </w:r>
          </w:hyperlink>
        </w:p>
        <w:p w14:paraId="282F9991" w14:textId="233AB281" w:rsidR="00CD3D21" w:rsidRDefault="00CD3D21">
          <w:pPr>
            <w:pStyle w:val="28"/>
            <w:tabs>
              <w:tab w:val="left" w:pos="1100"/>
              <w:tab w:val="right" w:pos="10790"/>
            </w:tabs>
            <w:ind w:left="440"/>
            <w:rPr>
              <w:noProof/>
              <w:kern w:val="2"/>
              <w:sz w:val="22"/>
              <w:lang w:eastAsia="ko-KR"/>
              <w14:ligatures w14:val="standardContextual"/>
            </w:rPr>
          </w:pPr>
          <w:hyperlink w:anchor="_Toc191399007" w:history="1">
            <w:r w:rsidRPr="00383011">
              <w:rPr>
                <w:rStyle w:val="affd"/>
                <w:rFonts w:ascii="Times New Roman" w:eastAsia="바탕" w:hAnsi="Times New Roman" w:cs="Times New Roman"/>
                <w:noProof/>
                <w:lang w:eastAsia="ko-KR"/>
              </w:rPr>
              <w:t>2.3</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Design Phases</w:t>
            </w:r>
            <w:r>
              <w:rPr>
                <w:noProof/>
                <w:webHidden/>
              </w:rPr>
              <w:tab/>
            </w:r>
            <w:r>
              <w:rPr>
                <w:noProof/>
                <w:webHidden/>
              </w:rPr>
              <w:fldChar w:fldCharType="begin"/>
            </w:r>
            <w:r>
              <w:rPr>
                <w:noProof/>
                <w:webHidden/>
              </w:rPr>
              <w:instrText xml:space="preserve"> PAGEREF _Toc191399007 \h </w:instrText>
            </w:r>
            <w:r>
              <w:rPr>
                <w:noProof/>
                <w:webHidden/>
              </w:rPr>
            </w:r>
            <w:r>
              <w:rPr>
                <w:noProof/>
                <w:webHidden/>
              </w:rPr>
              <w:fldChar w:fldCharType="separate"/>
            </w:r>
            <w:r>
              <w:rPr>
                <w:noProof/>
                <w:webHidden/>
              </w:rPr>
              <w:t>6</w:t>
            </w:r>
            <w:r>
              <w:rPr>
                <w:noProof/>
                <w:webHidden/>
              </w:rPr>
              <w:fldChar w:fldCharType="end"/>
            </w:r>
          </w:hyperlink>
        </w:p>
        <w:p w14:paraId="45231BCE" w14:textId="1C82C288" w:rsidR="00CD3D21" w:rsidRDefault="00CD3D21">
          <w:pPr>
            <w:pStyle w:val="28"/>
            <w:tabs>
              <w:tab w:val="left" w:pos="1100"/>
              <w:tab w:val="right" w:pos="10790"/>
            </w:tabs>
            <w:ind w:left="440"/>
            <w:rPr>
              <w:noProof/>
              <w:kern w:val="2"/>
              <w:sz w:val="22"/>
              <w:lang w:eastAsia="ko-KR"/>
              <w14:ligatures w14:val="standardContextual"/>
            </w:rPr>
          </w:pPr>
          <w:hyperlink w:anchor="_Toc191399008" w:history="1">
            <w:r w:rsidRPr="00383011">
              <w:rPr>
                <w:rStyle w:val="affd"/>
                <w:rFonts w:ascii="Times New Roman" w:eastAsia="바탕" w:hAnsi="Times New Roman" w:cs="Times New Roman"/>
                <w:noProof/>
                <w:lang w:eastAsia="ko-KR"/>
              </w:rPr>
              <w:t>2.4</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Avoiding Common Software Defects Based on Selected Programming Technology</w:t>
            </w:r>
            <w:r>
              <w:rPr>
                <w:noProof/>
                <w:webHidden/>
              </w:rPr>
              <w:tab/>
            </w:r>
            <w:r>
              <w:rPr>
                <w:noProof/>
                <w:webHidden/>
              </w:rPr>
              <w:fldChar w:fldCharType="begin"/>
            </w:r>
            <w:r>
              <w:rPr>
                <w:noProof/>
                <w:webHidden/>
              </w:rPr>
              <w:instrText xml:space="preserve"> PAGEREF _Toc191399008 \h </w:instrText>
            </w:r>
            <w:r>
              <w:rPr>
                <w:noProof/>
                <w:webHidden/>
              </w:rPr>
            </w:r>
            <w:r>
              <w:rPr>
                <w:noProof/>
                <w:webHidden/>
              </w:rPr>
              <w:fldChar w:fldCharType="separate"/>
            </w:r>
            <w:r>
              <w:rPr>
                <w:noProof/>
                <w:webHidden/>
              </w:rPr>
              <w:t>6</w:t>
            </w:r>
            <w:r>
              <w:rPr>
                <w:noProof/>
                <w:webHidden/>
              </w:rPr>
              <w:fldChar w:fldCharType="end"/>
            </w:r>
          </w:hyperlink>
        </w:p>
        <w:p w14:paraId="6EEE764A" w14:textId="29973F00" w:rsidR="00CD3D21" w:rsidRDefault="00CD3D21">
          <w:pPr>
            <w:pStyle w:val="14"/>
            <w:tabs>
              <w:tab w:val="left" w:pos="425"/>
              <w:tab w:val="right" w:pos="10790"/>
            </w:tabs>
            <w:rPr>
              <w:noProof/>
              <w:kern w:val="2"/>
              <w:szCs w:val="24"/>
              <w:lang w:eastAsia="ko-KR"/>
              <w14:ligatures w14:val="standardContextual"/>
            </w:rPr>
          </w:pPr>
          <w:hyperlink w:anchor="_Toc191399009" w:history="1">
            <w:r w:rsidRPr="00383011">
              <w:rPr>
                <w:rStyle w:val="affd"/>
                <w:rFonts w:ascii="Times New Roman" w:hAnsi="Times New Roman" w:cs="Times New Roman"/>
                <w:b/>
                <w:bCs/>
                <w:noProof/>
                <w:lang w:eastAsia="ko-KR"/>
              </w:rPr>
              <w:t>3.</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Development Process</w:t>
            </w:r>
            <w:r>
              <w:rPr>
                <w:noProof/>
                <w:webHidden/>
              </w:rPr>
              <w:tab/>
            </w:r>
            <w:r>
              <w:rPr>
                <w:noProof/>
                <w:webHidden/>
              </w:rPr>
              <w:fldChar w:fldCharType="begin"/>
            </w:r>
            <w:r>
              <w:rPr>
                <w:noProof/>
                <w:webHidden/>
              </w:rPr>
              <w:instrText xml:space="preserve"> PAGEREF _Toc191399009 \h </w:instrText>
            </w:r>
            <w:r>
              <w:rPr>
                <w:noProof/>
                <w:webHidden/>
              </w:rPr>
            </w:r>
            <w:r>
              <w:rPr>
                <w:noProof/>
                <w:webHidden/>
              </w:rPr>
              <w:fldChar w:fldCharType="separate"/>
            </w:r>
            <w:r>
              <w:rPr>
                <w:noProof/>
                <w:webHidden/>
              </w:rPr>
              <w:t>6</w:t>
            </w:r>
            <w:r>
              <w:rPr>
                <w:noProof/>
                <w:webHidden/>
              </w:rPr>
              <w:fldChar w:fldCharType="end"/>
            </w:r>
          </w:hyperlink>
        </w:p>
        <w:p w14:paraId="4D3CE786" w14:textId="50382AFD" w:rsidR="00CD3D21" w:rsidRDefault="00CD3D21">
          <w:pPr>
            <w:pStyle w:val="28"/>
            <w:tabs>
              <w:tab w:val="left" w:pos="1100"/>
              <w:tab w:val="right" w:pos="10790"/>
            </w:tabs>
            <w:ind w:left="440"/>
            <w:rPr>
              <w:noProof/>
              <w:kern w:val="2"/>
              <w:sz w:val="22"/>
              <w:lang w:eastAsia="ko-KR"/>
              <w14:ligatures w14:val="standardContextual"/>
            </w:rPr>
          </w:pPr>
          <w:hyperlink w:anchor="_Toc191399010" w:history="1">
            <w:r w:rsidRPr="00383011">
              <w:rPr>
                <w:rStyle w:val="affd"/>
                <w:rFonts w:ascii="Times New Roman" w:eastAsia="바탕" w:hAnsi="Times New Roman" w:cs="Times New Roman"/>
                <w:noProof/>
                <w:lang w:eastAsia="ko-KR"/>
              </w:rPr>
              <w:t>3.1</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Development Planning</w:t>
            </w:r>
            <w:r>
              <w:rPr>
                <w:noProof/>
                <w:webHidden/>
              </w:rPr>
              <w:tab/>
            </w:r>
            <w:r>
              <w:rPr>
                <w:noProof/>
                <w:webHidden/>
              </w:rPr>
              <w:fldChar w:fldCharType="begin"/>
            </w:r>
            <w:r>
              <w:rPr>
                <w:noProof/>
                <w:webHidden/>
              </w:rPr>
              <w:instrText xml:space="preserve"> PAGEREF _Toc191399010 \h </w:instrText>
            </w:r>
            <w:r>
              <w:rPr>
                <w:noProof/>
                <w:webHidden/>
              </w:rPr>
            </w:r>
            <w:r>
              <w:rPr>
                <w:noProof/>
                <w:webHidden/>
              </w:rPr>
              <w:fldChar w:fldCharType="separate"/>
            </w:r>
            <w:r>
              <w:rPr>
                <w:noProof/>
                <w:webHidden/>
              </w:rPr>
              <w:t>6</w:t>
            </w:r>
            <w:r>
              <w:rPr>
                <w:noProof/>
                <w:webHidden/>
              </w:rPr>
              <w:fldChar w:fldCharType="end"/>
            </w:r>
          </w:hyperlink>
        </w:p>
        <w:p w14:paraId="348AD639" w14:textId="7BD55B21" w:rsidR="00CD3D21" w:rsidRDefault="00CD3D21">
          <w:pPr>
            <w:pStyle w:val="28"/>
            <w:tabs>
              <w:tab w:val="left" w:pos="1100"/>
              <w:tab w:val="right" w:pos="10790"/>
            </w:tabs>
            <w:ind w:left="440"/>
            <w:rPr>
              <w:noProof/>
              <w:kern w:val="2"/>
              <w:sz w:val="22"/>
              <w:lang w:eastAsia="ko-KR"/>
              <w14:ligatures w14:val="standardContextual"/>
            </w:rPr>
          </w:pPr>
          <w:hyperlink w:anchor="_Toc191399011" w:history="1">
            <w:r w:rsidRPr="00383011">
              <w:rPr>
                <w:rStyle w:val="affd"/>
                <w:rFonts w:ascii="Times New Roman" w:eastAsia="바탕" w:hAnsi="Times New Roman" w:cs="Times New Roman"/>
                <w:noProof/>
                <w:lang w:eastAsia="ko-KR"/>
              </w:rPr>
              <w:t>3.2</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Requirements Analysis</w:t>
            </w:r>
            <w:r>
              <w:rPr>
                <w:noProof/>
                <w:webHidden/>
              </w:rPr>
              <w:tab/>
            </w:r>
            <w:r>
              <w:rPr>
                <w:noProof/>
                <w:webHidden/>
              </w:rPr>
              <w:fldChar w:fldCharType="begin"/>
            </w:r>
            <w:r>
              <w:rPr>
                <w:noProof/>
                <w:webHidden/>
              </w:rPr>
              <w:instrText xml:space="preserve"> PAGEREF _Toc191399011 \h </w:instrText>
            </w:r>
            <w:r>
              <w:rPr>
                <w:noProof/>
                <w:webHidden/>
              </w:rPr>
            </w:r>
            <w:r>
              <w:rPr>
                <w:noProof/>
                <w:webHidden/>
              </w:rPr>
              <w:fldChar w:fldCharType="separate"/>
            </w:r>
            <w:r>
              <w:rPr>
                <w:noProof/>
                <w:webHidden/>
              </w:rPr>
              <w:t>7</w:t>
            </w:r>
            <w:r>
              <w:rPr>
                <w:noProof/>
                <w:webHidden/>
              </w:rPr>
              <w:fldChar w:fldCharType="end"/>
            </w:r>
          </w:hyperlink>
        </w:p>
        <w:p w14:paraId="4D491AAE" w14:textId="34E9B0C1" w:rsidR="00CD3D21" w:rsidRDefault="00CD3D21">
          <w:pPr>
            <w:pStyle w:val="28"/>
            <w:tabs>
              <w:tab w:val="left" w:pos="1100"/>
              <w:tab w:val="right" w:pos="10790"/>
            </w:tabs>
            <w:ind w:left="440"/>
            <w:rPr>
              <w:noProof/>
              <w:kern w:val="2"/>
              <w:sz w:val="22"/>
              <w:lang w:eastAsia="ko-KR"/>
              <w14:ligatures w14:val="standardContextual"/>
            </w:rPr>
          </w:pPr>
          <w:hyperlink w:anchor="_Toc191399012" w:history="1">
            <w:r w:rsidRPr="00383011">
              <w:rPr>
                <w:rStyle w:val="affd"/>
                <w:rFonts w:ascii="Times New Roman" w:eastAsia="바탕" w:hAnsi="Times New Roman" w:cs="Times New Roman"/>
                <w:noProof/>
                <w:lang w:eastAsia="ko-KR"/>
              </w:rPr>
              <w:t>3.3</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Architecture Design</w:t>
            </w:r>
            <w:r>
              <w:rPr>
                <w:noProof/>
                <w:webHidden/>
              </w:rPr>
              <w:tab/>
            </w:r>
            <w:r>
              <w:rPr>
                <w:noProof/>
                <w:webHidden/>
              </w:rPr>
              <w:fldChar w:fldCharType="begin"/>
            </w:r>
            <w:r>
              <w:rPr>
                <w:noProof/>
                <w:webHidden/>
              </w:rPr>
              <w:instrText xml:space="preserve"> PAGEREF _Toc191399012 \h </w:instrText>
            </w:r>
            <w:r>
              <w:rPr>
                <w:noProof/>
                <w:webHidden/>
              </w:rPr>
            </w:r>
            <w:r>
              <w:rPr>
                <w:noProof/>
                <w:webHidden/>
              </w:rPr>
              <w:fldChar w:fldCharType="separate"/>
            </w:r>
            <w:r>
              <w:rPr>
                <w:noProof/>
                <w:webHidden/>
              </w:rPr>
              <w:t>7</w:t>
            </w:r>
            <w:r>
              <w:rPr>
                <w:noProof/>
                <w:webHidden/>
              </w:rPr>
              <w:fldChar w:fldCharType="end"/>
            </w:r>
          </w:hyperlink>
        </w:p>
        <w:p w14:paraId="0891541D" w14:textId="2613AE13" w:rsidR="00CD3D21" w:rsidRDefault="00CD3D21">
          <w:pPr>
            <w:pStyle w:val="28"/>
            <w:tabs>
              <w:tab w:val="left" w:pos="1100"/>
              <w:tab w:val="right" w:pos="10790"/>
            </w:tabs>
            <w:ind w:left="440"/>
            <w:rPr>
              <w:noProof/>
              <w:kern w:val="2"/>
              <w:sz w:val="22"/>
              <w:lang w:eastAsia="ko-KR"/>
              <w14:ligatures w14:val="standardContextual"/>
            </w:rPr>
          </w:pPr>
          <w:hyperlink w:anchor="_Toc191399013" w:history="1">
            <w:r w:rsidRPr="00383011">
              <w:rPr>
                <w:rStyle w:val="affd"/>
                <w:rFonts w:ascii="Times New Roman" w:eastAsia="바탕" w:hAnsi="Times New Roman" w:cs="Times New Roman"/>
                <w:noProof/>
                <w:lang w:eastAsia="ko-KR"/>
              </w:rPr>
              <w:t>3.4</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Detailed Design</w:t>
            </w:r>
            <w:r>
              <w:rPr>
                <w:noProof/>
                <w:webHidden/>
              </w:rPr>
              <w:tab/>
            </w:r>
            <w:r>
              <w:rPr>
                <w:noProof/>
                <w:webHidden/>
              </w:rPr>
              <w:fldChar w:fldCharType="begin"/>
            </w:r>
            <w:r>
              <w:rPr>
                <w:noProof/>
                <w:webHidden/>
              </w:rPr>
              <w:instrText xml:space="preserve"> PAGEREF _Toc191399013 \h </w:instrText>
            </w:r>
            <w:r>
              <w:rPr>
                <w:noProof/>
                <w:webHidden/>
              </w:rPr>
            </w:r>
            <w:r>
              <w:rPr>
                <w:noProof/>
                <w:webHidden/>
              </w:rPr>
              <w:fldChar w:fldCharType="separate"/>
            </w:r>
            <w:r>
              <w:rPr>
                <w:noProof/>
                <w:webHidden/>
              </w:rPr>
              <w:t>7</w:t>
            </w:r>
            <w:r>
              <w:rPr>
                <w:noProof/>
                <w:webHidden/>
              </w:rPr>
              <w:fldChar w:fldCharType="end"/>
            </w:r>
          </w:hyperlink>
        </w:p>
        <w:p w14:paraId="4A549A47" w14:textId="2D59DE1E" w:rsidR="00CD3D21" w:rsidRDefault="00CD3D21">
          <w:pPr>
            <w:pStyle w:val="28"/>
            <w:tabs>
              <w:tab w:val="left" w:pos="1100"/>
              <w:tab w:val="right" w:pos="10790"/>
            </w:tabs>
            <w:ind w:left="440"/>
            <w:rPr>
              <w:noProof/>
              <w:kern w:val="2"/>
              <w:sz w:val="22"/>
              <w:lang w:eastAsia="ko-KR"/>
              <w14:ligatures w14:val="standardContextual"/>
            </w:rPr>
          </w:pPr>
          <w:hyperlink w:anchor="_Toc191399014" w:history="1">
            <w:r w:rsidRPr="00383011">
              <w:rPr>
                <w:rStyle w:val="affd"/>
                <w:rFonts w:ascii="Times New Roman" w:eastAsia="바탕" w:hAnsi="Times New Roman" w:cs="Times New Roman"/>
                <w:noProof/>
                <w:lang w:eastAsia="ko-KR"/>
              </w:rPr>
              <w:t>3.5</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Implementation</w:t>
            </w:r>
            <w:r>
              <w:rPr>
                <w:noProof/>
                <w:webHidden/>
              </w:rPr>
              <w:tab/>
            </w:r>
            <w:r>
              <w:rPr>
                <w:noProof/>
                <w:webHidden/>
              </w:rPr>
              <w:fldChar w:fldCharType="begin"/>
            </w:r>
            <w:r>
              <w:rPr>
                <w:noProof/>
                <w:webHidden/>
              </w:rPr>
              <w:instrText xml:space="preserve"> PAGEREF _Toc191399014 \h </w:instrText>
            </w:r>
            <w:r>
              <w:rPr>
                <w:noProof/>
                <w:webHidden/>
              </w:rPr>
            </w:r>
            <w:r>
              <w:rPr>
                <w:noProof/>
                <w:webHidden/>
              </w:rPr>
              <w:fldChar w:fldCharType="separate"/>
            </w:r>
            <w:r>
              <w:rPr>
                <w:noProof/>
                <w:webHidden/>
              </w:rPr>
              <w:t>7</w:t>
            </w:r>
            <w:r>
              <w:rPr>
                <w:noProof/>
                <w:webHidden/>
              </w:rPr>
              <w:fldChar w:fldCharType="end"/>
            </w:r>
          </w:hyperlink>
        </w:p>
        <w:p w14:paraId="2AAF630C" w14:textId="2C29758A" w:rsidR="00CD3D21" w:rsidRDefault="00CD3D21">
          <w:pPr>
            <w:pStyle w:val="28"/>
            <w:tabs>
              <w:tab w:val="left" w:pos="1100"/>
              <w:tab w:val="right" w:pos="10790"/>
            </w:tabs>
            <w:ind w:left="440"/>
            <w:rPr>
              <w:noProof/>
              <w:kern w:val="2"/>
              <w:sz w:val="22"/>
              <w:lang w:eastAsia="ko-KR"/>
              <w14:ligatures w14:val="standardContextual"/>
            </w:rPr>
          </w:pPr>
          <w:hyperlink w:anchor="_Toc191399015" w:history="1">
            <w:r w:rsidRPr="00383011">
              <w:rPr>
                <w:rStyle w:val="affd"/>
                <w:rFonts w:ascii="Times New Roman" w:eastAsia="바탕" w:hAnsi="Times New Roman" w:cs="Times New Roman"/>
                <w:noProof/>
                <w:lang w:eastAsia="ko-KR"/>
              </w:rPr>
              <w:t>3.6</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Testing</w:t>
            </w:r>
            <w:r>
              <w:rPr>
                <w:noProof/>
                <w:webHidden/>
              </w:rPr>
              <w:tab/>
            </w:r>
            <w:r>
              <w:rPr>
                <w:noProof/>
                <w:webHidden/>
              </w:rPr>
              <w:fldChar w:fldCharType="begin"/>
            </w:r>
            <w:r>
              <w:rPr>
                <w:noProof/>
                <w:webHidden/>
              </w:rPr>
              <w:instrText xml:space="preserve"> PAGEREF _Toc191399015 \h </w:instrText>
            </w:r>
            <w:r>
              <w:rPr>
                <w:noProof/>
                <w:webHidden/>
              </w:rPr>
            </w:r>
            <w:r>
              <w:rPr>
                <w:noProof/>
                <w:webHidden/>
              </w:rPr>
              <w:fldChar w:fldCharType="separate"/>
            </w:r>
            <w:r>
              <w:rPr>
                <w:noProof/>
                <w:webHidden/>
              </w:rPr>
              <w:t>7</w:t>
            </w:r>
            <w:r>
              <w:rPr>
                <w:noProof/>
                <w:webHidden/>
              </w:rPr>
              <w:fldChar w:fldCharType="end"/>
            </w:r>
          </w:hyperlink>
        </w:p>
        <w:p w14:paraId="25778141" w14:textId="55DBD99C" w:rsidR="00CD3D21" w:rsidRDefault="00CD3D21">
          <w:pPr>
            <w:pStyle w:val="14"/>
            <w:tabs>
              <w:tab w:val="left" w:pos="425"/>
              <w:tab w:val="right" w:pos="10790"/>
            </w:tabs>
            <w:rPr>
              <w:noProof/>
              <w:kern w:val="2"/>
              <w:szCs w:val="24"/>
              <w:lang w:eastAsia="ko-KR"/>
              <w14:ligatures w14:val="standardContextual"/>
            </w:rPr>
          </w:pPr>
          <w:hyperlink w:anchor="_Toc191399016" w:history="1">
            <w:r w:rsidRPr="00383011">
              <w:rPr>
                <w:rStyle w:val="affd"/>
                <w:rFonts w:ascii="Times New Roman" w:hAnsi="Times New Roman" w:cs="Times New Roman"/>
                <w:b/>
                <w:bCs/>
                <w:noProof/>
                <w:lang w:eastAsia="ko-KR"/>
              </w:rPr>
              <w:t>4.</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Maintenance Process</w:t>
            </w:r>
            <w:r>
              <w:rPr>
                <w:noProof/>
                <w:webHidden/>
              </w:rPr>
              <w:tab/>
            </w:r>
            <w:r>
              <w:rPr>
                <w:noProof/>
                <w:webHidden/>
              </w:rPr>
              <w:fldChar w:fldCharType="begin"/>
            </w:r>
            <w:r>
              <w:rPr>
                <w:noProof/>
                <w:webHidden/>
              </w:rPr>
              <w:instrText xml:space="preserve"> PAGEREF _Toc191399016 \h </w:instrText>
            </w:r>
            <w:r>
              <w:rPr>
                <w:noProof/>
                <w:webHidden/>
              </w:rPr>
            </w:r>
            <w:r>
              <w:rPr>
                <w:noProof/>
                <w:webHidden/>
              </w:rPr>
              <w:fldChar w:fldCharType="separate"/>
            </w:r>
            <w:r>
              <w:rPr>
                <w:noProof/>
                <w:webHidden/>
              </w:rPr>
              <w:t>7</w:t>
            </w:r>
            <w:r>
              <w:rPr>
                <w:noProof/>
                <w:webHidden/>
              </w:rPr>
              <w:fldChar w:fldCharType="end"/>
            </w:r>
          </w:hyperlink>
        </w:p>
        <w:p w14:paraId="74A64F6F" w14:textId="6C49B23A" w:rsidR="00CD3D21" w:rsidRDefault="00CD3D21">
          <w:pPr>
            <w:pStyle w:val="28"/>
            <w:tabs>
              <w:tab w:val="left" w:pos="1100"/>
              <w:tab w:val="right" w:pos="10790"/>
            </w:tabs>
            <w:ind w:left="440"/>
            <w:rPr>
              <w:noProof/>
              <w:kern w:val="2"/>
              <w:sz w:val="22"/>
              <w:lang w:eastAsia="ko-KR"/>
              <w14:ligatures w14:val="standardContextual"/>
            </w:rPr>
          </w:pPr>
          <w:hyperlink w:anchor="_Toc191399017" w:history="1">
            <w:r w:rsidRPr="00383011">
              <w:rPr>
                <w:rStyle w:val="affd"/>
                <w:rFonts w:ascii="Times New Roman" w:eastAsia="바탕" w:hAnsi="Times New Roman" w:cs="Times New Roman"/>
                <w:noProof/>
                <w:lang w:eastAsia="ko-KR"/>
              </w:rPr>
              <w:t>4.1</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Creation of Change Request</w:t>
            </w:r>
            <w:r>
              <w:rPr>
                <w:noProof/>
                <w:webHidden/>
              </w:rPr>
              <w:tab/>
            </w:r>
            <w:r>
              <w:rPr>
                <w:noProof/>
                <w:webHidden/>
              </w:rPr>
              <w:fldChar w:fldCharType="begin"/>
            </w:r>
            <w:r>
              <w:rPr>
                <w:noProof/>
                <w:webHidden/>
              </w:rPr>
              <w:instrText xml:space="preserve"> PAGEREF _Toc191399017 \h </w:instrText>
            </w:r>
            <w:r>
              <w:rPr>
                <w:noProof/>
                <w:webHidden/>
              </w:rPr>
            </w:r>
            <w:r>
              <w:rPr>
                <w:noProof/>
                <w:webHidden/>
              </w:rPr>
              <w:fldChar w:fldCharType="separate"/>
            </w:r>
            <w:r>
              <w:rPr>
                <w:noProof/>
                <w:webHidden/>
              </w:rPr>
              <w:t>7</w:t>
            </w:r>
            <w:r>
              <w:rPr>
                <w:noProof/>
                <w:webHidden/>
              </w:rPr>
              <w:fldChar w:fldCharType="end"/>
            </w:r>
          </w:hyperlink>
        </w:p>
        <w:p w14:paraId="2B4257B3" w14:textId="21EB36CB" w:rsidR="00CD3D21" w:rsidRDefault="00CD3D21">
          <w:pPr>
            <w:pStyle w:val="28"/>
            <w:tabs>
              <w:tab w:val="left" w:pos="1100"/>
              <w:tab w:val="right" w:pos="10790"/>
            </w:tabs>
            <w:ind w:left="440"/>
            <w:rPr>
              <w:noProof/>
              <w:kern w:val="2"/>
              <w:sz w:val="22"/>
              <w:lang w:eastAsia="ko-KR"/>
              <w14:ligatures w14:val="standardContextual"/>
            </w:rPr>
          </w:pPr>
          <w:hyperlink w:anchor="_Toc191399018" w:history="1">
            <w:r w:rsidRPr="00383011">
              <w:rPr>
                <w:rStyle w:val="affd"/>
                <w:rFonts w:ascii="Times New Roman" w:eastAsia="바탕" w:hAnsi="Times New Roman" w:cs="Times New Roman"/>
                <w:noProof/>
                <w:lang w:eastAsia="ko-KR"/>
              </w:rPr>
              <w:t>4.2</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Evaluation of Change</w:t>
            </w:r>
            <w:r>
              <w:rPr>
                <w:noProof/>
                <w:webHidden/>
              </w:rPr>
              <w:tab/>
            </w:r>
            <w:r>
              <w:rPr>
                <w:noProof/>
                <w:webHidden/>
              </w:rPr>
              <w:fldChar w:fldCharType="begin"/>
            </w:r>
            <w:r>
              <w:rPr>
                <w:noProof/>
                <w:webHidden/>
              </w:rPr>
              <w:instrText xml:space="preserve"> PAGEREF _Toc191399018 \h </w:instrText>
            </w:r>
            <w:r>
              <w:rPr>
                <w:noProof/>
                <w:webHidden/>
              </w:rPr>
            </w:r>
            <w:r>
              <w:rPr>
                <w:noProof/>
                <w:webHidden/>
              </w:rPr>
              <w:fldChar w:fldCharType="separate"/>
            </w:r>
            <w:r>
              <w:rPr>
                <w:noProof/>
                <w:webHidden/>
              </w:rPr>
              <w:t>8</w:t>
            </w:r>
            <w:r>
              <w:rPr>
                <w:noProof/>
                <w:webHidden/>
              </w:rPr>
              <w:fldChar w:fldCharType="end"/>
            </w:r>
          </w:hyperlink>
        </w:p>
        <w:p w14:paraId="2B2B49F7" w14:textId="75F6E913" w:rsidR="00CD3D21" w:rsidRDefault="00CD3D21">
          <w:pPr>
            <w:pStyle w:val="14"/>
            <w:tabs>
              <w:tab w:val="left" w:pos="425"/>
              <w:tab w:val="right" w:pos="10790"/>
            </w:tabs>
            <w:rPr>
              <w:noProof/>
              <w:kern w:val="2"/>
              <w:szCs w:val="24"/>
              <w:lang w:eastAsia="ko-KR"/>
              <w14:ligatures w14:val="standardContextual"/>
            </w:rPr>
          </w:pPr>
          <w:hyperlink w:anchor="_Toc191399019" w:history="1">
            <w:r w:rsidRPr="00383011">
              <w:rPr>
                <w:rStyle w:val="affd"/>
                <w:rFonts w:ascii="Times New Roman" w:hAnsi="Times New Roman" w:cs="Times New Roman"/>
                <w:b/>
                <w:bCs/>
                <w:noProof/>
                <w:lang w:eastAsia="ko-KR"/>
              </w:rPr>
              <w:t>5.</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Risk Management Process</w:t>
            </w:r>
            <w:r>
              <w:rPr>
                <w:noProof/>
                <w:webHidden/>
              </w:rPr>
              <w:tab/>
            </w:r>
            <w:r>
              <w:rPr>
                <w:noProof/>
                <w:webHidden/>
              </w:rPr>
              <w:fldChar w:fldCharType="begin"/>
            </w:r>
            <w:r>
              <w:rPr>
                <w:noProof/>
                <w:webHidden/>
              </w:rPr>
              <w:instrText xml:space="preserve"> PAGEREF _Toc191399019 \h </w:instrText>
            </w:r>
            <w:r>
              <w:rPr>
                <w:noProof/>
                <w:webHidden/>
              </w:rPr>
            </w:r>
            <w:r>
              <w:rPr>
                <w:noProof/>
                <w:webHidden/>
              </w:rPr>
              <w:fldChar w:fldCharType="separate"/>
            </w:r>
            <w:r>
              <w:rPr>
                <w:noProof/>
                <w:webHidden/>
              </w:rPr>
              <w:t>8</w:t>
            </w:r>
            <w:r>
              <w:rPr>
                <w:noProof/>
                <w:webHidden/>
              </w:rPr>
              <w:fldChar w:fldCharType="end"/>
            </w:r>
          </w:hyperlink>
        </w:p>
        <w:p w14:paraId="36C15DB3" w14:textId="274FDEF9" w:rsidR="00CD3D21" w:rsidRDefault="00CD3D21">
          <w:pPr>
            <w:pStyle w:val="14"/>
            <w:tabs>
              <w:tab w:val="left" w:pos="425"/>
              <w:tab w:val="right" w:pos="10790"/>
            </w:tabs>
            <w:rPr>
              <w:noProof/>
              <w:kern w:val="2"/>
              <w:szCs w:val="24"/>
              <w:lang w:eastAsia="ko-KR"/>
              <w14:ligatures w14:val="standardContextual"/>
            </w:rPr>
          </w:pPr>
          <w:hyperlink w:anchor="_Toc191399020" w:history="1">
            <w:r w:rsidRPr="00383011">
              <w:rPr>
                <w:rStyle w:val="affd"/>
                <w:rFonts w:ascii="Times New Roman" w:hAnsi="Times New Roman" w:cs="Times New Roman"/>
                <w:b/>
                <w:bCs/>
                <w:noProof/>
                <w:lang w:eastAsia="ko-KR"/>
              </w:rPr>
              <w:t>6.</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Configuration Management Process</w:t>
            </w:r>
            <w:r>
              <w:rPr>
                <w:noProof/>
                <w:webHidden/>
              </w:rPr>
              <w:tab/>
            </w:r>
            <w:r>
              <w:rPr>
                <w:noProof/>
                <w:webHidden/>
              </w:rPr>
              <w:fldChar w:fldCharType="begin"/>
            </w:r>
            <w:r>
              <w:rPr>
                <w:noProof/>
                <w:webHidden/>
              </w:rPr>
              <w:instrText xml:space="preserve"> PAGEREF _Toc191399020 \h </w:instrText>
            </w:r>
            <w:r>
              <w:rPr>
                <w:noProof/>
                <w:webHidden/>
              </w:rPr>
            </w:r>
            <w:r>
              <w:rPr>
                <w:noProof/>
                <w:webHidden/>
              </w:rPr>
              <w:fldChar w:fldCharType="separate"/>
            </w:r>
            <w:r>
              <w:rPr>
                <w:noProof/>
                <w:webHidden/>
              </w:rPr>
              <w:t>9</w:t>
            </w:r>
            <w:r>
              <w:rPr>
                <w:noProof/>
                <w:webHidden/>
              </w:rPr>
              <w:fldChar w:fldCharType="end"/>
            </w:r>
          </w:hyperlink>
        </w:p>
        <w:p w14:paraId="3334751E" w14:textId="13EE9FAA" w:rsidR="00CD3D21" w:rsidRDefault="00CD3D21">
          <w:pPr>
            <w:pStyle w:val="14"/>
            <w:tabs>
              <w:tab w:val="left" w:pos="425"/>
              <w:tab w:val="right" w:pos="10790"/>
            </w:tabs>
            <w:rPr>
              <w:noProof/>
              <w:kern w:val="2"/>
              <w:szCs w:val="24"/>
              <w:lang w:eastAsia="ko-KR"/>
              <w14:ligatures w14:val="standardContextual"/>
            </w:rPr>
          </w:pPr>
          <w:hyperlink w:anchor="_Toc191399021" w:history="1">
            <w:r w:rsidRPr="00383011">
              <w:rPr>
                <w:rStyle w:val="affd"/>
                <w:rFonts w:ascii="Times New Roman" w:hAnsi="Times New Roman" w:cs="Times New Roman"/>
                <w:b/>
                <w:bCs/>
                <w:noProof/>
                <w:lang w:eastAsia="ko-KR"/>
              </w:rPr>
              <w:t>7.</w:t>
            </w:r>
            <w:r>
              <w:rPr>
                <w:noProof/>
                <w:kern w:val="2"/>
                <w:szCs w:val="24"/>
                <w:lang w:eastAsia="ko-KR"/>
                <w14:ligatures w14:val="standardContextual"/>
              </w:rPr>
              <w:tab/>
            </w:r>
            <w:r w:rsidRPr="00383011">
              <w:rPr>
                <w:rStyle w:val="affd"/>
                <w:rFonts w:ascii="Times New Roman" w:hAnsi="Times New Roman" w:cs="Times New Roman"/>
                <w:b/>
                <w:bCs/>
                <w:noProof/>
                <w:lang w:eastAsia="ko-KR"/>
              </w:rPr>
              <w:t>Software Problem Resolution Process</w:t>
            </w:r>
            <w:r>
              <w:rPr>
                <w:noProof/>
                <w:webHidden/>
              </w:rPr>
              <w:tab/>
            </w:r>
            <w:r>
              <w:rPr>
                <w:noProof/>
                <w:webHidden/>
              </w:rPr>
              <w:fldChar w:fldCharType="begin"/>
            </w:r>
            <w:r>
              <w:rPr>
                <w:noProof/>
                <w:webHidden/>
              </w:rPr>
              <w:instrText xml:space="preserve"> PAGEREF _Toc191399021 \h </w:instrText>
            </w:r>
            <w:r>
              <w:rPr>
                <w:noProof/>
                <w:webHidden/>
              </w:rPr>
            </w:r>
            <w:r>
              <w:rPr>
                <w:noProof/>
                <w:webHidden/>
              </w:rPr>
              <w:fldChar w:fldCharType="separate"/>
            </w:r>
            <w:r>
              <w:rPr>
                <w:noProof/>
                <w:webHidden/>
              </w:rPr>
              <w:t>9</w:t>
            </w:r>
            <w:r>
              <w:rPr>
                <w:noProof/>
                <w:webHidden/>
              </w:rPr>
              <w:fldChar w:fldCharType="end"/>
            </w:r>
          </w:hyperlink>
        </w:p>
        <w:p w14:paraId="7E7DD89C" w14:textId="5BA0CA91" w:rsidR="00CD3D21" w:rsidRDefault="00CD3D21">
          <w:pPr>
            <w:pStyle w:val="14"/>
            <w:tabs>
              <w:tab w:val="left" w:pos="425"/>
              <w:tab w:val="right" w:pos="10790"/>
            </w:tabs>
            <w:rPr>
              <w:noProof/>
              <w:kern w:val="2"/>
              <w:szCs w:val="24"/>
              <w:lang w:eastAsia="ko-KR"/>
              <w14:ligatures w14:val="standardContextual"/>
            </w:rPr>
          </w:pPr>
          <w:hyperlink w:anchor="_Toc191399022" w:history="1">
            <w:r w:rsidRPr="00383011">
              <w:rPr>
                <w:rStyle w:val="affd"/>
                <w:rFonts w:ascii="Times New Roman" w:hAnsi="Times New Roman" w:cs="Times New Roman"/>
                <w:b/>
                <w:bCs/>
                <w:noProof/>
                <w:lang w:eastAsia="ko-KR"/>
              </w:rPr>
              <w:t>8.</w:t>
            </w:r>
            <w:r>
              <w:rPr>
                <w:noProof/>
                <w:kern w:val="2"/>
                <w:szCs w:val="24"/>
                <w:lang w:eastAsia="ko-KR"/>
                <w14:ligatures w14:val="standardContextual"/>
              </w:rPr>
              <w:tab/>
            </w:r>
            <w:r w:rsidRPr="00383011">
              <w:rPr>
                <w:rStyle w:val="affd"/>
                <w:rFonts w:ascii="Times New Roman" w:hAnsi="Times New Roman" w:cs="Times New Roman"/>
                <w:b/>
                <w:bCs/>
                <w:noProof/>
                <w:lang w:eastAsia="ko-KR"/>
              </w:rPr>
              <w:t>Documentation and Record Management</w:t>
            </w:r>
            <w:r>
              <w:rPr>
                <w:noProof/>
                <w:webHidden/>
              </w:rPr>
              <w:tab/>
            </w:r>
            <w:r>
              <w:rPr>
                <w:noProof/>
                <w:webHidden/>
              </w:rPr>
              <w:fldChar w:fldCharType="begin"/>
            </w:r>
            <w:r>
              <w:rPr>
                <w:noProof/>
                <w:webHidden/>
              </w:rPr>
              <w:instrText xml:space="preserve"> PAGEREF _Toc191399022 \h </w:instrText>
            </w:r>
            <w:r>
              <w:rPr>
                <w:noProof/>
                <w:webHidden/>
              </w:rPr>
            </w:r>
            <w:r>
              <w:rPr>
                <w:noProof/>
                <w:webHidden/>
              </w:rPr>
              <w:fldChar w:fldCharType="separate"/>
            </w:r>
            <w:r>
              <w:rPr>
                <w:noProof/>
                <w:webHidden/>
              </w:rPr>
              <w:t>11</w:t>
            </w:r>
            <w:r>
              <w:rPr>
                <w:noProof/>
                <w:webHidden/>
              </w:rPr>
              <w:fldChar w:fldCharType="end"/>
            </w:r>
          </w:hyperlink>
        </w:p>
        <w:p w14:paraId="3CEBDB46" w14:textId="5284465C" w:rsidR="00CD3D21" w:rsidRDefault="00CD3D21">
          <w:pPr>
            <w:pStyle w:val="28"/>
            <w:tabs>
              <w:tab w:val="left" w:pos="1100"/>
              <w:tab w:val="right" w:pos="10790"/>
            </w:tabs>
            <w:ind w:left="440"/>
            <w:rPr>
              <w:noProof/>
              <w:kern w:val="2"/>
              <w:sz w:val="22"/>
              <w:lang w:eastAsia="ko-KR"/>
              <w14:ligatures w14:val="standardContextual"/>
            </w:rPr>
          </w:pPr>
          <w:hyperlink w:anchor="_Toc191399023" w:history="1">
            <w:r w:rsidRPr="00383011">
              <w:rPr>
                <w:rStyle w:val="affd"/>
                <w:rFonts w:ascii="Times New Roman" w:eastAsia="바탕" w:hAnsi="Times New Roman" w:cs="Times New Roman"/>
                <w:noProof/>
                <w:lang w:eastAsia="ko-KR"/>
              </w:rPr>
              <w:t>8.1</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Software Life Cycle</w:t>
            </w:r>
            <w:r>
              <w:rPr>
                <w:noProof/>
                <w:webHidden/>
              </w:rPr>
              <w:tab/>
            </w:r>
            <w:r>
              <w:rPr>
                <w:noProof/>
                <w:webHidden/>
              </w:rPr>
              <w:fldChar w:fldCharType="begin"/>
            </w:r>
            <w:r>
              <w:rPr>
                <w:noProof/>
                <w:webHidden/>
              </w:rPr>
              <w:instrText xml:space="preserve"> PAGEREF _Toc191399023 \h </w:instrText>
            </w:r>
            <w:r>
              <w:rPr>
                <w:noProof/>
                <w:webHidden/>
              </w:rPr>
            </w:r>
            <w:r>
              <w:rPr>
                <w:noProof/>
                <w:webHidden/>
              </w:rPr>
              <w:fldChar w:fldCharType="separate"/>
            </w:r>
            <w:r>
              <w:rPr>
                <w:noProof/>
                <w:webHidden/>
              </w:rPr>
              <w:t>11</w:t>
            </w:r>
            <w:r>
              <w:rPr>
                <w:noProof/>
                <w:webHidden/>
              </w:rPr>
              <w:fldChar w:fldCharType="end"/>
            </w:r>
          </w:hyperlink>
        </w:p>
        <w:p w14:paraId="3F47D6FC" w14:textId="0D70758C" w:rsidR="00CD3D21" w:rsidRDefault="00CD3D21">
          <w:pPr>
            <w:pStyle w:val="28"/>
            <w:tabs>
              <w:tab w:val="left" w:pos="1100"/>
              <w:tab w:val="right" w:pos="10790"/>
            </w:tabs>
            <w:ind w:left="440"/>
            <w:rPr>
              <w:noProof/>
              <w:kern w:val="2"/>
              <w:sz w:val="22"/>
              <w:lang w:eastAsia="ko-KR"/>
              <w14:ligatures w14:val="standardContextual"/>
            </w:rPr>
          </w:pPr>
          <w:hyperlink w:anchor="_Toc191399024" w:history="1">
            <w:r w:rsidRPr="00383011">
              <w:rPr>
                <w:rStyle w:val="affd"/>
                <w:rFonts w:ascii="Times New Roman" w:eastAsia="바탕" w:hAnsi="Times New Roman" w:cs="Times New Roman"/>
                <w:noProof/>
                <w:lang w:eastAsia="ko-KR"/>
              </w:rPr>
              <w:t>8.2</w:t>
            </w:r>
            <w:r>
              <w:rPr>
                <w:noProof/>
                <w:kern w:val="2"/>
                <w:sz w:val="22"/>
                <w:lang w:eastAsia="ko-KR"/>
                <w14:ligatures w14:val="standardContextual"/>
              </w:rPr>
              <w:tab/>
            </w:r>
            <w:r w:rsidRPr="00383011">
              <w:rPr>
                <w:rStyle w:val="affd"/>
                <w:rFonts w:ascii="Times New Roman" w:eastAsia="맑은 고딕" w:hAnsi="Times New Roman" w:cs="Times New Roman"/>
                <w:noProof/>
                <w:lang w:eastAsia="ko-KR"/>
              </w:rPr>
              <w:t>Activities at Each Software Life Cycle</w:t>
            </w:r>
            <w:r>
              <w:rPr>
                <w:noProof/>
                <w:webHidden/>
              </w:rPr>
              <w:tab/>
            </w:r>
            <w:r>
              <w:rPr>
                <w:noProof/>
                <w:webHidden/>
              </w:rPr>
              <w:fldChar w:fldCharType="begin"/>
            </w:r>
            <w:r>
              <w:rPr>
                <w:noProof/>
                <w:webHidden/>
              </w:rPr>
              <w:instrText xml:space="preserve"> PAGEREF _Toc191399024 \h </w:instrText>
            </w:r>
            <w:r>
              <w:rPr>
                <w:noProof/>
                <w:webHidden/>
              </w:rPr>
            </w:r>
            <w:r>
              <w:rPr>
                <w:noProof/>
                <w:webHidden/>
              </w:rPr>
              <w:fldChar w:fldCharType="separate"/>
            </w:r>
            <w:r>
              <w:rPr>
                <w:noProof/>
                <w:webHidden/>
              </w:rPr>
              <w:t>11</w:t>
            </w:r>
            <w:r>
              <w:rPr>
                <w:noProof/>
                <w:webHidden/>
              </w:rPr>
              <w:fldChar w:fldCharType="end"/>
            </w:r>
          </w:hyperlink>
        </w:p>
        <w:p w14:paraId="420F511F" w14:textId="13A08CAB" w:rsidR="00CD3D21" w:rsidRDefault="00CD3D21">
          <w:pPr>
            <w:pStyle w:val="14"/>
            <w:tabs>
              <w:tab w:val="right" w:pos="10790"/>
            </w:tabs>
            <w:rPr>
              <w:noProof/>
              <w:kern w:val="2"/>
              <w:szCs w:val="24"/>
              <w:lang w:eastAsia="ko-KR"/>
              <w14:ligatures w14:val="standardContextual"/>
            </w:rPr>
          </w:pPr>
          <w:hyperlink w:anchor="_Toc191399025" w:history="1">
            <w:r w:rsidRPr="00383011">
              <w:rPr>
                <w:rStyle w:val="affd"/>
                <w:rFonts w:ascii="Times New Roman" w:hAnsi="Times New Roman" w:cs="Times New Roman"/>
                <w:noProof/>
                <w:spacing w:val="-2"/>
              </w:rPr>
              <w:t>Attachment - Software – IEC 62304:2006+AMD1:2015</w:t>
            </w:r>
            <w:r>
              <w:rPr>
                <w:noProof/>
                <w:webHidden/>
              </w:rPr>
              <w:tab/>
            </w:r>
            <w:r>
              <w:rPr>
                <w:noProof/>
                <w:webHidden/>
              </w:rPr>
              <w:fldChar w:fldCharType="begin"/>
            </w:r>
            <w:r>
              <w:rPr>
                <w:noProof/>
                <w:webHidden/>
              </w:rPr>
              <w:instrText xml:space="preserve"> PAGEREF _Toc191399025 \h </w:instrText>
            </w:r>
            <w:r>
              <w:rPr>
                <w:noProof/>
                <w:webHidden/>
              </w:rPr>
            </w:r>
            <w:r>
              <w:rPr>
                <w:noProof/>
                <w:webHidden/>
              </w:rPr>
              <w:fldChar w:fldCharType="separate"/>
            </w:r>
            <w:r>
              <w:rPr>
                <w:noProof/>
                <w:webHidden/>
              </w:rPr>
              <w:t>13</w:t>
            </w:r>
            <w:r>
              <w:rPr>
                <w:noProof/>
                <w:webHidden/>
              </w:rPr>
              <w:fldChar w:fldCharType="end"/>
            </w:r>
          </w:hyperlink>
        </w:p>
        <w:p w14:paraId="68661F99" w14:textId="60A7E85A" w:rsidR="00712265" w:rsidRPr="00DB093B" w:rsidRDefault="00712265" w:rsidP="00712265">
          <w:pPr>
            <w:rPr>
              <w:rFonts w:ascii="Times New Roman" w:hAnsi="Times New Roman" w:cs="Times New Roman"/>
              <w:sz w:val="24"/>
              <w:szCs w:val="24"/>
            </w:rPr>
          </w:pPr>
          <w:r w:rsidRPr="00DB093B">
            <w:rPr>
              <w:rFonts w:ascii="Times New Roman" w:hAnsi="Times New Roman" w:cs="Times New Roman"/>
              <w:b/>
              <w:bCs/>
              <w:sz w:val="24"/>
              <w:szCs w:val="24"/>
              <w:lang w:val="ko-KR"/>
            </w:rPr>
            <w:fldChar w:fldCharType="end"/>
          </w:r>
        </w:p>
      </w:sdtContent>
    </w:sdt>
    <w:p w14:paraId="30D71729" w14:textId="77777777" w:rsidR="00712265" w:rsidRPr="00DB093B" w:rsidRDefault="00712265" w:rsidP="00712265">
      <w:pPr>
        <w:spacing w:line="259" w:lineRule="auto"/>
        <w:rPr>
          <w:rFonts w:ascii="Times New Roman" w:hAnsi="Times New Roman" w:cs="Times New Roman"/>
          <w:sz w:val="24"/>
          <w:szCs w:val="24"/>
        </w:rPr>
      </w:pPr>
      <w:r w:rsidRPr="00DB093B">
        <w:rPr>
          <w:rFonts w:ascii="Times New Roman" w:hAnsi="Times New Roman" w:cs="Times New Roman"/>
          <w:sz w:val="24"/>
          <w:szCs w:val="24"/>
        </w:rPr>
        <w:br w:type="page"/>
      </w:r>
    </w:p>
    <w:p w14:paraId="1B24669A" w14:textId="683F1AA3"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2" w:name="_Toc191398999"/>
      <w:bookmarkEnd w:id="0"/>
      <w:bookmarkEnd w:id="1"/>
      <w:r w:rsidRPr="00DB093B">
        <w:rPr>
          <w:rFonts w:ascii="Times New Roman" w:hAnsi="Times New Roman" w:cs="Times New Roman"/>
          <w:b/>
          <w:bCs/>
          <w:color w:val="0070C0"/>
          <w:sz w:val="24"/>
          <w:szCs w:val="24"/>
          <w:lang w:eastAsia="ko-KR"/>
        </w:rPr>
        <w:lastRenderedPageBreak/>
        <w:t>Introduction</w:t>
      </w:r>
      <w:bookmarkEnd w:id="2"/>
    </w:p>
    <w:p w14:paraId="42018197" w14:textId="242D3FE1" w:rsidR="00336175" w:rsidRPr="00DB093B" w:rsidRDefault="00D15D63"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3" w:name="_Toc191399000"/>
      <w:r w:rsidRPr="00DB093B">
        <w:rPr>
          <w:rFonts w:ascii="Times New Roman" w:eastAsia="맑은 고딕" w:hAnsi="Times New Roman" w:cs="Times New Roman"/>
          <w:sz w:val="24"/>
          <w:szCs w:val="24"/>
          <w:lang w:eastAsia="ko-KR"/>
        </w:rPr>
        <w:t>Purpose</w:t>
      </w:r>
      <w:bookmarkEnd w:id="3"/>
    </w:p>
    <w:p w14:paraId="4B99ED93" w14:textId="27C1289C" w:rsidR="00D15D63" w:rsidRPr="00DB093B" w:rsidRDefault="00D15D63"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This document defines the software development process and activities. To ensure software quality, this procedure describes the requirements for software design control, verification, and validation.</w:t>
      </w:r>
    </w:p>
    <w:p w14:paraId="7E60D27E" w14:textId="01161EA9"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4" w:name="_Toc191399001"/>
      <w:r w:rsidRPr="00DB093B">
        <w:rPr>
          <w:rFonts w:ascii="Times New Roman" w:eastAsia="맑은 고딕" w:hAnsi="Times New Roman" w:cs="Times New Roman"/>
          <w:sz w:val="24"/>
          <w:szCs w:val="24"/>
          <w:lang w:eastAsia="ko-KR"/>
        </w:rPr>
        <w:t>Scope</w:t>
      </w:r>
      <w:bookmarkEnd w:id="4"/>
    </w:p>
    <w:p w14:paraId="2D043D15" w14:textId="56BC9AB0" w:rsidR="00D15D63" w:rsidRPr="00DB093B" w:rsidRDefault="00D15D63"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This document aims to integrate and support general design control requirements. Project managers, quality assurance managers, and product managers shall use this plan as a tool to manage software development activities throughout the project lifecycle.</w:t>
      </w:r>
    </w:p>
    <w:p w14:paraId="5C83AF3E" w14:textId="6B1BF975"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5" w:name="_Toc191399002"/>
      <w:r w:rsidRPr="00DB093B">
        <w:rPr>
          <w:rFonts w:ascii="Times New Roman" w:eastAsia="맑은 고딕" w:hAnsi="Times New Roman" w:cs="Times New Roman"/>
          <w:sz w:val="24"/>
          <w:szCs w:val="24"/>
          <w:lang w:eastAsia="ko-KR"/>
        </w:rPr>
        <w:t>Reference</w:t>
      </w:r>
      <w:bookmarkEnd w:id="5"/>
      <w:r w:rsidRPr="00DB093B">
        <w:rPr>
          <w:rFonts w:ascii="Times New Roman" w:eastAsia="맑은 고딕" w:hAnsi="Times New Roman" w:cs="Times New Roman"/>
          <w:sz w:val="24"/>
          <w:szCs w:val="24"/>
          <w:lang w:eastAsia="ko-KR"/>
        </w:rPr>
        <w:t xml:space="preserve"> </w:t>
      </w:r>
    </w:p>
    <w:p w14:paraId="42E6CB85" w14:textId="2A54B9D4" w:rsidR="00336175" w:rsidRPr="00DB093B" w:rsidRDefault="00D15D63" w:rsidP="00B149E5">
      <w:pPr>
        <w:pStyle w:val="ab"/>
        <w:numPr>
          <w:ilvl w:val="0"/>
          <w:numId w:val="11"/>
        </w:numPr>
        <w:spacing w:after="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IEC 62304:2006/A1:2016</w:t>
      </w:r>
      <w:r w:rsidR="00336175" w:rsidRPr="00DB093B">
        <w:rPr>
          <w:rFonts w:ascii="Times New Roman" w:hAnsi="Times New Roman" w:cs="Times New Roman"/>
          <w:sz w:val="24"/>
          <w:szCs w:val="24"/>
          <w:lang w:eastAsia="ko-KR"/>
        </w:rPr>
        <w:t xml:space="preserve"> </w:t>
      </w:r>
      <w:r w:rsidRPr="00DB093B">
        <w:rPr>
          <w:rFonts w:ascii="Times New Roman" w:eastAsia="맑은 고딕" w:hAnsi="Times New Roman" w:cs="Times New Roman"/>
          <w:sz w:val="24"/>
          <w:szCs w:val="24"/>
          <w:lang w:eastAsia="ko-KR"/>
        </w:rPr>
        <w:t>Medical device software — Software life cycle processes</w:t>
      </w:r>
    </w:p>
    <w:p w14:paraId="2B1A79AC" w14:textId="26BA5AAF" w:rsidR="00336175" w:rsidRPr="00DB093B" w:rsidRDefault="00336175" w:rsidP="00B149E5">
      <w:pPr>
        <w:pStyle w:val="ab"/>
        <w:numPr>
          <w:ilvl w:val="0"/>
          <w:numId w:val="11"/>
        </w:numPr>
        <w:spacing w:after="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ISO 13485:</w:t>
      </w:r>
      <w:r w:rsidR="00A470BD" w:rsidRPr="00DB093B">
        <w:rPr>
          <w:rFonts w:ascii="Times New Roman" w:eastAsia="맑은 고딕" w:hAnsi="Times New Roman" w:cs="Times New Roman"/>
          <w:sz w:val="24"/>
          <w:szCs w:val="24"/>
          <w:lang w:eastAsia="ko-KR"/>
        </w:rPr>
        <w:t>2016</w:t>
      </w:r>
      <w:r w:rsidRPr="00DB093B">
        <w:rPr>
          <w:rFonts w:ascii="Times New Roman" w:hAnsi="Times New Roman" w:cs="Times New Roman"/>
          <w:sz w:val="24"/>
          <w:szCs w:val="24"/>
          <w:lang w:eastAsia="ko-KR"/>
        </w:rPr>
        <w:t xml:space="preserve"> </w:t>
      </w:r>
      <w:r w:rsidR="00A470BD" w:rsidRPr="00DB093B">
        <w:rPr>
          <w:rFonts w:ascii="Times New Roman" w:eastAsia="맑은 고딕" w:hAnsi="Times New Roman" w:cs="Times New Roman"/>
          <w:sz w:val="24"/>
          <w:szCs w:val="24"/>
          <w:lang w:eastAsia="ko-KR"/>
        </w:rPr>
        <w:t>Medical devices — Quality management systems — Requirements for regulatory purposes</w:t>
      </w:r>
    </w:p>
    <w:p w14:paraId="31BA727C" w14:textId="6B6DF2BA" w:rsidR="00336175" w:rsidRPr="00DB093B" w:rsidRDefault="00336175" w:rsidP="00B149E5">
      <w:pPr>
        <w:pStyle w:val="ab"/>
        <w:numPr>
          <w:ilvl w:val="0"/>
          <w:numId w:val="11"/>
        </w:numPr>
        <w:spacing w:after="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ISO 14971</w:t>
      </w:r>
      <w:r w:rsidR="00A470BD" w:rsidRPr="00DB093B">
        <w:rPr>
          <w:rFonts w:ascii="Times New Roman" w:eastAsia="맑은 고딕" w:hAnsi="Times New Roman" w:cs="Times New Roman"/>
          <w:sz w:val="24"/>
          <w:szCs w:val="24"/>
          <w:lang w:eastAsia="ko-KR"/>
        </w:rPr>
        <w:t>:2019</w:t>
      </w:r>
      <w:r w:rsidRPr="00DB093B">
        <w:rPr>
          <w:rFonts w:ascii="Times New Roman" w:hAnsi="Times New Roman" w:cs="Times New Roman"/>
          <w:sz w:val="24"/>
          <w:szCs w:val="24"/>
          <w:lang w:eastAsia="ko-KR"/>
        </w:rPr>
        <w:t xml:space="preserve"> </w:t>
      </w:r>
      <w:r w:rsidR="00A470BD" w:rsidRPr="00DB093B">
        <w:rPr>
          <w:rFonts w:ascii="Times New Roman" w:eastAsia="맑은 고딕" w:hAnsi="Times New Roman" w:cs="Times New Roman"/>
          <w:sz w:val="24"/>
          <w:szCs w:val="24"/>
          <w:lang w:eastAsia="ko-KR"/>
        </w:rPr>
        <w:t>Medical devices –Application of risk management to medical devices.</w:t>
      </w:r>
    </w:p>
    <w:p w14:paraId="26CE8B51" w14:textId="0D35FF5A" w:rsidR="00336175" w:rsidRPr="00DB093B" w:rsidRDefault="00D15D63"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6" w:name="_Toc191399003"/>
      <w:r w:rsidRPr="00DB093B">
        <w:rPr>
          <w:rFonts w:ascii="Times New Roman" w:eastAsia="맑은 고딕" w:hAnsi="Times New Roman" w:cs="Times New Roman"/>
          <w:sz w:val="24"/>
          <w:szCs w:val="24"/>
          <w:lang w:eastAsia="ko-KR"/>
        </w:rPr>
        <w:t>Definitions</w:t>
      </w:r>
      <w:bookmarkEnd w:id="6"/>
    </w:p>
    <w:p w14:paraId="2294C65B" w14:textId="77777777"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System</w:t>
      </w:r>
    </w:p>
    <w:p w14:paraId="408A57CB" w14:textId="4B915B3F"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A set of software items, associated documentation, and data that form an integrated whole.</w:t>
      </w:r>
    </w:p>
    <w:p w14:paraId="1AE4CF58" w14:textId="0785B252"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Item</w:t>
      </w:r>
    </w:p>
    <w:p w14:paraId="56F31E63" w14:textId="2F16A29F"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A part of the software system that is separately defined and managed.</w:t>
      </w:r>
    </w:p>
    <w:p w14:paraId="34792ECB" w14:textId="12697565"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Unit</w:t>
      </w:r>
    </w:p>
    <w:p w14:paraId="2804F152" w14:textId="72C9700A"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smallest independently testable part of a software item.</w:t>
      </w:r>
    </w:p>
    <w:p w14:paraId="0EB728A1" w14:textId="7EAB107B"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Development Life Cycle</w:t>
      </w:r>
    </w:p>
    <w:p w14:paraId="239E69C1" w14:textId="03A44A81"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overall process of software development, including requirements analysis, design, implementation, verification, and maintenance.</w:t>
      </w:r>
    </w:p>
    <w:p w14:paraId="69F538B0" w14:textId="50CAE83E"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Safety Classification</w:t>
      </w:r>
    </w:p>
    <w:p w14:paraId="7F8CA4BB" w14:textId="2943EB6E"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The categorization of software </w:t>
      </w:r>
      <w:r w:rsidR="00CD3D21" w:rsidRPr="00DB093B">
        <w:rPr>
          <w:rFonts w:ascii="Times New Roman" w:eastAsia="맑은 고딕" w:hAnsi="Times New Roman" w:cs="Times New Roman"/>
          <w:sz w:val="24"/>
          <w:szCs w:val="24"/>
          <w:lang w:eastAsia="ko-KR"/>
        </w:rPr>
        <w:t>is based</w:t>
      </w:r>
      <w:r w:rsidRPr="00DB093B">
        <w:rPr>
          <w:rFonts w:ascii="Times New Roman" w:eastAsia="맑은 고딕" w:hAnsi="Times New Roman" w:cs="Times New Roman"/>
          <w:sz w:val="24"/>
          <w:szCs w:val="24"/>
          <w:lang w:eastAsia="ko-KR"/>
        </w:rPr>
        <w:t xml:space="preserve"> on the potential harm it may cause to patients, users, or the environment in the event of failure:</w:t>
      </w:r>
    </w:p>
    <w:p w14:paraId="5198903F" w14:textId="6E61998F" w:rsidR="00D15D63" w:rsidRPr="00DB093B" w:rsidRDefault="00D15D63"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Class A: No injury or damage to health is possible.</w:t>
      </w:r>
    </w:p>
    <w:p w14:paraId="64E29388" w14:textId="314CE5DB" w:rsidR="00D15D63" w:rsidRPr="00DB093B" w:rsidRDefault="00D15D63"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Class B: A non-serious injury is possible.</w:t>
      </w:r>
    </w:p>
    <w:p w14:paraId="6342AFA8" w14:textId="6E1AD367" w:rsidR="00D15D63" w:rsidRPr="00DB093B" w:rsidRDefault="00D15D63"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Class C: Death or serious injury is possible.</w:t>
      </w:r>
    </w:p>
    <w:p w14:paraId="1059A56A" w14:textId="77777777" w:rsidR="00D15D63" w:rsidRPr="00DB093B" w:rsidRDefault="00D15D63" w:rsidP="00D15D63">
      <w:pPr>
        <w:pStyle w:val="aa"/>
        <w:spacing w:after="0"/>
        <w:ind w:left="567"/>
        <w:rPr>
          <w:rFonts w:ascii="Times New Roman" w:eastAsia="맑은 고딕" w:hAnsi="Times New Roman" w:cs="Times New Roman"/>
          <w:sz w:val="24"/>
          <w:szCs w:val="24"/>
          <w:lang w:eastAsia="ko-KR"/>
        </w:rPr>
      </w:pPr>
    </w:p>
    <w:p w14:paraId="5A2B7DC4" w14:textId="162D1640"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Verification</w:t>
      </w:r>
    </w:p>
    <w:p w14:paraId="5184B320" w14:textId="5ABB443B"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process of evaluating whether the software meets specified requirements.</w:t>
      </w:r>
    </w:p>
    <w:p w14:paraId="16853596" w14:textId="5D356100"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Validation</w:t>
      </w:r>
    </w:p>
    <w:p w14:paraId="0F656C20" w14:textId="63D72779"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process of ensuring that the software performs as intended for its specified purpose.</w:t>
      </w:r>
    </w:p>
    <w:p w14:paraId="13FA0DC0" w14:textId="50122B11"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Maintenance</w:t>
      </w:r>
    </w:p>
    <w:p w14:paraId="7AEE3EBC" w14:textId="640B0A68"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lastRenderedPageBreak/>
        <w:t>Activities performed after the software has been released to improve performance, fix defects, or adapt to changes in the environment.</w:t>
      </w:r>
    </w:p>
    <w:p w14:paraId="4123E23B" w14:textId="5D5814F4"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Configuration Item</w:t>
      </w:r>
    </w:p>
    <w:p w14:paraId="18AAB878" w14:textId="60619123"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A specific version or component of the software that is subject to configuration management.</w:t>
      </w:r>
    </w:p>
    <w:p w14:paraId="34310248" w14:textId="7F1B5E71" w:rsidR="00D15D63" w:rsidRPr="00DB093B" w:rsidRDefault="00D15D63" w:rsidP="00B149E5">
      <w:pPr>
        <w:pStyle w:val="ab"/>
        <w:numPr>
          <w:ilvl w:val="0"/>
          <w:numId w:val="9"/>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Software Risk Management</w:t>
      </w:r>
    </w:p>
    <w:p w14:paraId="17C06D88" w14:textId="4CEE40E2" w:rsidR="00D15D63" w:rsidRPr="00DB093B" w:rsidRDefault="00D15D63" w:rsidP="00D15D63">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process of identifying, assessing, and controlling risks associated with software.</w:t>
      </w:r>
    </w:p>
    <w:p w14:paraId="37A74816" w14:textId="73E6A7F5" w:rsidR="00336175" w:rsidRPr="00DB093B" w:rsidRDefault="00336175" w:rsidP="00336175">
      <w:pPr>
        <w:spacing w:after="0"/>
        <w:rPr>
          <w:rFonts w:ascii="Times New Roman" w:hAnsi="Times New Roman" w:cs="Times New Roman"/>
          <w:sz w:val="24"/>
          <w:szCs w:val="24"/>
          <w:lang w:eastAsia="ko-KR"/>
        </w:rPr>
      </w:pPr>
    </w:p>
    <w:p w14:paraId="58C6BEF6" w14:textId="058A133E"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7" w:name="_Toc191399004"/>
      <w:r w:rsidRPr="00DB093B">
        <w:rPr>
          <w:rFonts w:ascii="Times New Roman" w:hAnsi="Times New Roman" w:cs="Times New Roman"/>
          <w:b/>
          <w:bCs/>
          <w:color w:val="0070C0"/>
          <w:sz w:val="24"/>
          <w:szCs w:val="24"/>
          <w:lang w:eastAsia="ko-KR"/>
        </w:rPr>
        <w:t>Software Life Cycle Overview</w:t>
      </w:r>
      <w:bookmarkEnd w:id="7"/>
    </w:p>
    <w:p w14:paraId="7ED1F907" w14:textId="212E47B0" w:rsidR="00B567C4" w:rsidRPr="00DB093B" w:rsidRDefault="00B567C4"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8" w:name="_Toc191399005"/>
      <w:bookmarkStart w:id="9" w:name="software"/>
      <w:r w:rsidRPr="00DB093B">
        <w:rPr>
          <w:rFonts w:ascii="Times New Roman" w:eastAsia="맑은 고딕" w:hAnsi="Times New Roman" w:cs="Times New Roman"/>
          <w:sz w:val="24"/>
          <w:szCs w:val="24"/>
          <w:lang w:eastAsia="ko-KR"/>
        </w:rPr>
        <w:t xml:space="preserve">Software Safety </w:t>
      </w:r>
      <w:proofErr w:type="gramStart"/>
      <w:r w:rsidRPr="00DB093B">
        <w:rPr>
          <w:rFonts w:ascii="Times New Roman" w:eastAsia="맑은 고딕" w:hAnsi="Times New Roman" w:cs="Times New Roman"/>
          <w:sz w:val="24"/>
          <w:szCs w:val="24"/>
          <w:lang w:eastAsia="ko-KR"/>
        </w:rPr>
        <w:t>Classification</w:t>
      </w:r>
      <w:bookmarkEnd w:id="8"/>
      <w:r w:rsidR="00282766">
        <w:rPr>
          <w:rFonts w:ascii="Times New Roman" w:eastAsia="맑은 고딕" w:hAnsi="Times New Roman" w:cs="Times New Roman" w:hint="eastAsia"/>
          <w:sz w:val="24"/>
          <w:szCs w:val="24"/>
          <w:lang w:eastAsia="ko-KR"/>
        </w:rPr>
        <w:t xml:space="preserve"> :</w:t>
      </w:r>
      <w:proofErr w:type="gramEnd"/>
      <w:r w:rsidR="00282766">
        <w:rPr>
          <w:rFonts w:ascii="Times New Roman" w:eastAsia="맑은 고딕" w:hAnsi="Times New Roman" w:cs="Times New Roman" w:hint="eastAsia"/>
          <w:sz w:val="24"/>
          <w:szCs w:val="24"/>
          <w:lang w:eastAsia="ko-KR"/>
        </w:rPr>
        <w:t xml:space="preserve"> Class B</w:t>
      </w:r>
    </w:p>
    <w:p w14:paraId="0F79BB30" w14:textId="3ADA9F10" w:rsidR="00E134AE" w:rsidRPr="00DB093B" w:rsidRDefault="00E134AE" w:rsidP="001879FD">
      <w:pPr>
        <w:pStyle w:val="aa"/>
        <w:spacing w:after="0"/>
        <w:ind w:left="567"/>
        <w:rPr>
          <w:rFonts w:ascii="Times New Roman" w:eastAsia="맑은 고딕" w:hAnsi="Times New Roman" w:cs="Times New Roman"/>
          <w:color w:val="FF0000"/>
          <w:sz w:val="24"/>
          <w:szCs w:val="24"/>
          <w:lang w:eastAsia="ko-KR"/>
        </w:rPr>
      </w:pPr>
    </w:p>
    <w:p w14:paraId="45F6E275" w14:textId="4538CB3A" w:rsidR="00B567C4" w:rsidRPr="00DB093B" w:rsidRDefault="00B567C4" w:rsidP="00B567C4">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 xml:space="preserve"> </w:t>
      </w:r>
      <w:r w:rsidRPr="00DB093B">
        <w:rPr>
          <w:rFonts w:ascii="Times New Roman" w:hAnsi="Times New Roman" w:cs="Times New Roman"/>
          <w:noProof/>
          <w:sz w:val="24"/>
          <w:szCs w:val="24"/>
        </w:rPr>
        <w:drawing>
          <wp:inline distT="0" distB="0" distL="0" distR="0" wp14:anchorId="78EF4843" wp14:editId="3ABCA9B7">
            <wp:extent cx="6489332" cy="5019675"/>
            <wp:effectExtent l="0" t="0" r="6985" b="0"/>
            <wp:docPr id="1345288653" name="그림 1" descr="IEC 62304 20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IEC 62304 2015 1"/>
                    <pic:cNvPicPr>
                      <a:picLocks noChangeAspect="1" noChangeArrowheads="1"/>
                    </pic:cNvPicPr>
                  </pic:nvPicPr>
                  <pic:blipFill rotWithShape="1">
                    <a:blip r:embed="rId11">
                      <a:extLst>
                        <a:ext uri="{28A0092B-C50C-407E-A947-70E740481C1C}">
                          <a14:useLocalDpi xmlns:a14="http://schemas.microsoft.com/office/drawing/2010/main" val="0"/>
                        </a:ext>
                      </a:extLst>
                    </a:blip>
                    <a:srcRect b="9355"/>
                    <a:stretch/>
                  </pic:blipFill>
                  <pic:spPr bwMode="auto">
                    <a:xfrm>
                      <a:off x="0" y="0"/>
                      <a:ext cx="6565808" cy="5078831"/>
                    </a:xfrm>
                    <a:prstGeom prst="rect">
                      <a:avLst/>
                    </a:prstGeom>
                    <a:noFill/>
                    <a:ln>
                      <a:noFill/>
                    </a:ln>
                    <a:extLst>
                      <a:ext uri="{53640926-AAD7-44D8-BBD7-CCE9431645EC}">
                        <a14:shadowObscured xmlns:a14="http://schemas.microsoft.com/office/drawing/2010/main"/>
                      </a:ext>
                    </a:extLst>
                  </pic:spPr>
                </pic:pic>
              </a:graphicData>
            </a:graphic>
          </wp:inline>
        </w:drawing>
      </w:r>
    </w:p>
    <w:p w14:paraId="2B5A8DBA" w14:textId="101383FA" w:rsidR="00B567C4" w:rsidRPr="007B1838" w:rsidRDefault="00B567C4" w:rsidP="00B567C4">
      <w:pPr>
        <w:pStyle w:val="ab"/>
        <w:ind w:left="680"/>
        <w:rPr>
          <w:rFonts w:ascii="Times New Roman" w:eastAsia="맑은 고딕" w:hAnsi="Times New Roman" w:cs="Times New Roman"/>
          <w:b/>
          <w:bCs/>
          <w:color w:val="000000" w:themeColor="text1"/>
          <w:sz w:val="24"/>
          <w:szCs w:val="24"/>
          <w:lang w:eastAsia="ko-KR"/>
        </w:rPr>
      </w:pPr>
      <w:bookmarkStart w:id="10" w:name="programming-languages"/>
      <w:r w:rsidRPr="007B1838">
        <w:rPr>
          <w:rFonts w:ascii="Times New Roman" w:eastAsia="맑은 고딕" w:hAnsi="Times New Roman" w:cs="Times New Roman"/>
          <w:b/>
          <w:bCs/>
          <w:color w:val="000000" w:themeColor="text1"/>
          <w:sz w:val="24"/>
          <w:szCs w:val="24"/>
          <w:lang w:eastAsia="ko-KR"/>
        </w:rPr>
        <w:t>Programming Languages</w:t>
      </w:r>
    </w:p>
    <w:tbl>
      <w:tblPr>
        <w:tblStyle w:val="Table"/>
        <w:tblW w:w="0" w:type="auto"/>
        <w:tblInd w:w="817" w:type="dxa"/>
        <w:tblLook w:val="0020" w:firstRow="1" w:lastRow="0" w:firstColumn="0" w:lastColumn="0" w:noHBand="0" w:noVBand="0"/>
      </w:tblPr>
      <w:tblGrid>
        <w:gridCol w:w="1470"/>
        <w:gridCol w:w="1656"/>
      </w:tblGrid>
      <w:tr w:rsidR="007B1838" w:rsidRPr="007B1838" w14:paraId="79C7185C" w14:textId="77777777" w:rsidTr="002D713A">
        <w:trPr>
          <w:cnfStyle w:val="100000000000" w:firstRow="1" w:lastRow="0" w:firstColumn="0" w:lastColumn="0" w:oddVBand="0" w:evenVBand="0" w:oddHBand="0" w:evenHBand="0" w:firstRowFirstColumn="0" w:firstRowLastColumn="0" w:lastRowFirstColumn="0" w:lastRowLastColumn="0"/>
          <w:tblHeader/>
        </w:trPr>
        <w:tc>
          <w:tcPr>
            <w:tcW w:w="653" w:type="dxa"/>
          </w:tcPr>
          <w:p w14:paraId="4BFBEFA3"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Name</w:t>
            </w:r>
          </w:p>
        </w:tc>
        <w:tc>
          <w:tcPr>
            <w:tcW w:w="0" w:type="auto"/>
          </w:tcPr>
          <w:p w14:paraId="1B251C9B"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Version</w:t>
            </w:r>
          </w:p>
        </w:tc>
      </w:tr>
      <w:tr w:rsidR="007B1838" w:rsidRPr="007B1838" w14:paraId="3139B08C" w14:textId="77777777" w:rsidTr="002D713A">
        <w:tc>
          <w:tcPr>
            <w:tcW w:w="653" w:type="dxa"/>
          </w:tcPr>
          <w:p w14:paraId="65FE6826"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lastRenderedPageBreak/>
              <w:t>C++</w:t>
            </w:r>
          </w:p>
        </w:tc>
        <w:tc>
          <w:tcPr>
            <w:tcW w:w="0" w:type="auto"/>
          </w:tcPr>
          <w:p w14:paraId="6BEE54D7"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14</w:t>
            </w:r>
          </w:p>
        </w:tc>
      </w:tr>
      <w:tr w:rsidR="007B1838" w:rsidRPr="007B1838" w14:paraId="27484518" w14:textId="77777777" w:rsidTr="002D713A">
        <w:tc>
          <w:tcPr>
            <w:tcW w:w="653" w:type="dxa"/>
          </w:tcPr>
          <w:p w14:paraId="0D36A8D4"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C#</w:t>
            </w:r>
          </w:p>
        </w:tc>
        <w:tc>
          <w:tcPr>
            <w:tcW w:w="0" w:type="auto"/>
          </w:tcPr>
          <w:p w14:paraId="04F788D0"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10.0</w:t>
            </w:r>
          </w:p>
        </w:tc>
      </w:tr>
    </w:tbl>
    <w:p w14:paraId="1A8F5FAB" w14:textId="77777777" w:rsidR="00B567C4" w:rsidRPr="007B1838" w:rsidRDefault="00B567C4" w:rsidP="00B567C4">
      <w:pPr>
        <w:pStyle w:val="ab"/>
        <w:ind w:left="680"/>
        <w:rPr>
          <w:rFonts w:ascii="Times New Roman" w:eastAsia="맑은 고딕" w:hAnsi="Times New Roman" w:cs="Times New Roman"/>
          <w:b/>
          <w:bCs/>
          <w:color w:val="000000" w:themeColor="text1"/>
          <w:sz w:val="24"/>
          <w:szCs w:val="24"/>
          <w:lang w:eastAsia="ko-KR"/>
        </w:rPr>
      </w:pPr>
      <w:bookmarkStart w:id="11" w:name="development-software"/>
      <w:bookmarkEnd w:id="10"/>
      <w:r w:rsidRPr="007B1838">
        <w:rPr>
          <w:rFonts w:ascii="Times New Roman" w:eastAsia="맑은 고딕" w:hAnsi="Times New Roman" w:cs="Times New Roman"/>
          <w:b/>
          <w:bCs/>
          <w:color w:val="000000" w:themeColor="text1"/>
          <w:sz w:val="24"/>
          <w:szCs w:val="24"/>
          <w:lang w:eastAsia="ko-KR"/>
        </w:rPr>
        <w:t>Development Software</w:t>
      </w:r>
    </w:p>
    <w:tbl>
      <w:tblPr>
        <w:tblStyle w:val="Table"/>
        <w:tblW w:w="0" w:type="auto"/>
        <w:tblInd w:w="817" w:type="dxa"/>
        <w:tblLook w:val="0020" w:firstRow="1" w:lastRow="0" w:firstColumn="0" w:lastColumn="0" w:noHBand="0" w:noVBand="0"/>
      </w:tblPr>
      <w:tblGrid>
        <w:gridCol w:w="3402"/>
        <w:gridCol w:w="2552"/>
      </w:tblGrid>
      <w:tr w:rsidR="007B1838" w:rsidRPr="007B1838" w14:paraId="70D57444" w14:textId="77777777" w:rsidTr="002D713A">
        <w:trPr>
          <w:cnfStyle w:val="100000000000" w:firstRow="1" w:lastRow="0" w:firstColumn="0" w:lastColumn="0" w:oddVBand="0" w:evenVBand="0" w:oddHBand="0" w:evenHBand="0" w:firstRowFirstColumn="0" w:firstRowLastColumn="0" w:lastRowFirstColumn="0" w:lastRowLastColumn="0"/>
          <w:tblHeader/>
        </w:trPr>
        <w:tc>
          <w:tcPr>
            <w:tcW w:w="3402" w:type="dxa"/>
          </w:tcPr>
          <w:p w14:paraId="0955F492"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Name</w:t>
            </w:r>
          </w:p>
        </w:tc>
        <w:tc>
          <w:tcPr>
            <w:tcW w:w="2552" w:type="dxa"/>
          </w:tcPr>
          <w:p w14:paraId="41944986"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Version</w:t>
            </w:r>
          </w:p>
        </w:tc>
      </w:tr>
      <w:tr w:rsidR="007B1838" w:rsidRPr="007B1838" w14:paraId="60328739" w14:textId="77777777" w:rsidTr="002D713A">
        <w:tc>
          <w:tcPr>
            <w:tcW w:w="3402" w:type="dxa"/>
          </w:tcPr>
          <w:p w14:paraId="47DA45B2"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Microsoft Visual Studio</w:t>
            </w:r>
          </w:p>
        </w:tc>
        <w:tc>
          <w:tcPr>
            <w:tcW w:w="2552" w:type="dxa"/>
          </w:tcPr>
          <w:p w14:paraId="1BB09435"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2022</w:t>
            </w:r>
          </w:p>
        </w:tc>
      </w:tr>
    </w:tbl>
    <w:p w14:paraId="44E37D29" w14:textId="77777777" w:rsidR="00B567C4" w:rsidRPr="00DB093B" w:rsidRDefault="00B567C4" w:rsidP="00B567C4">
      <w:pPr>
        <w:pStyle w:val="ab"/>
        <w:ind w:left="680"/>
        <w:rPr>
          <w:rFonts w:ascii="Times New Roman" w:eastAsia="맑은 고딕" w:hAnsi="Times New Roman" w:cs="Times New Roman"/>
          <w:sz w:val="24"/>
          <w:szCs w:val="24"/>
          <w:lang w:eastAsia="ko-KR"/>
        </w:rPr>
      </w:pPr>
      <w:bookmarkStart w:id="12" w:name="system-requirement-target-runtime"/>
      <w:bookmarkEnd w:id="9"/>
      <w:bookmarkEnd w:id="11"/>
    </w:p>
    <w:p w14:paraId="3651DC43" w14:textId="58DFBC60" w:rsidR="00B567C4" w:rsidRPr="00DB093B" w:rsidRDefault="00B567C4"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13" w:name="_Toc191399006"/>
      <w:r w:rsidRPr="00DB093B">
        <w:rPr>
          <w:rFonts w:ascii="Times New Roman" w:eastAsia="맑은 고딕" w:hAnsi="Times New Roman" w:cs="Times New Roman"/>
          <w:sz w:val="24"/>
          <w:szCs w:val="24"/>
          <w:lang w:eastAsia="ko-KR"/>
        </w:rPr>
        <w:t>System Requirements</w:t>
      </w:r>
      <w:bookmarkEnd w:id="13"/>
    </w:p>
    <w:p w14:paraId="426ADF37" w14:textId="409AA224" w:rsidR="001879FD" w:rsidRPr="00DB093B" w:rsidRDefault="001879FD" w:rsidP="001879FD">
      <w:pPr>
        <w:pStyle w:val="aa"/>
        <w:spacing w:after="0"/>
        <w:ind w:left="567"/>
        <w:rPr>
          <w:rFonts w:ascii="Times New Roman" w:eastAsia="맑은 고딕" w:hAnsi="Times New Roman" w:cs="Times New Roman"/>
          <w:sz w:val="24"/>
          <w:szCs w:val="24"/>
          <w:lang w:eastAsia="ko-KR"/>
        </w:rPr>
      </w:pPr>
    </w:p>
    <w:p w14:paraId="31323033" w14:textId="46C29B1A" w:rsidR="00B567C4" w:rsidRPr="00DB093B" w:rsidRDefault="00B567C4" w:rsidP="00B567C4">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Target Runtime:</w:t>
      </w:r>
    </w:p>
    <w:tbl>
      <w:tblPr>
        <w:tblStyle w:val="Table"/>
        <w:tblW w:w="0" w:type="auto"/>
        <w:tblInd w:w="817" w:type="dxa"/>
        <w:tblLook w:val="0020" w:firstRow="1" w:lastRow="0" w:firstColumn="0" w:lastColumn="0" w:noHBand="0" w:noVBand="0"/>
      </w:tblPr>
      <w:tblGrid>
        <w:gridCol w:w="1470"/>
        <w:gridCol w:w="1656"/>
      </w:tblGrid>
      <w:tr w:rsidR="00B567C4" w:rsidRPr="00DB093B" w14:paraId="359E9D33" w14:textId="77777777" w:rsidTr="002D713A">
        <w:trPr>
          <w:cnfStyle w:val="100000000000" w:firstRow="1" w:lastRow="0" w:firstColumn="0" w:lastColumn="0" w:oddVBand="0" w:evenVBand="0" w:oddHBand="0" w:evenHBand="0" w:firstRowFirstColumn="0" w:firstRowLastColumn="0" w:lastRowFirstColumn="0" w:lastRowLastColumn="0"/>
          <w:tblHeader/>
        </w:trPr>
        <w:tc>
          <w:tcPr>
            <w:tcW w:w="1133" w:type="dxa"/>
          </w:tcPr>
          <w:p w14:paraId="6D6FE1C7"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Name</w:t>
            </w:r>
          </w:p>
        </w:tc>
        <w:tc>
          <w:tcPr>
            <w:tcW w:w="0" w:type="auto"/>
          </w:tcPr>
          <w:p w14:paraId="7835738B"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Version</w:t>
            </w:r>
          </w:p>
        </w:tc>
      </w:tr>
      <w:tr w:rsidR="00B567C4" w:rsidRPr="00DB093B" w14:paraId="34AFCC0B" w14:textId="77777777" w:rsidTr="002D713A">
        <w:tc>
          <w:tcPr>
            <w:tcW w:w="1133" w:type="dxa"/>
          </w:tcPr>
          <w:p w14:paraId="21017131"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.NET</w:t>
            </w:r>
          </w:p>
        </w:tc>
        <w:tc>
          <w:tcPr>
            <w:tcW w:w="0" w:type="auto"/>
          </w:tcPr>
          <w:p w14:paraId="4F60191A" w14:textId="77777777" w:rsidR="00B567C4" w:rsidRPr="007B1838" w:rsidRDefault="00B567C4" w:rsidP="00B567C4">
            <w:pPr>
              <w:pStyle w:val="ab"/>
              <w:ind w:left="680"/>
              <w:rPr>
                <w:rFonts w:ascii="Times New Roman" w:eastAsia="맑은 고딕" w:hAnsi="Times New Roman" w:cs="Times New Roman"/>
                <w:color w:val="000000" w:themeColor="text1"/>
              </w:rPr>
            </w:pPr>
            <w:r w:rsidRPr="007B1838">
              <w:rPr>
                <w:rFonts w:ascii="Times New Roman" w:eastAsia="맑은 고딕" w:hAnsi="Times New Roman" w:cs="Times New Roman"/>
                <w:color w:val="000000" w:themeColor="text1"/>
              </w:rPr>
              <w:t>6.0</w:t>
            </w:r>
          </w:p>
        </w:tc>
      </w:tr>
    </w:tbl>
    <w:p w14:paraId="5733946B" w14:textId="0FB3B357" w:rsidR="00B567C4" w:rsidRPr="00DB093B" w:rsidRDefault="00B567C4" w:rsidP="00B567C4">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System specification:</w:t>
      </w:r>
    </w:p>
    <w:p w14:paraId="6330E9D5" w14:textId="77777777" w:rsidR="009A0E9D" w:rsidRPr="009A0E9D" w:rsidRDefault="009A0E9D" w:rsidP="009A0E9D">
      <w:pPr>
        <w:pStyle w:val="Compact"/>
        <w:numPr>
          <w:ilvl w:val="0"/>
          <w:numId w:val="8"/>
        </w:numPr>
        <w:rPr>
          <w:rFonts w:ascii="Times New Roman" w:hAnsi="Times New Roman" w:cs="Times New Roman"/>
          <w:lang w:eastAsia="ko-KR"/>
        </w:rPr>
      </w:pPr>
      <w:r w:rsidRPr="009A0E9D">
        <w:rPr>
          <w:rFonts w:ascii="Times New Roman" w:hAnsi="Times New Roman" w:cs="Times New Roman"/>
          <w:lang w:eastAsia="ko-KR"/>
        </w:rPr>
        <w:t>Main Board: [DFI] RPS630-R680E</w:t>
      </w:r>
    </w:p>
    <w:p w14:paraId="66878185" w14:textId="77777777" w:rsidR="009A0E9D" w:rsidRPr="009A0E9D" w:rsidRDefault="009A0E9D" w:rsidP="009A0E9D">
      <w:pPr>
        <w:pStyle w:val="Compact"/>
        <w:numPr>
          <w:ilvl w:val="0"/>
          <w:numId w:val="8"/>
        </w:numPr>
        <w:rPr>
          <w:rFonts w:ascii="Times New Roman" w:hAnsi="Times New Roman" w:cs="Times New Roman"/>
          <w:lang w:eastAsia="ko-KR"/>
        </w:rPr>
      </w:pPr>
      <w:r w:rsidRPr="009A0E9D">
        <w:rPr>
          <w:rFonts w:ascii="Times New Roman" w:hAnsi="Times New Roman" w:cs="Times New Roman"/>
          <w:lang w:eastAsia="ko-KR"/>
        </w:rPr>
        <w:t>CPU: [Intel] i7-12700</w:t>
      </w:r>
    </w:p>
    <w:p w14:paraId="7780AFCB" w14:textId="77777777" w:rsidR="009A0E9D" w:rsidRPr="009A0E9D" w:rsidRDefault="009A0E9D" w:rsidP="009A0E9D">
      <w:pPr>
        <w:pStyle w:val="Compact"/>
        <w:numPr>
          <w:ilvl w:val="0"/>
          <w:numId w:val="8"/>
        </w:numPr>
        <w:rPr>
          <w:rFonts w:ascii="Times New Roman" w:hAnsi="Times New Roman" w:cs="Times New Roman"/>
          <w:lang w:eastAsia="ko-KR"/>
        </w:rPr>
      </w:pPr>
      <w:r w:rsidRPr="009A0E9D">
        <w:rPr>
          <w:rFonts w:ascii="Times New Roman" w:hAnsi="Times New Roman" w:cs="Times New Roman"/>
          <w:lang w:eastAsia="ko-KR"/>
        </w:rPr>
        <w:t>GPU: [GIGABYTE] GeForce RTX 4060 Ti WINDFORCE OC D6 8GB</w:t>
      </w:r>
    </w:p>
    <w:p w14:paraId="1EE4EED7" w14:textId="77777777" w:rsidR="009A0E9D" w:rsidRPr="009A0E9D" w:rsidRDefault="009A0E9D" w:rsidP="009A0E9D">
      <w:pPr>
        <w:pStyle w:val="Compact"/>
        <w:numPr>
          <w:ilvl w:val="0"/>
          <w:numId w:val="8"/>
        </w:numPr>
        <w:rPr>
          <w:rFonts w:ascii="Times New Roman" w:hAnsi="Times New Roman" w:cs="Times New Roman"/>
          <w:lang w:eastAsia="ko-KR"/>
        </w:rPr>
      </w:pPr>
      <w:r w:rsidRPr="009A0E9D">
        <w:rPr>
          <w:rFonts w:ascii="Times New Roman" w:hAnsi="Times New Roman" w:cs="Times New Roman"/>
          <w:lang w:eastAsia="ko-KR"/>
        </w:rPr>
        <w:t>Memory: [Samsung] DDR5 32GB PC5-44800 (5600) *2EA</w:t>
      </w:r>
    </w:p>
    <w:p w14:paraId="0EAAE6B1" w14:textId="77777777" w:rsidR="009A0E9D" w:rsidRPr="009A0E9D" w:rsidRDefault="009A0E9D" w:rsidP="009A0E9D">
      <w:pPr>
        <w:pStyle w:val="Compact"/>
        <w:numPr>
          <w:ilvl w:val="0"/>
          <w:numId w:val="8"/>
        </w:numPr>
        <w:rPr>
          <w:rFonts w:ascii="Times New Roman" w:hAnsi="Times New Roman" w:cs="Times New Roman"/>
        </w:rPr>
      </w:pPr>
      <w:r w:rsidRPr="009A0E9D">
        <w:rPr>
          <w:rFonts w:ascii="Times New Roman" w:hAnsi="Times New Roman" w:cs="Times New Roman"/>
          <w:lang w:eastAsia="ko-KR"/>
        </w:rPr>
        <w:t>Storage: [Samsung] 980 PRO M.2 NVMe 2TB</w:t>
      </w:r>
    </w:p>
    <w:p w14:paraId="4B1DD748" w14:textId="77777777" w:rsidR="001879FD" w:rsidRPr="00DB093B" w:rsidRDefault="001879FD" w:rsidP="001879FD">
      <w:pPr>
        <w:pStyle w:val="Compact"/>
        <w:ind w:left="720"/>
        <w:rPr>
          <w:rFonts w:ascii="Times New Roman" w:hAnsi="Times New Roman" w:cs="Times New Roman"/>
        </w:rPr>
      </w:pPr>
    </w:p>
    <w:p w14:paraId="2577AF2F" w14:textId="08E2E493" w:rsidR="00B567C4" w:rsidRPr="00DB093B" w:rsidRDefault="00B567C4"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14" w:name="_Toc191399007"/>
      <w:bookmarkStart w:id="15" w:name="design-phases"/>
      <w:bookmarkEnd w:id="12"/>
      <w:r w:rsidRPr="00DB093B">
        <w:rPr>
          <w:rFonts w:ascii="Times New Roman" w:eastAsia="맑은 고딕" w:hAnsi="Times New Roman" w:cs="Times New Roman"/>
          <w:sz w:val="24"/>
          <w:szCs w:val="24"/>
          <w:lang w:eastAsia="ko-KR"/>
        </w:rPr>
        <w:t>Design Phases</w:t>
      </w:r>
      <w:bookmarkEnd w:id="14"/>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16" w:name="_Toc164354561"/>
      <w:r w:rsidRPr="00DB093B">
        <w:rPr>
          <w:rFonts w:ascii="Times New Roman" w:eastAsia="맑은 고딕" w:hAnsi="Times New Roman" w:cs="Times New Roman"/>
          <w:sz w:val="24"/>
          <w:szCs w:val="24"/>
          <w:lang w:eastAsia="ko-KR"/>
        </w:rPr>
        <w:instrText>3 Design Phases</w:instrText>
      </w:r>
      <w:bookmarkEnd w:id="16"/>
      <w:r w:rsidRPr="00DB093B">
        <w:rPr>
          <w:rFonts w:ascii="Times New Roman" w:eastAsia="맑은 고딕" w:hAnsi="Times New Roman" w:cs="Times New Roman"/>
          <w:sz w:val="24"/>
          <w:szCs w:val="24"/>
          <w:lang w:eastAsia="ko-KR"/>
        </w:rPr>
        <w:instrText xml:space="preserve">" \f C \l "1" </w:instrText>
      </w:r>
      <w:r w:rsidRPr="00DB093B">
        <w:rPr>
          <w:rFonts w:ascii="Times New Roman" w:eastAsia="맑은 고딕" w:hAnsi="Times New Roman" w:cs="Times New Roman"/>
          <w:sz w:val="24"/>
          <w:szCs w:val="24"/>
          <w:lang w:eastAsia="ko-KR"/>
        </w:rPr>
        <w:fldChar w:fldCharType="end"/>
      </w:r>
    </w:p>
    <w:p w14:paraId="2A0312D5" w14:textId="77777777" w:rsidR="001879FD" w:rsidRPr="00DB093B" w:rsidRDefault="001879FD" w:rsidP="001879FD">
      <w:pPr>
        <w:pStyle w:val="aa"/>
        <w:spacing w:after="0"/>
        <w:ind w:left="567"/>
        <w:rPr>
          <w:rFonts w:ascii="Times New Roman" w:eastAsia="맑은 고딕" w:hAnsi="Times New Roman" w:cs="Times New Roman"/>
          <w:sz w:val="24"/>
          <w:szCs w:val="24"/>
          <w:lang w:eastAsia="ko-KR"/>
        </w:rPr>
      </w:pPr>
    </w:p>
    <w:tbl>
      <w:tblPr>
        <w:tblStyle w:val="Table"/>
        <w:tblW w:w="4166" w:type="pct"/>
        <w:tblInd w:w="637" w:type="dxa"/>
        <w:tblLook w:val="0020" w:firstRow="1" w:lastRow="0" w:firstColumn="0" w:lastColumn="0" w:noHBand="0" w:noVBand="0"/>
      </w:tblPr>
      <w:tblGrid>
        <w:gridCol w:w="2158"/>
        <w:gridCol w:w="3002"/>
        <w:gridCol w:w="4019"/>
      </w:tblGrid>
      <w:tr w:rsidR="00B567C4" w:rsidRPr="00DB093B" w14:paraId="6306771D" w14:textId="77777777" w:rsidTr="00B567C4">
        <w:trPr>
          <w:cnfStyle w:val="100000000000" w:firstRow="1" w:lastRow="0" w:firstColumn="0" w:lastColumn="0" w:oddVBand="0" w:evenVBand="0" w:oddHBand="0" w:evenHBand="0" w:firstRowFirstColumn="0" w:firstRowLastColumn="0" w:lastRowFirstColumn="0" w:lastRowLastColumn="0"/>
          <w:tblHeader/>
        </w:trPr>
        <w:tc>
          <w:tcPr>
            <w:tcW w:w="0" w:type="auto"/>
          </w:tcPr>
          <w:p w14:paraId="7B8867BA" w14:textId="77777777" w:rsidR="00B567C4" w:rsidRPr="00DB093B" w:rsidRDefault="00B567C4" w:rsidP="000E4765">
            <w:pPr>
              <w:pStyle w:val="Compact"/>
              <w:rPr>
                <w:rFonts w:ascii="Times New Roman" w:hAnsi="Times New Roman" w:cs="Times New Roman"/>
              </w:rPr>
            </w:pPr>
            <w:bookmarkStart w:id="17" w:name="_Hlk163221155"/>
            <w:r w:rsidRPr="00DB093B">
              <w:rPr>
                <w:rFonts w:ascii="Times New Roman" w:hAnsi="Times New Roman" w:cs="Times New Roman"/>
              </w:rPr>
              <w:t>Activity</w:t>
            </w:r>
          </w:p>
        </w:tc>
        <w:tc>
          <w:tcPr>
            <w:tcW w:w="1635" w:type="pct"/>
          </w:tcPr>
          <w:p w14:paraId="3B00399D" w14:textId="77777777" w:rsidR="00B567C4" w:rsidRPr="00DB093B" w:rsidRDefault="00B567C4" w:rsidP="000E4765">
            <w:pPr>
              <w:pStyle w:val="Compact"/>
              <w:rPr>
                <w:rFonts w:ascii="Times New Roman" w:hAnsi="Times New Roman" w:cs="Times New Roman"/>
              </w:rPr>
            </w:pPr>
            <w:r w:rsidRPr="00DB093B">
              <w:rPr>
                <w:rFonts w:ascii="Times New Roman" w:hAnsi="Times New Roman" w:cs="Times New Roman"/>
              </w:rPr>
              <w:t>Responsibilities</w:t>
            </w:r>
          </w:p>
        </w:tc>
        <w:tc>
          <w:tcPr>
            <w:tcW w:w="2189" w:type="pct"/>
          </w:tcPr>
          <w:p w14:paraId="12AF1D5F" w14:textId="77777777" w:rsidR="00B567C4" w:rsidRPr="00DB093B" w:rsidRDefault="00B567C4" w:rsidP="000E4765">
            <w:pPr>
              <w:pStyle w:val="Compact"/>
              <w:rPr>
                <w:rFonts w:ascii="Times New Roman" w:hAnsi="Times New Roman" w:cs="Times New Roman"/>
              </w:rPr>
            </w:pPr>
            <w:r w:rsidRPr="00DB093B">
              <w:rPr>
                <w:rFonts w:ascii="Times New Roman" w:hAnsi="Times New Roman" w:cs="Times New Roman"/>
              </w:rPr>
              <w:t>Review method</w:t>
            </w:r>
          </w:p>
        </w:tc>
      </w:tr>
      <w:tr w:rsidR="00B567C4" w:rsidRPr="00DB093B" w14:paraId="43B5D806" w14:textId="77777777" w:rsidTr="00B567C4">
        <w:tc>
          <w:tcPr>
            <w:tcW w:w="0" w:type="auto"/>
          </w:tcPr>
          <w:p w14:paraId="0A1476D2"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Planning</w:t>
            </w:r>
          </w:p>
        </w:tc>
        <w:tc>
          <w:tcPr>
            <w:tcW w:w="1635" w:type="pct"/>
          </w:tcPr>
          <w:p w14:paraId="4E1EFD40"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Software engineer</w:t>
            </w:r>
          </w:p>
        </w:tc>
        <w:tc>
          <w:tcPr>
            <w:tcW w:w="2189" w:type="pct"/>
          </w:tcPr>
          <w:p w14:paraId="15E66B7A" w14:textId="0BF7027A" w:rsidR="00B567C4" w:rsidRPr="00507F13" w:rsidRDefault="00673C41" w:rsidP="000E4765">
            <w:pPr>
              <w:pStyle w:val="Compact"/>
              <w:rPr>
                <w:rFonts w:ascii="Times New Roman" w:hAnsi="Times New Roman" w:cs="Times New Roman"/>
                <w:i/>
                <w:iCs/>
              </w:rPr>
            </w:pPr>
            <w:r w:rsidRPr="00507F13">
              <w:rPr>
                <w:rFonts w:ascii="Times New Roman" w:hAnsi="Times New Roman" w:cs="Times New Roman"/>
                <w:i/>
                <w:iCs/>
              </w:rPr>
              <w:t>RW-TF-FST-02-04(00) Software Requirements Specifications (SRS)</w:t>
            </w:r>
          </w:p>
        </w:tc>
      </w:tr>
      <w:bookmarkEnd w:id="17"/>
      <w:tr w:rsidR="00B567C4" w:rsidRPr="00DB093B" w14:paraId="2545A854" w14:textId="77777777" w:rsidTr="00B567C4">
        <w:tc>
          <w:tcPr>
            <w:tcW w:w="0" w:type="auto"/>
          </w:tcPr>
          <w:p w14:paraId="322D3A91"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Implementation</w:t>
            </w:r>
          </w:p>
        </w:tc>
        <w:tc>
          <w:tcPr>
            <w:tcW w:w="1635" w:type="pct"/>
          </w:tcPr>
          <w:p w14:paraId="0C2CA518"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Software engineer</w:t>
            </w:r>
          </w:p>
        </w:tc>
        <w:tc>
          <w:tcPr>
            <w:tcW w:w="2189" w:type="pct"/>
          </w:tcPr>
          <w:p w14:paraId="0847C19A" w14:textId="77777777" w:rsidR="00B567C4" w:rsidRPr="00507F13" w:rsidRDefault="00011AE7" w:rsidP="000E4765">
            <w:pPr>
              <w:pStyle w:val="Compact"/>
              <w:rPr>
                <w:rFonts w:ascii="Times New Roman" w:eastAsia="맑은 고딕" w:hAnsi="Times New Roman" w:cs="Times New Roman"/>
                <w:i/>
                <w:iCs/>
              </w:rPr>
            </w:pPr>
            <w:r w:rsidRPr="00507F13">
              <w:rPr>
                <w:rFonts w:ascii="Times New Roman" w:hAnsi="Times New Roman" w:cs="Times New Roman"/>
                <w:i/>
                <w:iCs/>
              </w:rPr>
              <w:t>RW-TF-FST-02-05(00) Software Architecture Description</w:t>
            </w:r>
          </w:p>
          <w:p w14:paraId="7D14E297" w14:textId="32514874" w:rsidR="00011AE7" w:rsidRPr="00507F13" w:rsidRDefault="00011AE7" w:rsidP="000E4765">
            <w:pPr>
              <w:pStyle w:val="Compact"/>
              <w:rPr>
                <w:rFonts w:ascii="Times New Roman" w:eastAsia="맑은 고딕" w:hAnsi="Times New Roman" w:cs="Times New Roman"/>
              </w:rPr>
            </w:pPr>
            <w:r w:rsidRPr="00507F13">
              <w:rPr>
                <w:rFonts w:ascii="Times New Roman" w:eastAsia="맑은 고딕" w:hAnsi="Times New Roman" w:cs="Times New Roman"/>
              </w:rPr>
              <w:t>RW-TF-FST-02-06(00) Software Design Specifications (SDS)</w:t>
            </w:r>
          </w:p>
        </w:tc>
      </w:tr>
      <w:tr w:rsidR="00B567C4" w:rsidRPr="00DB093B" w14:paraId="781F0CE5" w14:textId="77777777" w:rsidTr="00B567C4">
        <w:tc>
          <w:tcPr>
            <w:tcW w:w="0" w:type="auto"/>
          </w:tcPr>
          <w:p w14:paraId="7C576086"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Test</w:t>
            </w:r>
          </w:p>
        </w:tc>
        <w:tc>
          <w:tcPr>
            <w:tcW w:w="1635" w:type="pct"/>
          </w:tcPr>
          <w:p w14:paraId="3F1EF5DB"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Software engineer, Test engineer</w:t>
            </w:r>
          </w:p>
        </w:tc>
        <w:tc>
          <w:tcPr>
            <w:tcW w:w="2189" w:type="pct"/>
          </w:tcPr>
          <w:p w14:paraId="21CAB218" w14:textId="24BF4D6D" w:rsidR="00B567C4" w:rsidRPr="00507F13" w:rsidRDefault="00507F13" w:rsidP="000E4765">
            <w:pPr>
              <w:pStyle w:val="Compact"/>
              <w:rPr>
                <w:rFonts w:ascii="Times New Roman" w:hAnsi="Times New Roman" w:cs="Times New Roman"/>
                <w:i/>
                <w:iCs/>
              </w:rPr>
            </w:pPr>
            <w:r w:rsidRPr="00507F13">
              <w:rPr>
                <w:rFonts w:ascii="Times New Roman" w:hAnsi="Times New Roman" w:cs="Times New Roman"/>
                <w:i/>
                <w:iCs/>
              </w:rPr>
              <w:t>RW-TF-FST-02-08(00) Software V&amp;V Report</w:t>
            </w:r>
          </w:p>
        </w:tc>
      </w:tr>
      <w:tr w:rsidR="00B567C4" w:rsidRPr="00DB093B" w14:paraId="7C8EBE36" w14:textId="77777777" w:rsidTr="00B567C4">
        <w:tc>
          <w:tcPr>
            <w:tcW w:w="0" w:type="auto"/>
          </w:tcPr>
          <w:p w14:paraId="5A3EA6A6"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Risk management</w:t>
            </w:r>
          </w:p>
        </w:tc>
        <w:tc>
          <w:tcPr>
            <w:tcW w:w="1635" w:type="pct"/>
          </w:tcPr>
          <w:p w14:paraId="308C1914"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Quality manager, Test engineer</w:t>
            </w:r>
          </w:p>
        </w:tc>
        <w:tc>
          <w:tcPr>
            <w:tcW w:w="2189" w:type="pct"/>
          </w:tcPr>
          <w:p w14:paraId="09AAE7E4" w14:textId="562C726E" w:rsidR="00B567C4" w:rsidRPr="00507F13" w:rsidRDefault="00507F13" w:rsidP="000E4765">
            <w:pPr>
              <w:pStyle w:val="Compact"/>
              <w:rPr>
                <w:rFonts w:ascii="Times New Roman" w:hAnsi="Times New Roman" w:cs="Times New Roman"/>
                <w:i/>
                <w:iCs/>
              </w:rPr>
            </w:pPr>
            <w:r w:rsidRPr="00507F13">
              <w:rPr>
                <w:rFonts w:ascii="Times New Roman" w:hAnsi="Times New Roman" w:cs="Times New Roman"/>
                <w:i/>
                <w:iCs/>
              </w:rPr>
              <w:t>RW-TF-FST-02-03(00) Risk Management</w:t>
            </w:r>
          </w:p>
        </w:tc>
      </w:tr>
      <w:tr w:rsidR="00B567C4" w:rsidRPr="00DB093B" w14:paraId="6C355A8C" w14:textId="77777777" w:rsidTr="00B567C4">
        <w:tc>
          <w:tcPr>
            <w:tcW w:w="0" w:type="auto"/>
          </w:tcPr>
          <w:p w14:paraId="0B241A27"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Release</w:t>
            </w:r>
          </w:p>
        </w:tc>
        <w:tc>
          <w:tcPr>
            <w:tcW w:w="1635" w:type="pct"/>
          </w:tcPr>
          <w:p w14:paraId="030BF974" w14:textId="77777777" w:rsidR="00B567C4" w:rsidRPr="00507F13" w:rsidRDefault="00B567C4" w:rsidP="000E4765">
            <w:pPr>
              <w:pStyle w:val="Compact"/>
              <w:rPr>
                <w:rFonts w:ascii="Times New Roman" w:hAnsi="Times New Roman" w:cs="Times New Roman"/>
              </w:rPr>
            </w:pPr>
            <w:r w:rsidRPr="00507F13">
              <w:rPr>
                <w:rFonts w:ascii="Times New Roman" w:hAnsi="Times New Roman" w:cs="Times New Roman"/>
              </w:rPr>
              <w:t>Software engineer</w:t>
            </w:r>
          </w:p>
        </w:tc>
        <w:tc>
          <w:tcPr>
            <w:tcW w:w="2189" w:type="pct"/>
          </w:tcPr>
          <w:p w14:paraId="7D6D7BDA" w14:textId="35206FE8" w:rsidR="00B567C4" w:rsidRPr="00507F13" w:rsidRDefault="00507F13" w:rsidP="000E4765">
            <w:pPr>
              <w:pStyle w:val="Compact"/>
              <w:rPr>
                <w:rFonts w:ascii="Times New Roman" w:hAnsi="Times New Roman" w:cs="Times New Roman"/>
                <w:i/>
                <w:iCs/>
              </w:rPr>
            </w:pPr>
            <w:r w:rsidRPr="00507F13">
              <w:rPr>
                <w:rFonts w:ascii="Times New Roman" w:hAnsi="Times New Roman" w:cs="Times New Roman"/>
                <w:i/>
                <w:iCs/>
              </w:rPr>
              <w:t xml:space="preserve">RW-TF-FST-02-09(00) Software </w:t>
            </w:r>
            <w:r w:rsidR="009A0E9D" w:rsidRPr="00507F13">
              <w:rPr>
                <w:rFonts w:ascii="Times New Roman" w:hAnsi="Times New Roman" w:cs="Times New Roman"/>
                <w:i/>
                <w:iCs/>
              </w:rPr>
              <w:t>Version Revision</w:t>
            </w:r>
            <w:r w:rsidRPr="00507F13">
              <w:rPr>
                <w:rFonts w:ascii="Times New Roman" w:hAnsi="Times New Roman" w:cs="Times New Roman"/>
                <w:i/>
                <w:iCs/>
              </w:rPr>
              <w:t xml:space="preserve"> Level History</w:t>
            </w:r>
          </w:p>
        </w:tc>
      </w:tr>
    </w:tbl>
    <w:p w14:paraId="190E2BE0" w14:textId="77777777" w:rsidR="001879FD" w:rsidRPr="00DB093B" w:rsidRDefault="001879FD" w:rsidP="001879FD">
      <w:pPr>
        <w:pStyle w:val="aa"/>
        <w:spacing w:after="0"/>
        <w:ind w:left="567"/>
        <w:rPr>
          <w:rFonts w:ascii="Times New Roman" w:eastAsia="맑은 고딕" w:hAnsi="Times New Roman" w:cs="Times New Roman"/>
          <w:sz w:val="24"/>
          <w:szCs w:val="24"/>
          <w:lang w:eastAsia="ko-KR"/>
        </w:rPr>
      </w:pPr>
      <w:bookmarkStart w:id="18" w:name="X94f2eac8809799a436562bcbdbede724417d6ec"/>
      <w:bookmarkEnd w:id="15"/>
    </w:p>
    <w:p w14:paraId="55DFA378" w14:textId="53E1D0A5" w:rsidR="00B567C4" w:rsidRPr="00DB093B" w:rsidRDefault="00B567C4"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19" w:name="_Toc191399008"/>
      <w:r w:rsidRPr="00DB093B">
        <w:rPr>
          <w:rFonts w:ascii="Times New Roman" w:eastAsia="맑은 고딕" w:hAnsi="Times New Roman" w:cs="Times New Roman"/>
          <w:sz w:val="24"/>
          <w:szCs w:val="24"/>
          <w:lang w:eastAsia="ko-KR"/>
        </w:rPr>
        <w:t>Avoiding Common Software Defects Based on Selected Programming Technology</w:t>
      </w:r>
      <w:bookmarkEnd w:id="19"/>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20" w:name="_Toc164354562"/>
      <w:r w:rsidRPr="00DB093B">
        <w:rPr>
          <w:rFonts w:ascii="Times New Roman" w:eastAsia="맑은 고딕" w:hAnsi="Times New Roman" w:cs="Times New Roman"/>
          <w:sz w:val="24"/>
          <w:szCs w:val="24"/>
          <w:lang w:eastAsia="ko-KR"/>
        </w:rPr>
        <w:instrText>4 Avoiding Common Software Defects Based on Selected Programming Technology</w:instrText>
      </w:r>
      <w:bookmarkEnd w:id="20"/>
      <w:r w:rsidRPr="00DB093B">
        <w:rPr>
          <w:rFonts w:ascii="Times New Roman" w:eastAsia="맑은 고딕" w:hAnsi="Times New Roman" w:cs="Times New Roman"/>
          <w:sz w:val="24"/>
          <w:szCs w:val="24"/>
          <w:lang w:eastAsia="ko-KR"/>
        </w:rPr>
        <w:instrText xml:space="preserve">" \f C \l "1" </w:instrText>
      </w:r>
      <w:r w:rsidRPr="00DB093B">
        <w:rPr>
          <w:rFonts w:ascii="Times New Roman" w:eastAsia="맑은 고딕" w:hAnsi="Times New Roman" w:cs="Times New Roman"/>
          <w:sz w:val="24"/>
          <w:szCs w:val="24"/>
          <w:lang w:eastAsia="ko-KR"/>
        </w:rPr>
        <w:fldChar w:fldCharType="end"/>
      </w:r>
    </w:p>
    <w:p w14:paraId="0D2768D3" w14:textId="77777777" w:rsidR="001879FD" w:rsidRPr="00DB093B" w:rsidRDefault="001879FD" w:rsidP="001879FD">
      <w:pPr>
        <w:pStyle w:val="aa"/>
        <w:spacing w:after="0"/>
        <w:ind w:left="567"/>
        <w:rPr>
          <w:rFonts w:ascii="Times New Roman" w:eastAsia="맑은 고딕" w:hAnsi="Times New Roman" w:cs="Times New Roman"/>
          <w:sz w:val="24"/>
          <w:szCs w:val="24"/>
          <w:lang w:eastAsia="ko-KR"/>
        </w:rPr>
      </w:pPr>
    </w:p>
    <w:p w14:paraId="30F62C4E" w14:textId="77777777" w:rsidR="00B567C4" w:rsidRPr="00DB093B" w:rsidRDefault="00B567C4" w:rsidP="001879F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Test and peer code review can help identify and correct potential defects before they become problematic.</w:t>
      </w:r>
    </w:p>
    <w:p w14:paraId="31293E3A" w14:textId="77777777" w:rsidR="00FF77BA" w:rsidRPr="00DB093B" w:rsidRDefault="00FF77BA" w:rsidP="00FF77BA">
      <w:pPr>
        <w:pStyle w:val="ab"/>
        <w:ind w:left="680"/>
        <w:rPr>
          <w:rFonts w:ascii="Times New Roman" w:eastAsia="맑은 고딕" w:hAnsi="Times New Roman" w:cs="Times New Roman"/>
          <w:sz w:val="24"/>
          <w:szCs w:val="24"/>
          <w:lang w:eastAsia="ko-KR"/>
        </w:rPr>
      </w:pPr>
    </w:p>
    <w:p w14:paraId="6F0E6CFF" w14:textId="4D7F8BF6" w:rsidR="00B567C4" w:rsidRPr="00DB093B" w:rsidRDefault="00B567C4" w:rsidP="00FF77BA">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Defects based on Selected Programming Technology:</w:t>
      </w: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21" w:name="_Toc164354564"/>
      <w:r w:rsidRPr="00DB093B">
        <w:rPr>
          <w:rFonts w:ascii="Times New Roman" w:eastAsia="맑은 고딕" w:hAnsi="Times New Roman" w:cs="Times New Roman"/>
          <w:sz w:val="24"/>
          <w:szCs w:val="24"/>
          <w:lang w:eastAsia="ko-KR"/>
        </w:rPr>
        <w:instrText>4.2. Defects based on Selected Programming Technology:</w:instrText>
      </w:r>
      <w:bookmarkEnd w:id="21"/>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p>
    <w:tbl>
      <w:tblPr>
        <w:tblStyle w:val="af9"/>
        <w:tblW w:w="0" w:type="auto"/>
        <w:tblInd w:w="817" w:type="dxa"/>
        <w:tblLook w:val="04A0" w:firstRow="1" w:lastRow="0" w:firstColumn="1" w:lastColumn="0" w:noHBand="0" w:noVBand="1"/>
      </w:tblPr>
      <w:tblGrid>
        <w:gridCol w:w="1905"/>
        <w:gridCol w:w="3044"/>
        <w:gridCol w:w="3090"/>
      </w:tblGrid>
      <w:tr w:rsidR="00B567C4" w:rsidRPr="00DB093B" w14:paraId="60BE1C3C" w14:textId="77777777" w:rsidTr="00FF77BA">
        <w:tc>
          <w:tcPr>
            <w:tcW w:w="1905" w:type="dxa"/>
            <w:shd w:val="clear" w:color="auto" w:fill="BFBFBF" w:themeFill="background1" w:themeFillShade="BF"/>
          </w:tcPr>
          <w:p w14:paraId="1778697A"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Programming Technologies</w:t>
            </w:r>
          </w:p>
        </w:tc>
        <w:tc>
          <w:tcPr>
            <w:tcW w:w="3044" w:type="dxa"/>
            <w:shd w:val="clear" w:color="auto" w:fill="BFBFBF" w:themeFill="background1" w:themeFillShade="BF"/>
          </w:tcPr>
          <w:p w14:paraId="01732419"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Potential defects</w:t>
            </w:r>
          </w:p>
        </w:tc>
        <w:tc>
          <w:tcPr>
            <w:tcW w:w="3090" w:type="dxa"/>
            <w:shd w:val="clear" w:color="auto" w:fill="BFBFBF" w:themeFill="background1" w:themeFillShade="BF"/>
          </w:tcPr>
          <w:p w14:paraId="393C7E17"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Prevention strategies</w:t>
            </w:r>
          </w:p>
        </w:tc>
      </w:tr>
      <w:tr w:rsidR="00B567C4" w:rsidRPr="00DB093B" w14:paraId="14DFF1FD" w14:textId="77777777" w:rsidTr="00FF77BA">
        <w:tc>
          <w:tcPr>
            <w:tcW w:w="1905" w:type="dxa"/>
          </w:tcPr>
          <w:p w14:paraId="784E13F8"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C++</w:t>
            </w:r>
          </w:p>
        </w:tc>
        <w:tc>
          <w:tcPr>
            <w:tcW w:w="3044" w:type="dxa"/>
          </w:tcPr>
          <w:p w14:paraId="6660F9B1"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Dynamic memory allocation may lead to access violation errors or memory leak in runtime.</w:t>
            </w:r>
          </w:p>
        </w:tc>
        <w:tc>
          <w:tcPr>
            <w:tcW w:w="3090" w:type="dxa"/>
          </w:tcPr>
          <w:p w14:paraId="3157EB05"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Use static analysis tools for testing and use smart pointers.</w:t>
            </w:r>
          </w:p>
        </w:tc>
      </w:tr>
      <w:tr w:rsidR="00B567C4" w:rsidRPr="00DB093B" w14:paraId="234F0804" w14:textId="77777777" w:rsidTr="00FF77BA">
        <w:tc>
          <w:tcPr>
            <w:tcW w:w="1905" w:type="dxa"/>
          </w:tcPr>
          <w:p w14:paraId="6E534236"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C++</w:t>
            </w:r>
          </w:p>
        </w:tc>
        <w:tc>
          <w:tcPr>
            <w:tcW w:w="3044" w:type="dxa"/>
          </w:tcPr>
          <w:p w14:paraId="0B200084"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Buffer overflow</w:t>
            </w:r>
          </w:p>
        </w:tc>
        <w:tc>
          <w:tcPr>
            <w:tcW w:w="3090" w:type="dxa"/>
          </w:tcPr>
          <w:p w14:paraId="65C074D5"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 xml:space="preserve">Use standard libraries like </w:t>
            </w:r>
            <w:proofErr w:type="gramStart"/>
            <w:r w:rsidRPr="00DB093B">
              <w:rPr>
                <w:rFonts w:ascii="Times New Roman" w:hAnsi="Times New Roman" w:cs="Times New Roman"/>
                <w:sz w:val="24"/>
                <w:szCs w:val="24"/>
                <w:lang w:eastAsia="ko-KR"/>
              </w:rPr>
              <w:t>std::</w:t>
            </w:r>
            <w:proofErr w:type="gramEnd"/>
            <w:r w:rsidRPr="00DB093B">
              <w:rPr>
                <w:rFonts w:ascii="Times New Roman" w:hAnsi="Times New Roman" w:cs="Times New Roman"/>
                <w:sz w:val="24"/>
                <w:szCs w:val="24"/>
                <w:lang w:eastAsia="ko-KR"/>
              </w:rPr>
              <w:t xml:space="preserve">vector or </w:t>
            </w:r>
            <w:proofErr w:type="gramStart"/>
            <w:r w:rsidRPr="00DB093B">
              <w:rPr>
                <w:rFonts w:ascii="Times New Roman" w:hAnsi="Times New Roman" w:cs="Times New Roman"/>
                <w:sz w:val="24"/>
                <w:szCs w:val="24"/>
                <w:lang w:eastAsia="ko-KR"/>
              </w:rPr>
              <w:t>std::</w:t>
            </w:r>
            <w:proofErr w:type="gramEnd"/>
            <w:r w:rsidRPr="00DB093B">
              <w:rPr>
                <w:rFonts w:ascii="Times New Roman" w:hAnsi="Times New Roman" w:cs="Times New Roman"/>
                <w:sz w:val="24"/>
                <w:szCs w:val="24"/>
                <w:lang w:eastAsia="ko-KR"/>
              </w:rPr>
              <w:t>string.</w:t>
            </w:r>
          </w:p>
        </w:tc>
      </w:tr>
      <w:tr w:rsidR="00B567C4" w:rsidRPr="00DB093B" w14:paraId="5AD00226" w14:textId="77777777" w:rsidTr="00FF77BA">
        <w:tc>
          <w:tcPr>
            <w:tcW w:w="1905" w:type="dxa"/>
          </w:tcPr>
          <w:p w14:paraId="29F345DD"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C++, C#</w:t>
            </w:r>
          </w:p>
        </w:tc>
        <w:tc>
          <w:tcPr>
            <w:tcW w:w="3044" w:type="dxa"/>
          </w:tcPr>
          <w:p w14:paraId="74CC02E7"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Null reference exceptions</w:t>
            </w:r>
          </w:p>
        </w:tc>
        <w:tc>
          <w:tcPr>
            <w:tcW w:w="3090" w:type="dxa"/>
          </w:tcPr>
          <w:p w14:paraId="51984D08" w14:textId="77777777" w:rsidR="00B567C4" w:rsidRPr="00DB093B" w:rsidRDefault="00B567C4" w:rsidP="000E4765">
            <w:pPr>
              <w:pStyle w:val="ab"/>
              <w:rPr>
                <w:rFonts w:ascii="Times New Roman" w:hAnsi="Times New Roman" w:cs="Times New Roman"/>
                <w:sz w:val="24"/>
                <w:szCs w:val="24"/>
                <w:lang w:eastAsia="ko-KR"/>
              </w:rPr>
            </w:pPr>
            <w:r w:rsidRPr="00DB093B">
              <w:rPr>
                <w:rFonts w:ascii="Times New Roman" w:hAnsi="Times New Roman" w:cs="Times New Roman"/>
                <w:sz w:val="24"/>
                <w:szCs w:val="24"/>
                <w:lang w:eastAsia="ko-KR"/>
              </w:rPr>
              <w:t xml:space="preserve">Always initialize pointers or </w:t>
            </w:r>
            <w:proofErr w:type="gramStart"/>
            <w:r w:rsidRPr="00DB093B">
              <w:rPr>
                <w:rFonts w:ascii="Times New Roman" w:hAnsi="Times New Roman" w:cs="Times New Roman"/>
                <w:sz w:val="24"/>
                <w:szCs w:val="24"/>
                <w:lang w:eastAsia="ko-KR"/>
              </w:rPr>
              <w:t>object</w:t>
            </w:r>
            <w:proofErr w:type="gramEnd"/>
            <w:r w:rsidRPr="00DB093B">
              <w:rPr>
                <w:rFonts w:ascii="Times New Roman" w:hAnsi="Times New Roman" w:cs="Times New Roman"/>
                <w:sz w:val="24"/>
                <w:szCs w:val="24"/>
                <w:lang w:eastAsia="ko-KR"/>
              </w:rPr>
              <w:t xml:space="preserve"> before use and perform null pointer checks.</w:t>
            </w:r>
          </w:p>
        </w:tc>
      </w:tr>
      <w:bookmarkEnd w:id="18"/>
    </w:tbl>
    <w:p w14:paraId="18A6FB0B" w14:textId="77777777" w:rsidR="00B567C4" w:rsidRPr="00DB093B" w:rsidRDefault="00B567C4" w:rsidP="00336175">
      <w:pPr>
        <w:spacing w:after="0"/>
        <w:rPr>
          <w:rFonts w:ascii="Times New Roman" w:eastAsia="맑은 고딕" w:hAnsi="Times New Roman" w:cs="Times New Roman"/>
          <w:sz w:val="24"/>
          <w:szCs w:val="24"/>
          <w:lang w:eastAsia="ko-KR"/>
        </w:rPr>
      </w:pPr>
    </w:p>
    <w:p w14:paraId="587E4DA2" w14:textId="5F8D55C2"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22" w:name="_Toc191399009"/>
      <w:r w:rsidRPr="00DB093B">
        <w:rPr>
          <w:rFonts w:ascii="Times New Roman" w:hAnsi="Times New Roman" w:cs="Times New Roman"/>
          <w:b/>
          <w:bCs/>
          <w:color w:val="0070C0"/>
          <w:sz w:val="24"/>
          <w:szCs w:val="24"/>
          <w:lang w:eastAsia="ko-KR"/>
        </w:rPr>
        <w:t>Software Development Process</w:t>
      </w:r>
      <w:bookmarkEnd w:id="22"/>
    </w:p>
    <w:p w14:paraId="00751D24" w14:textId="402A1B4B"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23" w:name="_Toc191399010"/>
      <w:r w:rsidRPr="00DB093B">
        <w:rPr>
          <w:rFonts w:ascii="Times New Roman" w:eastAsia="맑은 고딕" w:hAnsi="Times New Roman" w:cs="Times New Roman"/>
          <w:sz w:val="24"/>
          <w:szCs w:val="24"/>
          <w:lang w:eastAsia="ko-KR"/>
        </w:rPr>
        <w:t>Software Development Planning</w:t>
      </w:r>
      <w:bookmarkEnd w:id="23"/>
    </w:p>
    <w:p w14:paraId="78D2B1F0" w14:textId="6996ADE9" w:rsidR="0052040B" w:rsidRPr="003E7242" w:rsidRDefault="0052040B" w:rsidP="0052040B">
      <w:pPr>
        <w:pStyle w:val="aa"/>
        <w:numPr>
          <w:ilvl w:val="0"/>
          <w:numId w:val="16"/>
        </w:numPr>
        <w:spacing w:after="0"/>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Input</w:t>
      </w:r>
    </w:p>
    <w:p w14:paraId="43F950D1" w14:textId="22AD3D3B" w:rsidR="0073502F" w:rsidRPr="003E7242" w:rsidRDefault="0073502F" w:rsidP="0073502F">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Pr="003E7242">
        <w:rPr>
          <w:rFonts w:ascii="Times New Roman" w:eastAsia="맑은 고딕" w:hAnsi="Times New Roman" w:cs="Times New Roman"/>
          <w:sz w:val="24"/>
          <w:szCs w:val="24"/>
          <w:lang w:eastAsia="ko-KR"/>
        </w:rPr>
        <w:t>Software Requirements Analysis</w:t>
      </w:r>
    </w:p>
    <w:p w14:paraId="6C5117FB" w14:textId="77777777" w:rsidR="005F02C0" w:rsidRPr="005F02C0" w:rsidRDefault="0073502F" w:rsidP="0073502F">
      <w:pPr>
        <w:pStyle w:val="aa"/>
        <w:spacing w:after="0"/>
        <w:ind w:left="927"/>
        <w:rPr>
          <w:rFonts w:ascii="Times New Roman" w:eastAsia="맑은 고딕" w:hAnsi="Times New Roman" w:cs="Times New Roman"/>
          <w:sz w:val="24"/>
          <w:szCs w:val="24"/>
          <w:lang w:eastAsia="ko-KR"/>
        </w:rPr>
      </w:pPr>
      <w:r w:rsidRPr="005F02C0">
        <w:rPr>
          <w:rFonts w:ascii="Times New Roman" w:eastAsia="맑은 고딕" w:hAnsi="Times New Roman" w:cs="Times New Roman" w:hint="eastAsia"/>
          <w:sz w:val="24"/>
          <w:szCs w:val="24"/>
          <w:lang w:eastAsia="ko-KR"/>
        </w:rPr>
        <w:t xml:space="preserve">- </w:t>
      </w:r>
      <w:r w:rsidR="005F02C0" w:rsidRPr="005F02C0">
        <w:rPr>
          <w:rFonts w:ascii="Times New Roman" w:eastAsia="맑은 고딕" w:hAnsi="Times New Roman" w:cs="Times New Roman"/>
          <w:sz w:val="24"/>
          <w:szCs w:val="24"/>
          <w:lang w:eastAsia="ko-KR"/>
        </w:rPr>
        <w:t xml:space="preserve">Software Risk Analysis </w:t>
      </w:r>
    </w:p>
    <w:p w14:paraId="4B676668" w14:textId="1034E91E" w:rsidR="0052040B" w:rsidRPr="003E7242" w:rsidRDefault="0052040B" w:rsidP="0052040B">
      <w:pPr>
        <w:pStyle w:val="aa"/>
        <w:numPr>
          <w:ilvl w:val="0"/>
          <w:numId w:val="16"/>
        </w:numPr>
        <w:spacing w:after="0"/>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Output</w:t>
      </w:r>
    </w:p>
    <w:p w14:paraId="214A0DFA" w14:textId="77777777" w:rsidR="003E7242" w:rsidRPr="003E7242" w:rsidRDefault="005B7FD2" w:rsidP="003E7242">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003E7242" w:rsidRPr="003E7242">
        <w:rPr>
          <w:rFonts w:ascii="Times New Roman" w:eastAsia="맑은 고딕" w:hAnsi="Times New Roman" w:cs="Times New Roman"/>
          <w:sz w:val="24"/>
          <w:szCs w:val="24"/>
          <w:lang w:eastAsia="ko-KR"/>
        </w:rPr>
        <w:t>Software Maintenance Process</w:t>
      </w:r>
    </w:p>
    <w:p w14:paraId="3106E95E" w14:textId="67004ED6" w:rsidR="003E7242" w:rsidRPr="003E7242" w:rsidRDefault="003E7242" w:rsidP="003E7242">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Pr="003E7242">
        <w:rPr>
          <w:rFonts w:ascii="Times New Roman" w:eastAsia="맑은 고딕" w:hAnsi="Times New Roman" w:cs="Times New Roman"/>
          <w:sz w:val="24"/>
          <w:szCs w:val="24"/>
          <w:lang w:eastAsia="ko-KR"/>
        </w:rPr>
        <w:t>Software Risk Management Process</w:t>
      </w:r>
    </w:p>
    <w:p w14:paraId="713381CE" w14:textId="7168D471" w:rsidR="003E7242" w:rsidRPr="003E7242" w:rsidRDefault="003E7242" w:rsidP="003E7242">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Pr="003E7242">
        <w:rPr>
          <w:rFonts w:ascii="Times New Roman" w:eastAsia="맑은 고딕" w:hAnsi="Times New Roman" w:cs="Times New Roman"/>
          <w:sz w:val="24"/>
          <w:szCs w:val="24"/>
          <w:lang w:eastAsia="ko-KR"/>
        </w:rPr>
        <w:t>Software Configuration Management Process</w:t>
      </w:r>
    </w:p>
    <w:p w14:paraId="6007A0B0" w14:textId="02A1B205" w:rsidR="003E7242" w:rsidRPr="003E7242" w:rsidRDefault="003E7242" w:rsidP="003E7242">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Pr="003E7242">
        <w:rPr>
          <w:rFonts w:ascii="Times New Roman" w:eastAsia="맑은 고딕" w:hAnsi="Times New Roman" w:cs="Times New Roman"/>
          <w:sz w:val="24"/>
          <w:szCs w:val="24"/>
          <w:lang w:eastAsia="ko-KR"/>
        </w:rPr>
        <w:t>Software Problem Resolution Process</w:t>
      </w:r>
    </w:p>
    <w:p w14:paraId="193FA002" w14:textId="2FF81A91" w:rsidR="003E7242" w:rsidRPr="003E7242" w:rsidRDefault="003E7242" w:rsidP="003E7242">
      <w:pPr>
        <w:pStyle w:val="aa"/>
        <w:spacing w:after="0"/>
        <w:ind w:left="927"/>
        <w:rPr>
          <w:rFonts w:ascii="Times New Roman" w:eastAsia="맑은 고딕" w:hAnsi="Times New Roman" w:cs="Times New Roman"/>
          <w:sz w:val="24"/>
          <w:szCs w:val="24"/>
          <w:lang w:eastAsia="ko-KR"/>
        </w:rPr>
      </w:pPr>
      <w:r w:rsidRPr="003E7242">
        <w:rPr>
          <w:rFonts w:ascii="Times New Roman" w:eastAsia="맑은 고딕" w:hAnsi="Times New Roman" w:cs="Times New Roman" w:hint="eastAsia"/>
          <w:sz w:val="24"/>
          <w:szCs w:val="24"/>
          <w:lang w:eastAsia="ko-KR"/>
        </w:rPr>
        <w:t xml:space="preserve">- </w:t>
      </w:r>
      <w:r w:rsidRPr="003E7242">
        <w:rPr>
          <w:rFonts w:ascii="Times New Roman" w:eastAsia="맑은 고딕" w:hAnsi="Times New Roman" w:cs="Times New Roman"/>
          <w:sz w:val="24"/>
          <w:szCs w:val="24"/>
          <w:lang w:eastAsia="ko-KR"/>
        </w:rPr>
        <w:t>Documentation and Record Management</w:t>
      </w:r>
    </w:p>
    <w:p w14:paraId="002D26E4" w14:textId="0073EDCA" w:rsidR="002D713A" w:rsidRPr="00DB093B" w:rsidRDefault="002D713A" w:rsidP="00A470BD">
      <w:pPr>
        <w:pStyle w:val="aa"/>
        <w:spacing w:after="0"/>
        <w:ind w:left="567"/>
        <w:rPr>
          <w:rFonts w:ascii="Times New Roman" w:eastAsia="맑은 고딕" w:hAnsi="Times New Roman" w:cs="Times New Roman"/>
          <w:color w:val="FF0000"/>
          <w:sz w:val="24"/>
          <w:szCs w:val="24"/>
          <w:lang w:eastAsia="ko-KR"/>
        </w:rPr>
      </w:pPr>
    </w:p>
    <w:p w14:paraId="16736CD2" w14:textId="41D5A6CE"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24" w:name="_Toc191399011"/>
      <w:r w:rsidRPr="00DB093B">
        <w:rPr>
          <w:rFonts w:ascii="Times New Roman" w:eastAsia="맑은 고딕" w:hAnsi="Times New Roman" w:cs="Times New Roman"/>
          <w:sz w:val="24"/>
          <w:szCs w:val="24"/>
          <w:lang w:eastAsia="ko-KR"/>
        </w:rPr>
        <w:t>Software Requirements Analysis</w:t>
      </w:r>
      <w:bookmarkEnd w:id="24"/>
    </w:p>
    <w:p w14:paraId="5FF631A4" w14:textId="313FEA9E" w:rsidR="00105773" w:rsidRPr="00FC6026" w:rsidRDefault="00105773" w:rsidP="00105773">
      <w:pPr>
        <w:pStyle w:val="aa"/>
        <w:numPr>
          <w:ilvl w:val="0"/>
          <w:numId w:val="17"/>
        </w:numPr>
        <w:spacing w:after="0"/>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Input</w:t>
      </w:r>
    </w:p>
    <w:p w14:paraId="5CDDC7D4" w14:textId="32F11792" w:rsidR="001966B4" w:rsidRPr="00FC6026" w:rsidRDefault="001966B4" w:rsidP="001966B4">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System Requirements Analysis</w:t>
      </w:r>
    </w:p>
    <w:p w14:paraId="19FC7667" w14:textId="6622016C" w:rsidR="00105773" w:rsidRPr="00FC6026" w:rsidRDefault="001966B4" w:rsidP="001966B4">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Software Risk Analysis</w:t>
      </w:r>
    </w:p>
    <w:p w14:paraId="54195D8C" w14:textId="1DEA55EF" w:rsidR="00105773" w:rsidRPr="00FC6026" w:rsidRDefault="00105773" w:rsidP="00105773">
      <w:pPr>
        <w:pStyle w:val="aa"/>
        <w:numPr>
          <w:ilvl w:val="0"/>
          <w:numId w:val="17"/>
        </w:numPr>
        <w:spacing w:after="0"/>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Output</w:t>
      </w:r>
    </w:p>
    <w:p w14:paraId="254EEF3C" w14:textId="079B3321" w:rsidR="00D324E8" w:rsidRPr="00FC6026" w:rsidRDefault="00D324E8" w:rsidP="00D324E8">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 xml:space="preserve">- </w:t>
      </w:r>
      <w:r w:rsidR="00624EF9" w:rsidRPr="00FC6026">
        <w:rPr>
          <w:rFonts w:ascii="Times New Roman" w:eastAsia="맑은 고딕" w:hAnsi="Times New Roman" w:cs="Times New Roman"/>
          <w:sz w:val="24"/>
          <w:szCs w:val="24"/>
          <w:lang w:eastAsia="ko-KR"/>
        </w:rPr>
        <w:t>RW-TF-FST-02-04(00) Software Requirements Specifications</w:t>
      </w:r>
    </w:p>
    <w:p w14:paraId="71A5A90B" w14:textId="23B3380B" w:rsidR="00ED31BB" w:rsidRPr="00FC6026" w:rsidRDefault="00ED31BB" w:rsidP="00336175">
      <w:pPr>
        <w:spacing w:after="0"/>
        <w:rPr>
          <w:rFonts w:ascii="Times New Roman" w:eastAsia="맑은 고딕" w:hAnsi="Times New Roman" w:cs="Times New Roman"/>
          <w:sz w:val="24"/>
          <w:szCs w:val="24"/>
          <w:lang w:eastAsia="ko-KR"/>
        </w:rPr>
      </w:pPr>
    </w:p>
    <w:p w14:paraId="76846E52" w14:textId="5028655E" w:rsidR="00336175" w:rsidRPr="00FC6026"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25" w:name="_Toc191399012"/>
      <w:r w:rsidRPr="00FC6026">
        <w:rPr>
          <w:rFonts w:ascii="Times New Roman" w:eastAsia="맑은 고딕" w:hAnsi="Times New Roman" w:cs="Times New Roman"/>
          <w:sz w:val="24"/>
          <w:szCs w:val="24"/>
          <w:lang w:eastAsia="ko-KR"/>
        </w:rPr>
        <w:t>Software</w:t>
      </w:r>
      <w:r w:rsidR="00FF77BA" w:rsidRPr="00FC6026">
        <w:rPr>
          <w:rFonts w:ascii="Times New Roman" w:eastAsia="맑은 고딕" w:hAnsi="Times New Roman" w:cs="Times New Roman"/>
          <w:sz w:val="24"/>
          <w:szCs w:val="24"/>
          <w:lang w:eastAsia="ko-KR"/>
        </w:rPr>
        <w:t xml:space="preserve"> Architecture </w:t>
      </w:r>
      <w:r w:rsidRPr="00FC6026">
        <w:rPr>
          <w:rFonts w:ascii="Times New Roman" w:eastAsia="맑은 고딕" w:hAnsi="Times New Roman" w:cs="Times New Roman"/>
          <w:sz w:val="24"/>
          <w:szCs w:val="24"/>
          <w:lang w:eastAsia="ko-KR"/>
        </w:rPr>
        <w:t>Design</w:t>
      </w:r>
      <w:bookmarkEnd w:id="25"/>
    </w:p>
    <w:p w14:paraId="2FE85248" w14:textId="77777777" w:rsidR="00DF2BE1" w:rsidRPr="00FC6026" w:rsidRDefault="00DF2BE1" w:rsidP="00DF2BE1">
      <w:pPr>
        <w:pStyle w:val="aa"/>
        <w:numPr>
          <w:ilvl w:val="0"/>
          <w:numId w:val="19"/>
        </w:numPr>
        <w:spacing w:after="0"/>
        <w:rPr>
          <w:rFonts w:ascii="Times New Roman" w:eastAsia="맑은 고딕" w:hAnsi="Times New Roman" w:cs="Times New Roman"/>
          <w:sz w:val="24"/>
          <w:szCs w:val="24"/>
          <w:lang w:eastAsia="ko-KR"/>
        </w:rPr>
      </w:pPr>
      <w:bookmarkStart w:id="26" w:name="_Toc191399013"/>
      <w:r w:rsidRPr="00FC6026">
        <w:rPr>
          <w:rFonts w:ascii="Times New Roman" w:eastAsia="맑은 고딕" w:hAnsi="Times New Roman" w:cs="Times New Roman" w:hint="eastAsia"/>
          <w:sz w:val="24"/>
          <w:szCs w:val="24"/>
          <w:lang w:eastAsia="ko-KR"/>
        </w:rPr>
        <w:t>Input</w:t>
      </w:r>
    </w:p>
    <w:p w14:paraId="4617B173" w14:textId="39CEFF98" w:rsidR="0092401D" w:rsidRPr="00FC6026" w:rsidRDefault="0092401D" w:rsidP="0092401D">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System</w:t>
      </w:r>
      <w:r w:rsidR="003B7186" w:rsidRPr="00FC6026">
        <w:rPr>
          <w:rFonts w:ascii="Times New Roman" w:eastAsia="맑은 고딕" w:hAnsi="Times New Roman" w:cs="Times New Roman" w:hint="eastAsia"/>
          <w:sz w:val="24"/>
          <w:szCs w:val="24"/>
          <w:lang w:eastAsia="ko-KR"/>
        </w:rPr>
        <w:t xml:space="preserve"> and Software</w:t>
      </w:r>
      <w:r w:rsidRPr="00FC6026">
        <w:rPr>
          <w:rFonts w:ascii="Times New Roman" w:eastAsia="맑은 고딕" w:hAnsi="Times New Roman" w:cs="Times New Roman"/>
          <w:sz w:val="24"/>
          <w:szCs w:val="24"/>
          <w:lang w:eastAsia="ko-KR"/>
        </w:rPr>
        <w:t xml:space="preserve"> Requirements</w:t>
      </w:r>
      <w:r w:rsidR="003B7186" w:rsidRPr="00FC6026">
        <w:rPr>
          <w:rFonts w:ascii="Times New Roman" w:eastAsia="맑은 고딕" w:hAnsi="Times New Roman" w:cs="Times New Roman" w:hint="eastAsia"/>
          <w:sz w:val="24"/>
          <w:szCs w:val="24"/>
          <w:lang w:eastAsia="ko-KR"/>
        </w:rPr>
        <w:t xml:space="preserve"> </w:t>
      </w:r>
      <w:r w:rsidR="003B7186" w:rsidRPr="00FC6026">
        <w:rPr>
          <w:rFonts w:ascii="Times New Roman" w:eastAsia="맑은 고딕" w:hAnsi="Times New Roman" w:cs="Times New Roman"/>
          <w:sz w:val="24"/>
          <w:szCs w:val="24"/>
          <w:lang w:eastAsia="ko-KR"/>
        </w:rPr>
        <w:t>Analysis</w:t>
      </w:r>
    </w:p>
    <w:p w14:paraId="01269CB2" w14:textId="6C4E1800" w:rsidR="0092401D" w:rsidRPr="00FC6026" w:rsidRDefault="0092401D" w:rsidP="0092401D">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Risk Analysis Risk Analysis</w:t>
      </w:r>
    </w:p>
    <w:p w14:paraId="3C599078" w14:textId="41560BFD" w:rsidR="0092401D" w:rsidRPr="00FC6026" w:rsidRDefault="0092401D" w:rsidP="0092401D">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System Structural Design</w:t>
      </w:r>
    </w:p>
    <w:p w14:paraId="37F8AC61" w14:textId="6BFACAE6" w:rsidR="00DF2BE1" w:rsidRPr="00FC6026" w:rsidRDefault="00DF2BE1" w:rsidP="00DF2BE1">
      <w:pPr>
        <w:pStyle w:val="aa"/>
        <w:numPr>
          <w:ilvl w:val="0"/>
          <w:numId w:val="19"/>
        </w:numPr>
        <w:spacing w:after="0"/>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Output</w:t>
      </w:r>
    </w:p>
    <w:p w14:paraId="3936B389" w14:textId="724ED81D" w:rsidR="003B7186" w:rsidRPr="00FC6026" w:rsidRDefault="003B7186" w:rsidP="003B7186">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 xml:space="preserve">- </w:t>
      </w:r>
      <w:r w:rsidRPr="00FC6026">
        <w:rPr>
          <w:rFonts w:ascii="Times New Roman" w:eastAsia="맑은 고딕" w:hAnsi="Times New Roman" w:cs="Times New Roman"/>
          <w:sz w:val="24"/>
          <w:szCs w:val="24"/>
          <w:lang w:eastAsia="ko-KR"/>
        </w:rPr>
        <w:t>RW-TF-FST-02-05(00) Software Architecture Description</w:t>
      </w:r>
    </w:p>
    <w:p w14:paraId="1CD69320" w14:textId="77777777" w:rsidR="003B7186" w:rsidRPr="00FC6026" w:rsidRDefault="003B7186" w:rsidP="003B7186">
      <w:pPr>
        <w:pStyle w:val="aa"/>
        <w:spacing w:after="0"/>
        <w:ind w:left="927"/>
        <w:rPr>
          <w:rFonts w:ascii="Times New Roman" w:eastAsia="맑은 고딕" w:hAnsi="Times New Roman" w:cs="Times New Roman"/>
          <w:sz w:val="24"/>
          <w:szCs w:val="24"/>
          <w:lang w:eastAsia="ko-KR"/>
        </w:rPr>
      </w:pPr>
    </w:p>
    <w:p w14:paraId="309D42F8" w14:textId="6F0669B8" w:rsidR="00835000" w:rsidRPr="00FC6026" w:rsidRDefault="00835000" w:rsidP="00B149E5">
      <w:pPr>
        <w:pStyle w:val="aa"/>
        <w:numPr>
          <w:ilvl w:val="1"/>
          <w:numId w:val="7"/>
        </w:numPr>
        <w:spacing w:after="0"/>
        <w:outlineLvl w:val="1"/>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Software Detailed Design</w:t>
      </w:r>
      <w:bookmarkEnd w:id="26"/>
    </w:p>
    <w:p w14:paraId="0405561A" w14:textId="77777777" w:rsidR="00622062" w:rsidRPr="00FC6026" w:rsidRDefault="00622062" w:rsidP="00622062">
      <w:pPr>
        <w:pStyle w:val="aa"/>
        <w:numPr>
          <w:ilvl w:val="0"/>
          <w:numId w:val="20"/>
        </w:numPr>
        <w:spacing w:after="0"/>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Input</w:t>
      </w:r>
    </w:p>
    <w:p w14:paraId="5BC4C83C" w14:textId="77777777" w:rsidR="00622062" w:rsidRPr="00FC6026" w:rsidRDefault="00622062" w:rsidP="00622062">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System Requirements Analysis</w:t>
      </w:r>
    </w:p>
    <w:p w14:paraId="274286C2" w14:textId="77777777" w:rsidR="00622062" w:rsidRPr="00FC6026" w:rsidRDefault="00622062" w:rsidP="00622062">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Software Risk Analysis</w:t>
      </w:r>
    </w:p>
    <w:p w14:paraId="3E38759A" w14:textId="77777777" w:rsidR="00622062" w:rsidRPr="00FC6026" w:rsidRDefault="00622062" w:rsidP="00622062">
      <w:pPr>
        <w:pStyle w:val="aa"/>
        <w:numPr>
          <w:ilvl w:val="0"/>
          <w:numId w:val="20"/>
        </w:numPr>
        <w:spacing w:after="0"/>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Output</w:t>
      </w:r>
    </w:p>
    <w:p w14:paraId="17046678" w14:textId="77777777" w:rsidR="00622062" w:rsidRPr="00FC6026" w:rsidRDefault="00622062" w:rsidP="00622062">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 xml:space="preserve">- </w:t>
      </w:r>
      <w:r w:rsidRPr="00FC6026">
        <w:rPr>
          <w:rFonts w:ascii="Times New Roman" w:eastAsia="맑은 고딕" w:hAnsi="Times New Roman" w:cs="Times New Roman"/>
          <w:sz w:val="24"/>
          <w:szCs w:val="24"/>
          <w:lang w:eastAsia="ko-KR"/>
        </w:rPr>
        <w:t>RW-TF-FST-02-04(00) Software Requirements Specifications</w:t>
      </w:r>
    </w:p>
    <w:p w14:paraId="0791AEB7" w14:textId="4AD2C472" w:rsidR="00FC6026" w:rsidRPr="00FC6026" w:rsidRDefault="00FC6026" w:rsidP="00622062">
      <w:pPr>
        <w:pStyle w:val="aa"/>
        <w:spacing w:after="0"/>
        <w:ind w:left="927"/>
        <w:rPr>
          <w:rFonts w:ascii="Times New Roman" w:eastAsia="맑은 고딕" w:hAnsi="Times New Roman" w:cs="Times New Roman"/>
          <w:sz w:val="24"/>
          <w:szCs w:val="24"/>
          <w:lang w:eastAsia="ko-KR"/>
        </w:rPr>
      </w:pPr>
      <w:r w:rsidRPr="00FC6026">
        <w:rPr>
          <w:rFonts w:ascii="Times New Roman" w:eastAsia="맑은 고딕" w:hAnsi="Times New Roman" w:cs="Times New Roman" w:hint="eastAsia"/>
          <w:sz w:val="24"/>
          <w:szCs w:val="24"/>
          <w:lang w:eastAsia="ko-KR"/>
        </w:rPr>
        <w:t xml:space="preserve">- </w:t>
      </w:r>
      <w:r w:rsidRPr="00FC6026">
        <w:rPr>
          <w:rFonts w:ascii="Times New Roman" w:eastAsia="맑은 고딕" w:hAnsi="Times New Roman" w:cs="Times New Roman"/>
          <w:sz w:val="24"/>
          <w:szCs w:val="24"/>
          <w:lang w:eastAsia="ko-KR"/>
        </w:rPr>
        <w:t>RW-TF-FST-02-08(00) Software V&amp;V Report</w:t>
      </w:r>
    </w:p>
    <w:p w14:paraId="5FD74458" w14:textId="4BDCB9DF" w:rsidR="00371D98" w:rsidRPr="00FC6026" w:rsidRDefault="00371D98" w:rsidP="00835000">
      <w:pPr>
        <w:pStyle w:val="aa"/>
        <w:spacing w:after="0"/>
        <w:ind w:left="360"/>
        <w:rPr>
          <w:rFonts w:ascii="Times New Roman" w:eastAsia="맑은 고딕" w:hAnsi="Times New Roman" w:cs="Times New Roman"/>
          <w:sz w:val="24"/>
          <w:szCs w:val="24"/>
          <w:lang w:eastAsia="ko-KR"/>
        </w:rPr>
      </w:pPr>
    </w:p>
    <w:p w14:paraId="191568D9" w14:textId="5F4C32BD"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27" w:name="_Toc191399014"/>
      <w:r w:rsidRPr="00DB093B">
        <w:rPr>
          <w:rFonts w:ascii="Times New Roman" w:eastAsia="맑은 고딕" w:hAnsi="Times New Roman" w:cs="Times New Roman"/>
          <w:sz w:val="24"/>
          <w:szCs w:val="24"/>
          <w:lang w:eastAsia="ko-KR"/>
        </w:rPr>
        <w:t>Software Implementation</w:t>
      </w:r>
      <w:bookmarkEnd w:id="27"/>
    </w:p>
    <w:p w14:paraId="0BCF7A25" w14:textId="77777777" w:rsidR="00371D98" w:rsidRPr="00DB093B" w:rsidRDefault="00371D98" w:rsidP="00371D98">
      <w:pPr>
        <w:pStyle w:val="aa"/>
        <w:spacing w:after="0"/>
        <w:ind w:left="36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For each pull request, a code review is performed by a team member who was not the main author of the code under review. The code review is only marked as “approved” if the code complies with the code review criteria. This is:</w:t>
      </w:r>
    </w:p>
    <w:p w14:paraId="318D86CE" w14:textId="76BD9688" w:rsidR="00371D98" w:rsidRPr="00DB093B" w:rsidRDefault="00371D98"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Code fulfils the software requirements.</w:t>
      </w:r>
    </w:p>
    <w:p w14:paraId="1D794A81" w14:textId="076B739D" w:rsidR="00371D98" w:rsidRPr="00DB093B" w:rsidRDefault="00371D98"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Code is built without error.</w:t>
      </w:r>
    </w:p>
    <w:p w14:paraId="512BFD25" w14:textId="4A3E4660" w:rsidR="00371D98" w:rsidRPr="00DB093B" w:rsidRDefault="00371D98"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 xml:space="preserve">No conflicts with other </w:t>
      </w:r>
      <w:proofErr w:type="gramStart"/>
      <w:r w:rsidRPr="00DB093B">
        <w:rPr>
          <w:rFonts w:ascii="Times New Roman" w:hAnsi="Times New Roman" w:cs="Times New Roman"/>
          <w:lang w:eastAsia="ko-KR"/>
        </w:rPr>
        <w:t>code</w:t>
      </w:r>
      <w:proofErr w:type="gramEnd"/>
      <w:r w:rsidRPr="00DB093B">
        <w:rPr>
          <w:rFonts w:ascii="Times New Roman" w:hAnsi="Times New Roman" w:cs="Times New Roman"/>
          <w:lang w:eastAsia="ko-KR"/>
        </w:rPr>
        <w:t>.</w:t>
      </w:r>
    </w:p>
    <w:p w14:paraId="51E310E6" w14:textId="7F96087B" w:rsidR="00371D98" w:rsidRPr="00DB093B" w:rsidRDefault="00371D98" w:rsidP="00B149E5">
      <w:pPr>
        <w:pStyle w:val="Compact"/>
        <w:numPr>
          <w:ilvl w:val="0"/>
          <w:numId w:val="8"/>
        </w:numPr>
        <w:rPr>
          <w:rFonts w:ascii="Times New Roman" w:hAnsi="Times New Roman" w:cs="Times New Roman"/>
          <w:lang w:eastAsia="ko-KR"/>
        </w:rPr>
      </w:pPr>
      <w:r w:rsidRPr="00DB093B">
        <w:rPr>
          <w:rFonts w:ascii="Times New Roman" w:hAnsi="Times New Roman" w:cs="Times New Roman"/>
          <w:lang w:eastAsia="ko-KR"/>
        </w:rPr>
        <w:t>Adherence to C++ at google style guide, C# at google style guide.</w:t>
      </w:r>
    </w:p>
    <w:p w14:paraId="299A384E" w14:textId="77777777" w:rsidR="00371D98" w:rsidRPr="00DB093B" w:rsidRDefault="00371D98" w:rsidP="00371D98">
      <w:pPr>
        <w:pStyle w:val="Compact"/>
        <w:ind w:left="720"/>
        <w:rPr>
          <w:rFonts w:ascii="Times New Roman" w:hAnsi="Times New Roman" w:cs="Times New Roman"/>
          <w:lang w:eastAsia="ko-KR"/>
        </w:rPr>
      </w:pPr>
    </w:p>
    <w:p w14:paraId="4B1BA976" w14:textId="1DAAD720" w:rsidR="00336175" w:rsidRPr="00DB093B" w:rsidRDefault="00336175"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28" w:name="_Toc191399015"/>
      <w:r w:rsidRPr="00DB093B">
        <w:rPr>
          <w:rFonts w:ascii="Times New Roman" w:eastAsia="맑은 고딕" w:hAnsi="Times New Roman" w:cs="Times New Roman"/>
          <w:sz w:val="24"/>
          <w:szCs w:val="24"/>
          <w:lang w:eastAsia="ko-KR"/>
        </w:rPr>
        <w:t>Software Testing</w:t>
      </w:r>
      <w:bookmarkEnd w:id="28"/>
    </w:p>
    <w:p w14:paraId="6D93BD93" w14:textId="32D706D2" w:rsidR="0048109A" w:rsidRPr="00FC6026" w:rsidRDefault="0048109A" w:rsidP="00A470BD">
      <w:pPr>
        <w:pStyle w:val="aa"/>
        <w:spacing w:after="0"/>
        <w:ind w:left="567"/>
        <w:rPr>
          <w:rFonts w:ascii="Times New Roman" w:eastAsia="맑은 고딕" w:hAnsi="Times New Roman" w:cs="Times New Roman"/>
          <w:sz w:val="24"/>
          <w:szCs w:val="24"/>
          <w:lang w:eastAsia="ko-KR"/>
        </w:rPr>
      </w:pPr>
      <w:r w:rsidRPr="00FC6026">
        <w:rPr>
          <w:rFonts w:ascii="Times New Roman" w:eastAsia="맑은 고딕" w:hAnsi="Times New Roman" w:cs="Times New Roman"/>
          <w:sz w:val="24"/>
          <w:szCs w:val="24"/>
          <w:lang w:eastAsia="ko-KR"/>
        </w:rPr>
        <w:t xml:space="preserve">Refer to </w:t>
      </w:r>
      <w:r w:rsidR="00FC6026" w:rsidRPr="00FC6026">
        <w:rPr>
          <w:rFonts w:ascii="Times New Roman" w:eastAsia="맑은 고딕" w:hAnsi="Times New Roman" w:cs="Times New Roman"/>
          <w:sz w:val="24"/>
          <w:szCs w:val="24"/>
          <w:lang w:eastAsia="ko-KR"/>
        </w:rPr>
        <w:t>RW-TF-FST-02-08(00) Software V&amp;V Report</w:t>
      </w:r>
    </w:p>
    <w:p w14:paraId="7F40F9C4" w14:textId="57DC934E" w:rsidR="00336175" w:rsidRPr="00DB093B" w:rsidRDefault="00336175" w:rsidP="00336175">
      <w:pPr>
        <w:spacing w:after="0"/>
        <w:rPr>
          <w:rFonts w:ascii="Times New Roman" w:hAnsi="Times New Roman" w:cs="Times New Roman"/>
          <w:sz w:val="24"/>
          <w:szCs w:val="24"/>
          <w:lang w:eastAsia="ko-KR"/>
        </w:rPr>
      </w:pPr>
    </w:p>
    <w:p w14:paraId="7ABAD59A" w14:textId="00171720"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29" w:name="_Toc191399016"/>
      <w:r w:rsidRPr="00DB093B">
        <w:rPr>
          <w:rFonts w:ascii="Times New Roman" w:hAnsi="Times New Roman" w:cs="Times New Roman"/>
          <w:b/>
          <w:bCs/>
          <w:color w:val="0070C0"/>
          <w:sz w:val="24"/>
          <w:szCs w:val="24"/>
          <w:lang w:eastAsia="ko-KR"/>
        </w:rPr>
        <w:t>Software Maintenance Process</w:t>
      </w:r>
      <w:bookmarkEnd w:id="29"/>
    </w:p>
    <w:p w14:paraId="304D59AB" w14:textId="276C673A" w:rsidR="00371D98" w:rsidRPr="00DB093B" w:rsidRDefault="00371D98"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30" w:name="_Toc191399017"/>
      <w:bookmarkStart w:id="31" w:name="creation-of-change-request"/>
      <w:r w:rsidRPr="00DB093B">
        <w:rPr>
          <w:rFonts w:ascii="Times New Roman" w:eastAsia="맑은 고딕" w:hAnsi="Times New Roman" w:cs="Times New Roman"/>
          <w:sz w:val="24"/>
          <w:szCs w:val="24"/>
          <w:lang w:eastAsia="ko-KR"/>
        </w:rPr>
        <w:t>Creation of Change Request</w:t>
      </w:r>
      <w:bookmarkEnd w:id="30"/>
    </w:p>
    <w:p w14:paraId="2275C9CB" w14:textId="112BA603" w:rsidR="00371D98" w:rsidRPr="00DB093B" w:rsidRDefault="004B2F05"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Changing</w:t>
      </w:r>
      <w:r w:rsidR="00371D98" w:rsidRPr="00DB093B">
        <w:rPr>
          <w:rFonts w:ascii="Times New Roman" w:eastAsia="맑은 고딕" w:hAnsi="Times New Roman" w:cs="Times New Roman"/>
          <w:sz w:val="24"/>
          <w:szCs w:val="24"/>
          <w:lang w:eastAsia="ko-KR"/>
        </w:rPr>
        <w:t xml:space="preserve"> proposals can originate from various sources, e.g.:</w:t>
      </w:r>
    </w:p>
    <w:p w14:paraId="1BCB2DF7" w14:textId="77777777" w:rsidR="00371D98" w:rsidRPr="00DB093B" w:rsidRDefault="00371D98" w:rsidP="00B149E5">
      <w:pPr>
        <w:pStyle w:val="Compact"/>
        <w:numPr>
          <w:ilvl w:val="0"/>
          <w:numId w:val="8"/>
        </w:numPr>
        <w:rPr>
          <w:rFonts w:ascii="Times New Roman" w:hAnsi="Times New Roman" w:cs="Times New Roman"/>
        </w:rPr>
      </w:pPr>
      <w:r w:rsidRPr="00DB093B">
        <w:rPr>
          <w:rFonts w:ascii="Times New Roman" w:hAnsi="Times New Roman" w:cs="Times New Roman"/>
        </w:rPr>
        <w:t>Internal design ideas</w:t>
      </w:r>
    </w:p>
    <w:p w14:paraId="5CAF1F91" w14:textId="77777777" w:rsidR="00371D98" w:rsidRPr="00DB093B" w:rsidRDefault="00371D98" w:rsidP="00B149E5">
      <w:pPr>
        <w:pStyle w:val="Compact"/>
        <w:numPr>
          <w:ilvl w:val="0"/>
          <w:numId w:val="8"/>
        </w:numPr>
        <w:rPr>
          <w:rFonts w:ascii="Times New Roman" w:hAnsi="Times New Roman" w:cs="Times New Roman"/>
        </w:rPr>
      </w:pPr>
      <w:r w:rsidRPr="00DB093B">
        <w:rPr>
          <w:rFonts w:ascii="Times New Roman" w:hAnsi="Times New Roman" w:cs="Times New Roman"/>
        </w:rPr>
        <w:t>Market research</w:t>
      </w:r>
    </w:p>
    <w:p w14:paraId="455AD86A" w14:textId="77777777" w:rsidR="00371D98" w:rsidRPr="00DB093B" w:rsidRDefault="00371D98" w:rsidP="00B149E5">
      <w:pPr>
        <w:pStyle w:val="Compact"/>
        <w:numPr>
          <w:ilvl w:val="0"/>
          <w:numId w:val="8"/>
        </w:numPr>
        <w:rPr>
          <w:rFonts w:ascii="Times New Roman" w:hAnsi="Times New Roman" w:cs="Times New Roman"/>
        </w:rPr>
      </w:pPr>
      <w:r w:rsidRPr="00DB093B">
        <w:rPr>
          <w:rFonts w:ascii="Times New Roman" w:hAnsi="Times New Roman" w:cs="Times New Roman"/>
        </w:rPr>
        <w:t>Customer feedback (see process for feedback management)</w:t>
      </w:r>
    </w:p>
    <w:p w14:paraId="492D3313" w14:textId="77777777" w:rsidR="00371D98" w:rsidRPr="00DB093B" w:rsidRDefault="00371D98" w:rsidP="00B149E5">
      <w:pPr>
        <w:pStyle w:val="Compact"/>
        <w:numPr>
          <w:ilvl w:val="0"/>
          <w:numId w:val="8"/>
        </w:numPr>
        <w:rPr>
          <w:rFonts w:ascii="Times New Roman" w:hAnsi="Times New Roman" w:cs="Times New Roman"/>
        </w:rPr>
      </w:pPr>
      <w:r w:rsidRPr="00DB093B">
        <w:rPr>
          <w:rFonts w:ascii="Times New Roman" w:hAnsi="Times New Roman" w:cs="Times New Roman"/>
        </w:rPr>
        <w:t>Post-Market Surveillance (see process for post-market surveillance)</w:t>
      </w:r>
    </w:p>
    <w:p w14:paraId="660D2E33" w14:textId="77777777" w:rsidR="00371D98" w:rsidRPr="00DB093B" w:rsidRDefault="00371D98" w:rsidP="00B149E5">
      <w:pPr>
        <w:pStyle w:val="Compact"/>
        <w:numPr>
          <w:ilvl w:val="0"/>
          <w:numId w:val="8"/>
        </w:numPr>
        <w:rPr>
          <w:rFonts w:ascii="Times New Roman" w:hAnsi="Times New Roman" w:cs="Times New Roman"/>
        </w:rPr>
      </w:pPr>
      <w:r w:rsidRPr="00DB093B">
        <w:rPr>
          <w:rFonts w:ascii="Times New Roman" w:hAnsi="Times New Roman" w:cs="Times New Roman"/>
        </w:rPr>
        <w:t>Changes to the QMS</w:t>
      </w:r>
    </w:p>
    <w:p w14:paraId="22B2539D" w14:textId="77777777" w:rsidR="00371D98" w:rsidRPr="00DB093B" w:rsidRDefault="00371D98" w:rsidP="00371D98">
      <w:pPr>
        <w:pStyle w:val="ab"/>
        <w:spacing w:after="0"/>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They can originate from anywhere inside the company.</w:t>
      </w:r>
    </w:p>
    <w:p w14:paraId="2E3E75E5" w14:textId="34B7D8BE" w:rsidR="00371D98" w:rsidRPr="00DB093B" w:rsidRDefault="00371D98" w:rsidP="00371D98">
      <w:pPr>
        <w:pStyle w:val="ab"/>
        <w:spacing w:after="0"/>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The Product Manager creates a change request activity in </w:t>
      </w:r>
      <w:r w:rsidR="00B149E5">
        <w:rPr>
          <w:rFonts w:ascii="Times New Roman" w:eastAsia="맑은 고딕" w:hAnsi="Times New Roman" w:cs="Times New Roman" w:hint="eastAsia"/>
          <w:sz w:val="24"/>
          <w:szCs w:val="24"/>
          <w:lang w:eastAsia="ko-KR"/>
        </w:rPr>
        <w:t>Redmine</w:t>
      </w:r>
      <w:r w:rsidRPr="00DB093B">
        <w:rPr>
          <w:rFonts w:ascii="Times New Roman" w:eastAsia="맑은 고딕" w:hAnsi="Times New Roman" w:cs="Times New Roman"/>
          <w:sz w:val="24"/>
          <w:szCs w:val="24"/>
          <w:lang w:eastAsia="ko-KR"/>
        </w:rPr>
        <w:t xml:space="preserve"> with a description of the proposed change.</w:t>
      </w:r>
    </w:p>
    <w:p w14:paraId="2B1036C7" w14:textId="77777777" w:rsidR="00A470BD" w:rsidRPr="00DB093B" w:rsidRDefault="00A470BD" w:rsidP="00371D98">
      <w:pPr>
        <w:pStyle w:val="ab"/>
        <w:spacing w:after="0"/>
        <w:ind w:left="680"/>
        <w:rPr>
          <w:rFonts w:ascii="Times New Roman" w:eastAsia="맑은 고딕" w:hAnsi="Times New Roman" w:cs="Times New Roman"/>
          <w:sz w:val="24"/>
          <w:szCs w:val="24"/>
          <w:lang w:eastAsia="ko-KR"/>
        </w:rPr>
      </w:pPr>
    </w:p>
    <w:tbl>
      <w:tblPr>
        <w:tblStyle w:val="Table"/>
        <w:tblW w:w="0" w:type="auto"/>
        <w:tblInd w:w="675" w:type="dxa"/>
        <w:tblLook w:val="0020" w:firstRow="1" w:lastRow="0" w:firstColumn="0" w:lastColumn="0" w:noHBand="0" w:noVBand="0"/>
      </w:tblPr>
      <w:tblGrid>
        <w:gridCol w:w="4379"/>
      </w:tblGrid>
      <w:tr w:rsidR="00371D98" w:rsidRPr="00DB093B" w14:paraId="2D5A55FE" w14:textId="77777777" w:rsidTr="00371D98">
        <w:trPr>
          <w:cnfStyle w:val="100000000000" w:firstRow="1" w:lastRow="0" w:firstColumn="0" w:lastColumn="0" w:oddVBand="0" w:evenVBand="0" w:oddHBand="0" w:evenHBand="0" w:firstRowFirstColumn="0" w:firstRowLastColumn="0" w:lastRowFirstColumn="0" w:lastRowLastColumn="0"/>
          <w:tblHeader/>
        </w:trPr>
        <w:tc>
          <w:tcPr>
            <w:tcW w:w="4379" w:type="dxa"/>
          </w:tcPr>
          <w:p w14:paraId="2D3D8D16"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Participants</w:t>
            </w:r>
          </w:p>
        </w:tc>
      </w:tr>
      <w:tr w:rsidR="00371D98" w:rsidRPr="00DB093B" w14:paraId="3F427404" w14:textId="77777777" w:rsidTr="00371D98">
        <w:tc>
          <w:tcPr>
            <w:tcW w:w="4379" w:type="dxa"/>
          </w:tcPr>
          <w:p w14:paraId="7DA1B24F"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Anyone in the company with a change proposal</w:t>
            </w:r>
          </w:p>
        </w:tc>
      </w:tr>
    </w:tbl>
    <w:p w14:paraId="736985E8" w14:textId="77777777" w:rsidR="00371D98" w:rsidRPr="00DB093B" w:rsidRDefault="00371D98" w:rsidP="00371D98">
      <w:pPr>
        <w:rPr>
          <w:rFonts w:ascii="Times New Roman" w:hAnsi="Times New Roman" w:cs="Times New Roman"/>
          <w:sz w:val="24"/>
          <w:szCs w:val="24"/>
        </w:rPr>
      </w:pPr>
    </w:p>
    <w:tbl>
      <w:tblPr>
        <w:tblStyle w:val="Table"/>
        <w:tblW w:w="3732" w:type="pct"/>
        <w:tblInd w:w="675" w:type="dxa"/>
        <w:tblLook w:val="0020" w:firstRow="1" w:lastRow="0" w:firstColumn="0" w:lastColumn="0" w:noHBand="0" w:noVBand="0"/>
      </w:tblPr>
      <w:tblGrid>
        <w:gridCol w:w="2646"/>
        <w:gridCol w:w="5576"/>
      </w:tblGrid>
      <w:tr w:rsidR="00371D98" w:rsidRPr="00DB093B" w14:paraId="4F1DD8C4" w14:textId="77777777" w:rsidTr="002D713A">
        <w:trPr>
          <w:cnfStyle w:val="100000000000" w:firstRow="1" w:lastRow="0" w:firstColumn="0" w:lastColumn="0" w:oddVBand="0" w:evenVBand="0" w:oddHBand="0" w:evenHBand="0" w:firstRowFirstColumn="0" w:firstRowLastColumn="0" w:lastRowFirstColumn="0" w:lastRowLastColumn="0"/>
          <w:tblHeader/>
        </w:trPr>
        <w:tc>
          <w:tcPr>
            <w:tcW w:w="1609" w:type="pct"/>
          </w:tcPr>
          <w:p w14:paraId="324307EC"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Input</w:t>
            </w:r>
          </w:p>
        </w:tc>
        <w:tc>
          <w:tcPr>
            <w:tcW w:w="3391" w:type="pct"/>
          </w:tcPr>
          <w:p w14:paraId="5093BF47"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Output</w:t>
            </w:r>
          </w:p>
        </w:tc>
      </w:tr>
      <w:tr w:rsidR="00371D98" w:rsidRPr="00DB093B" w14:paraId="1C7A497A" w14:textId="77777777" w:rsidTr="002D713A">
        <w:tc>
          <w:tcPr>
            <w:tcW w:w="1609" w:type="pct"/>
          </w:tcPr>
          <w:p w14:paraId="4711A61A"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Change proposal</w:t>
            </w:r>
          </w:p>
        </w:tc>
        <w:tc>
          <w:tcPr>
            <w:tcW w:w="3391" w:type="pct"/>
          </w:tcPr>
          <w:p w14:paraId="0B1E178E"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Documented change request (ID per product version)</w:t>
            </w:r>
          </w:p>
        </w:tc>
      </w:tr>
    </w:tbl>
    <w:p w14:paraId="46C629AA" w14:textId="77777777" w:rsidR="00A470BD" w:rsidRPr="00DB093B" w:rsidRDefault="00A470BD" w:rsidP="00A470BD">
      <w:pPr>
        <w:pStyle w:val="aa"/>
        <w:spacing w:after="0"/>
        <w:ind w:left="567"/>
        <w:rPr>
          <w:rFonts w:ascii="Times New Roman" w:eastAsia="맑은 고딕" w:hAnsi="Times New Roman" w:cs="Times New Roman"/>
          <w:sz w:val="24"/>
          <w:szCs w:val="24"/>
          <w:lang w:eastAsia="ko-KR"/>
        </w:rPr>
      </w:pPr>
      <w:bookmarkStart w:id="32" w:name="evaluation-of-change"/>
      <w:bookmarkEnd w:id="31"/>
    </w:p>
    <w:p w14:paraId="1A618B37" w14:textId="48F3A9CE" w:rsidR="00371D98" w:rsidRPr="00DB093B" w:rsidRDefault="00371D98"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33" w:name="_Toc191399018"/>
      <w:r w:rsidRPr="00DB093B">
        <w:rPr>
          <w:rFonts w:ascii="Times New Roman" w:eastAsia="맑은 고딕" w:hAnsi="Times New Roman" w:cs="Times New Roman"/>
          <w:sz w:val="24"/>
          <w:szCs w:val="24"/>
          <w:lang w:eastAsia="ko-KR"/>
        </w:rPr>
        <w:lastRenderedPageBreak/>
        <w:t>Evaluation of Change</w:t>
      </w:r>
      <w:bookmarkEnd w:id="33"/>
    </w:p>
    <w:p w14:paraId="2B2671CE" w14:textId="58E45A37"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The Product Manager, together with a Regulatory Affairs Manager and the Head of Software Development, then evaluates the proposed change. In </w:t>
      </w:r>
      <w:r w:rsidR="008709C2" w:rsidRPr="00DB093B">
        <w:rPr>
          <w:rFonts w:ascii="Times New Roman" w:eastAsia="맑은 고딕" w:hAnsi="Times New Roman" w:cs="Times New Roman"/>
          <w:sz w:val="24"/>
          <w:szCs w:val="24"/>
          <w:lang w:eastAsia="ko-KR"/>
        </w:rPr>
        <w:t>the first</w:t>
      </w:r>
      <w:r w:rsidRPr="00DB093B">
        <w:rPr>
          <w:rFonts w:ascii="Times New Roman" w:eastAsia="맑은 고딕" w:hAnsi="Times New Roman" w:cs="Times New Roman"/>
          <w:sz w:val="24"/>
          <w:szCs w:val="24"/>
          <w:lang w:eastAsia="ko-KR"/>
        </w:rPr>
        <w:t xml:space="preserve"> step, it is assessed if the change constitutes a bug fix or not. In case of a bug fix, the Product Manager directly proceeds with the evaluation as part of the bug fixes documentation list.</w:t>
      </w:r>
    </w:p>
    <w:p w14:paraId="23A91953" w14:textId="77777777" w:rsidR="00A470BD" w:rsidRPr="00DB093B" w:rsidRDefault="00A470BD" w:rsidP="00371D98">
      <w:pPr>
        <w:pStyle w:val="ab"/>
        <w:rPr>
          <w:rFonts w:ascii="Times New Roman" w:eastAsia="맑은 고딕" w:hAnsi="Times New Roman" w:cs="Times New Roman"/>
          <w:sz w:val="24"/>
          <w:szCs w:val="24"/>
          <w:lang w:eastAsia="ko-KR"/>
        </w:rPr>
      </w:pPr>
    </w:p>
    <w:p w14:paraId="7CE8C7D8" w14:textId="2B8836BF"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If the change does not constitute a bug fix but rather a regular change request, it is evaluated whether the change:</w:t>
      </w:r>
    </w:p>
    <w:p w14:paraId="0947ABC6" w14:textId="5C4C150E" w:rsidR="00371D98" w:rsidRPr="00DB093B" w:rsidRDefault="00371D98" w:rsidP="00B149E5">
      <w:pPr>
        <w:pStyle w:val="ab"/>
        <w:numPr>
          <w:ilvl w:val="0"/>
          <w:numId w:val="15"/>
        </w:numPr>
        <w:spacing w:after="0"/>
        <w:rPr>
          <w:rFonts w:ascii="Times New Roman" w:eastAsia="맑은 고딕" w:hAnsi="Times New Roman" w:cs="Times New Roman"/>
          <w:sz w:val="24"/>
          <w:szCs w:val="24"/>
          <w:lang w:eastAsia="ko-KR"/>
        </w:rPr>
      </w:pPr>
      <w:proofErr w:type="gramStart"/>
      <w:r w:rsidRPr="00DB093B">
        <w:rPr>
          <w:rFonts w:ascii="Times New Roman" w:eastAsia="맑은 고딕" w:hAnsi="Times New Roman" w:cs="Times New Roman"/>
          <w:sz w:val="24"/>
          <w:szCs w:val="24"/>
          <w:lang w:eastAsia="ko-KR"/>
        </w:rPr>
        <w:t>Is</w:t>
      </w:r>
      <w:proofErr w:type="gramEnd"/>
      <w:r w:rsidRPr="00DB093B">
        <w:rPr>
          <w:rFonts w:ascii="Times New Roman" w:eastAsia="맑은 고딕" w:hAnsi="Times New Roman" w:cs="Times New Roman"/>
          <w:sz w:val="24"/>
          <w:szCs w:val="24"/>
          <w:lang w:eastAsia="ko-KR"/>
        </w:rPr>
        <w:t xml:space="preserve"> a significant change</w:t>
      </w:r>
    </w:p>
    <w:p w14:paraId="1D95799D" w14:textId="77777777" w:rsidR="00371D98" w:rsidRPr="00DB093B" w:rsidRDefault="00371D98" w:rsidP="00B149E5">
      <w:pPr>
        <w:pStyle w:val="ab"/>
        <w:numPr>
          <w:ilvl w:val="0"/>
          <w:numId w:val="15"/>
        </w:numPr>
        <w:spacing w:after="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Introduces any new risks and whether those are acceptable</w:t>
      </w:r>
    </w:p>
    <w:p w14:paraId="0A6735BC" w14:textId="77777777" w:rsidR="00371D98" w:rsidRPr="00DB093B" w:rsidRDefault="00371D98" w:rsidP="00B149E5">
      <w:pPr>
        <w:pStyle w:val="ab"/>
        <w:numPr>
          <w:ilvl w:val="0"/>
          <w:numId w:val="15"/>
        </w:numPr>
        <w:spacing w:after="0"/>
        <w:rPr>
          <w:rFonts w:ascii="Times New Roman" w:eastAsia="맑은 고딕" w:hAnsi="Times New Roman" w:cs="Times New Roman"/>
          <w:sz w:val="24"/>
          <w:szCs w:val="24"/>
          <w:lang w:eastAsia="ko-KR"/>
        </w:rPr>
      </w:pPr>
      <w:proofErr w:type="gramStart"/>
      <w:r w:rsidRPr="00DB093B">
        <w:rPr>
          <w:rFonts w:ascii="Times New Roman" w:eastAsia="맑은 고딕" w:hAnsi="Times New Roman" w:cs="Times New Roman"/>
          <w:sz w:val="24"/>
          <w:szCs w:val="24"/>
          <w:lang w:eastAsia="ko-KR"/>
        </w:rPr>
        <w:t>Impacts</w:t>
      </w:r>
      <w:proofErr w:type="gramEnd"/>
      <w:r w:rsidRPr="00DB093B">
        <w:rPr>
          <w:rFonts w:ascii="Times New Roman" w:eastAsia="맑은 고딕" w:hAnsi="Times New Roman" w:cs="Times New Roman"/>
          <w:sz w:val="24"/>
          <w:szCs w:val="24"/>
          <w:lang w:eastAsia="ko-KR"/>
        </w:rPr>
        <w:t xml:space="preserve"> any existing risk control measures</w:t>
      </w:r>
    </w:p>
    <w:p w14:paraId="34851B87" w14:textId="77777777" w:rsidR="00371D98" w:rsidRPr="00DB093B" w:rsidRDefault="00371D98" w:rsidP="00B149E5">
      <w:pPr>
        <w:pStyle w:val="ab"/>
        <w:numPr>
          <w:ilvl w:val="0"/>
          <w:numId w:val="15"/>
        </w:numPr>
        <w:spacing w:after="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Is technically feasible</w:t>
      </w:r>
    </w:p>
    <w:p w14:paraId="717DE6A7" w14:textId="77777777" w:rsidR="00371D98" w:rsidRPr="00DB093B" w:rsidRDefault="00371D98" w:rsidP="00B149E5">
      <w:pPr>
        <w:pStyle w:val="ab"/>
        <w:numPr>
          <w:ilvl w:val="0"/>
          <w:numId w:val="15"/>
        </w:numPr>
        <w:spacing w:after="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Makes sense </w:t>
      </w:r>
      <w:proofErr w:type="gramStart"/>
      <w:r w:rsidRPr="00DB093B">
        <w:rPr>
          <w:rFonts w:ascii="Times New Roman" w:eastAsia="맑은 고딕" w:hAnsi="Times New Roman" w:cs="Times New Roman"/>
          <w:sz w:val="24"/>
          <w:szCs w:val="24"/>
          <w:lang w:eastAsia="ko-KR"/>
        </w:rPr>
        <w:t>for</w:t>
      </w:r>
      <w:proofErr w:type="gramEnd"/>
      <w:r w:rsidRPr="00DB093B">
        <w:rPr>
          <w:rFonts w:ascii="Times New Roman" w:eastAsia="맑은 고딕" w:hAnsi="Times New Roman" w:cs="Times New Roman"/>
          <w:sz w:val="24"/>
          <w:szCs w:val="24"/>
          <w:lang w:eastAsia="ko-KR"/>
        </w:rPr>
        <w:t xml:space="preserve"> the product strategy of the company</w:t>
      </w:r>
    </w:p>
    <w:p w14:paraId="5C999B3A" w14:textId="77777777" w:rsidR="00A470BD" w:rsidRPr="00DB093B" w:rsidRDefault="00A470BD" w:rsidP="00A470BD">
      <w:pPr>
        <w:pStyle w:val="ab"/>
        <w:spacing w:after="0"/>
        <w:ind w:left="680"/>
        <w:rPr>
          <w:rFonts w:ascii="Times New Roman" w:eastAsia="맑은 고딕" w:hAnsi="Times New Roman" w:cs="Times New Roman"/>
          <w:sz w:val="24"/>
          <w:szCs w:val="24"/>
          <w:lang w:eastAsia="ko-KR"/>
        </w:rPr>
      </w:pPr>
    </w:p>
    <w:p w14:paraId="060681FE" w14:textId="77777777"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evaluation is documented as part of the Change Evaluation List and results in a decision on whether the change is implemented and whether the Notified Body needs to be involved if the change is significant. These two decisions are documented in the change request activity.</w:t>
      </w:r>
    </w:p>
    <w:p w14:paraId="42B5A159" w14:textId="61C51AFC"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If required, a Notified Body shall be informed before the implementation of changes. </w:t>
      </w:r>
      <w:r w:rsidR="004B2F05" w:rsidRPr="00DB093B">
        <w:rPr>
          <w:rFonts w:ascii="Times New Roman" w:eastAsia="맑은 고딕" w:hAnsi="Times New Roman" w:cs="Times New Roman"/>
          <w:sz w:val="24"/>
          <w:szCs w:val="24"/>
          <w:lang w:eastAsia="ko-KR"/>
        </w:rPr>
        <w:t>The multiple</w:t>
      </w:r>
      <w:r w:rsidRPr="00DB093B">
        <w:rPr>
          <w:rFonts w:ascii="Times New Roman" w:eastAsia="맑은 고딕" w:hAnsi="Times New Roman" w:cs="Times New Roman"/>
          <w:sz w:val="24"/>
          <w:szCs w:val="24"/>
          <w:lang w:eastAsia="ko-KR"/>
        </w:rPr>
        <w:t xml:space="preserve"> proposed changes can be batched and discussed in one session.</w:t>
      </w:r>
    </w:p>
    <w:p w14:paraId="4CFBB663" w14:textId="77777777"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If the change request relates to the change of parts of the QMS, the change is assessed with the second part of the change evaluation list for “organizational changes”.</w:t>
      </w:r>
    </w:p>
    <w:p w14:paraId="7B87C3BD" w14:textId="77777777" w:rsidR="00A470BD" w:rsidRPr="00DB093B" w:rsidRDefault="00A470BD" w:rsidP="00A470BD">
      <w:pPr>
        <w:pStyle w:val="aa"/>
        <w:spacing w:after="0"/>
        <w:ind w:left="567"/>
        <w:rPr>
          <w:rFonts w:ascii="Times New Roman" w:eastAsia="맑은 고딕" w:hAnsi="Times New Roman" w:cs="Times New Roman"/>
          <w:sz w:val="24"/>
          <w:szCs w:val="24"/>
          <w:lang w:eastAsia="ko-KR"/>
        </w:rPr>
      </w:pPr>
    </w:p>
    <w:tbl>
      <w:tblPr>
        <w:tblStyle w:val="Table"/>
        <w:tblW w:w="0" w:type="auto"/>
        <w:tblInd w:w="534" w:type="dxa"/>
        <w:tblLook w:val="0020" w:firstRow="1" w:lastRow="0" w:firstColumn="0" w:lastColumn="0" w:noHBand="0" w:noVBand="0"/>
      </w:tblPr>
      <w:tblGrid>
        <w:gridCol w:w="3827"/>
      </w:tblGrid>
      <w:tr w:rsidR="00371D98" w:rsidRPr="00DB093B" w14:paraId="21F1E0F9" w14:textId="77777777" w:rsidTr="00A470BD">
        <w:trPr>
          <w:cnfStyle w:val="100000000000" w:firstRow="1" w:lastRow="0" w:firstColumn="0" w:lastColumn="0" w:oddVBand="0" w:evenVBand="0" w:oddHBand="0" w:evenHBand="0" w:firstRowFirstColumn="0" w:firstRowLastColumn="0" w:lastRowFirstColumn="0" w:lastRowLastColumn="0"/>
          <w:tblHeader/>
        </w:trPr>
        <w:tc>
          <w:tcPr>
            <w:tcW w:w="3827" w:type="dxa"/>
          </w:tcPr>
          <w:p w14:paraId="6F90D2BF"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Participants</w:t>
            </w:r>
          </w:p>
        </w:tc>
      </w:tr>
      <w:tr w:rsidR="00371D98" w:rsidRPr="00DB093B" w14:paraId="4740DE02" w14:textId="77777777" w:rsidTr="00A470BD">
        <w:tc>
          <w:tcPr>
            <w:tcW w:w="3827" w:type="dxa"/>
          </w:tcPr>
          <w:p w14:paraId="57508666"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Product Manager</w:t>
            </w:r>
          </w:p>
        </w:tc>
      </w:tr>
      <w:tr w:rsidR="00371D98" w:rsidRPr="00DB093B" w14:paraId="57EF048A" w14:textId="77777777" w:rsidTr="00A470BD">
        <w:tc>
          <w:tcPr>
            <w:tcW w:w="3827" w:type="dxa"/>
          </w:tcPr>
          <w:p w14:paraId="1E91BC3C"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Head of Software Development</w:t>
            </w:r>
          </w:p>
        </w:tc>
      </w:tr>
      <w:tr w:rsidR="00371D98" w:rsidRPr="00DB093B" w14:paraId="6F5E363A" w14:textId="77777777" w:rsidTr="00A470BD">
        <w:tc>
          <w:tcPr>
            <w:tcW w:w="3827" w:type="dxa"/>
          </w:tcPr>
          <w:p w14:paraId="078E0B90"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Regulatory Affairs Manager</w:t>
            </w:r>
          </w:p>
        </w:tc>
      </w:tr>
    </w:tbl>
    <w:p w14:paraId="0C5341A4" w14:textId="77777777" w:rsidR="00371D98" w:rsidRPr="00DB093B" w:rsidRDefault="00371D98" w:rsidP="00371D98">
      <w:pPr>
        <w:rPr>
          <w:rFonts w:ascii="Times New Roman" w:hAnsi="Times New Roman" w:cs="Times New Roman"/>
          <w:sz w:val="24"/>
          <w:szCs w:val="24"/>
        </w:rPr>
      </w:pPr>
    </w:p>
    <w:tbl>
      <w:tblPr>
        <w:tblStyle w:val="Table"/>
        <w:tblW w:w="0" w:type="auto"/>
        <w:tblInd w:w="534" w:type="dxa"/>
        <w:tblLook w:val="0020" w:firstRow="1" w:lastRow="0" w:firstColumn="0" w:lastColumn="0" w:noHBand="0" w:noVBand="0"/>
      </w:tblPr>
      <w:tblGrid>
        <w:gridCol w:w="1842"/>
        <w:gridCol w:w="3544"/>
      </w:tblGrid>
      <w:tr w:rsidR="00371D98" w:rsidRPr="00DB093B" w14:paraId="5E73DCF4" w14:textId="77777777" w:rsidTr="00A470BD">
        <w:trPr>
          <w:cnfStyle w:val="100000000000" w:firstRow="1" w:lastRow="0" w:firstColumn="0" w:lastColumn="0" w:oddVBand="0" w:evenVBand="0" w:oddHBand="0" w:evenHBand="0" w:firstRowFirstColumn="0" w:firstRowLastColumn="0" w:lastRowFirstColumn="0" w:lastRowLastColumn="0"/>
          <w:tblHeader/>
        </w:trPr>
        <w:tc>
          <w:tcPr>
            <w:tcW w:w="1842" w:type="dxa"/>
          </w:tcPr>
          <w:p w14:paraId="7109D9B6"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Input</w:t>
            </w:r>
          </w:p>
        </w:tc>
        <w:tc>
          <w:tcPr>
            <w:tcW w:w="3544" w:type="dxa"/>
          </w:tcPr>
          <w:p w14:paraId="21F2109B"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Output</w:t>
            </w:r>
          </w:p>
        </w:tc>
      </w:tr>
      <w:tr w:rsidR="00371D98" w:rsidRPr="00DB093B" w14:paraId="4F624CE0" w14:textId="77777777" w:rsidTr="00A470BD">
        <w:tc>
          <w:tcPr>
            <w:tcW w:w="1842" w:type="dxa"/>
          </w:tcPr>
          <w:p w14:paraId="1DF063E5"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Change request</w:t>
            </w:r>
          </w:p>
        </w:tc>
        <w:tc>
          <w:tcPr>
            <w:tcW w:w="3544" w:type="dxa"/>
          </w:tcPr>
          <w:p w14:paraId="2A350735" w14:textId="77777777" w:rsidR="00371D98" w:rsidRPr="00DB093B" w:rsidRDefault="00371D98" w:rsidP="000E4765">
            <w:pPr>
              <w:pStyle w:val="Compact"/>
              <w:rPr>
                <w:rFonts w:ascii="Times New Roman" w:hAnsi="Times New Roman" w:cs="Times New Roman"/>
              </w:rPr>
            </w:pPr>
            <w:r w:rsidRPr="00DB093B">
              <w:rPr>
                <w:rFonts w:ascii="Times New Roman" w:hAnsi="Times New Roman" w:cs="Times New Roman"/>
              </w:rPr>
              <w:t>Completed change evaluation</w:t>
            </w:r>
          </w:p>
        </w:tc>
      </w:tr>
      <w:bookmarkEnd w:id="32"/>
    </w:tbl>
    <w:p w14:paraId="162871E3" w14:textId="77777777" w:rsidR="00371D98" w:rsidRPr="00DB093B" w:rsidRDefault="00371D98" w:rsidP="00336175">
      <w:pPr>
        <w:spacing w:after="0"/>
        <w:rPr>
          <w:rFonts w:ascii="Times New Roman" w:eastAsia="맑은 고딕" w:hAnsi="Times New Roman" w:cs="Times New Roman"/>
          <w:sz w:val="24"/>
          <w:szCs w:val="24"/>
          <w:lang w:eastAsia="ko-KR"/>
        </w:rPr>
      </w:pPr>
    </w:p>
    <w:p w14:paraId="075798BB" w14:textId="765F4131"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34" w:name="_Toc191399019"/>
      <w:r w:rsidRPr="00DB093B">
        <w:rPr>
          <w:rFonts w:ascii="Times New Roman" w:hAnsi="Times New Roman" w:cs="Times New Roman"/>
          <w:b/>
          <w:bCs/>
          <w:color w:val="0070C0"/>
          <w:sz w:val="24"/>
          <w:szCs w:val="24"/>
          <w:lang w:eastAsia="ko-KR"/>
        </w:rPr>
        <w:t>Software Risk Management Process</w:t>
      </w:r>
      <w:bookmarkEnd w:id="34"/>
    </w:p>
    <w:p w14:paraId="226FD639" w14:textId="7C9C3F78" w:rsidR="0048109A" w:rsidRPr="00C71431" w:rsidRDefault="0048109A" w:rsidP="0048109A">
      <w:pPr>
        <w:pStyle w:val="aa"/>
        <w:spacing w:after="0"/>
        <w:ind w:left="454"/>
        <w:rPr>
          <w:rFonts w:ascii="Times New Roman" w:eastAsia="맑은 고딕" w:hAnsi="Times New Roman" w:cs="Times New Roman"/>
          <w:sz w:val="24"/>
          <w:szCs w:val="24"/>
          <w:lang w:eastAsia="ko-KR"/>
        </w:rPr>
      </w:pPr>
      <w:r w:rsidRPr="00C71431">
        <w:rPr>
          <w:rFonts w:ascii="Times New Roman" w:eastAsia="맑은 고딕" w:hAnsi="Times New Roman" w:cs="Times New Roman"/>
          <w:sz w:val="24"/>
          <w:szCs w:val="24"/>
          <w:lang w:eastAsia="ko-KR"/>
        </w:rPr>
        <w:t xml:space="preserve">Refer to </w:t>
      </w:r>
      <w:r w:rsidR="00C71431" w:rsidRPr="00C71431">
        <w:rPr>
          <w:rFonts w:ascii="Times New Roman" w:eastAsia="맑은 고딕" w:hAnsi="Times New Roman" w:cs="Times New Roman"/>
          <w:sz w:val="24"/>
          <w:szCs w:val="24"/>
          <w:lang w:eastAsia="ko-KR"/>
        </w:rPr>
        <w:t>RW-TF-FST-02-03(00) Risk Management</w:t>
      </w:r>
    </w:p>
    <w:p w14:paraId="04B07693" w14:textId="77777777" w:rsidR="00371D98" w:rsidRPr="00DB093B" w:rsidRDefault="00371D98" w:rsidP="0048109A">
      <w:pPr>
        <w:pStyle w:val="aa"/>
        <w:spacing w:after="0"/>
        <w:ind w:left="454"/>
        <w:rPr>
          <w:rFonts w:ascii="Times New Roman" w:eastAsia="맑은 고딕" w:hAnsi="Times New Roman" w:cs="Times New Roman"/>
          <w:color w:val="FF0000"/>
          <w:sz w:val="24"/>
          <w:szCs w:val="24"/>
          <w:lang w:eastAsia="ko-KR"/>
        </w:rPr>
      </w:pPr>
    </w:p>
    <w:p w14:paraId="5AF49F79" w14:textId="08395A26"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35" w:name="_Toc191399020"/>
      <w:r w:rsidRPr="00DB093B">
        <w:rPr>
          <w:rFonts w:ascii="Times New Roman" w:hAnsi="Times New Roman" w:cs="Times New Roman"/>
          <w:b/>
          <w:bCs/>
          <w:color w:val="0070C0"/>
          <w:sz w:val="24"/>
          <w:szCs w:val="24"/>
          <w:lang w:eastAsia="ko-KR"/>
        </w:rPr>
        <w:t>Software Configuration Management Process</w:t>
      </w:r>
      <w:bookmarkEnd w:id="35"/>
    </w:p>
    <w:p w14:paraId="256451C0" w14:textId="2B47B62D" w:rsidR="0048109A" w:rsidRPr="00DB093B" w:rsidRDefault="0048109A" w:rsidP="00B149E5">
      <w:pPr>
        <w:pStyle w:val="ab"/>
        <w:numPr>
          <w:ilvl w:val="0"/>
          <w:numId w:val="13"/>
        </w:numPr>
        <w:rPr>
          <w:rFonts w:ascii="Times New Roman" w:eastAsia="맑은 고딕" w:hAnsi="Times New Roman" w:cs="Times New Roman"/>
          <w:sz w:val="24"/>
          <w:szCs w:val="24"/>
          <w:lang w:eastAsia="ko-KR"/>
        </w:rPr>
      </w:pPr>
      <w:bookmarkStart w:id="36" w:name="X4982d0dc49288e14c2d032d1b35e0851797dee2"/>
      <w:r w:rsidRPr="00DB093B">
        <w:rPr>
          <w:rFonts w:ascii="Times New Roman" w:eastAsia="맑은 고딕" w:hAnsi="Times New Roman" w:cs="Times New Roman"/>
          <w:sz w:val="24"/>
          <w:szCs w:val="24"/>
          <w:lang w:eastAsia="ko-KR"/>
        </w:rPr>
        <w:t>Configuration management tools:</w:t>
      </w:r>
    </w:p>
    <w:p w14:paraId="579B0C0F" w14:textId="0FF941C3" w:rsidR="0048109A" w:rsidRPr="007C77C5" w:rsidRDefault="0048109A" w:rsidP="0048109A">
      <w:pPr>
        <w:pStyle w:val="ab"/>
        <w:ind w:left="680"/>
        <w:rPr>
          <w:rFonts w:ascii="Times New Roman" w:eastAsia="맑은 고딕" w:hAnsi="Times New Roman" w:cs="Times New Roman"/>
          <w:sz w:val="24"/>
          <w:szCs w:val="24"/>
          <w:lang w:eastAsia="ko-KR"/>
        </w:rPr>
      </w:pPr>
      <w:r w:rsidRPr="007C77C5">
        <w:rPr>
          <w:rFonts w:ascii="Times New Roman" w:eastAsia="맑은 고딕" w:hAnsi="Times New Roman" w:cs="Times New Roman"/>
          <w:sz w:val="24"/>
          <w:szCs w:val="24"/>
          <w:lang w:eastAsia="ko-KR"/>
        </w:rPr>
        <w:t xml:space="preserve">Configuration management is done via git, and </w:t>
      </w:r>
      <w:r w:rsidR="006A0202" w:rsidRPr="007C77C5">
        <w:rPr>
          <w:rFonts w:ascii="Times New Roman" w:eastAsia="맑은 고딕" w:hAnsi="Times New Roman" w:cs="Times New Roman"/>
          <w:sz w:val="24"/>
          <w:szCs w:val="24"/>
          <w:lang w:eastAsia="ko-KR"/>
        </w:rPr>
        <w:t>GitHub</w:t>
      </w:r>
      <w:r w:rsidRPr="007C77C5">
        <w:rPr>
          <w:rFonts w:ascii="Times New Roman" w:eastAsia="맑은 고딕" w:hAnsi="Times New Roman" w:cs="Times New Roman"/>
          <w:sz w:val="24"/>
          <w:szCs w:val="24"/>
          <w:lang w:eastAsia="ko-KR"/>
        </w:rPr>
        <w:t xml:space="preserve"> is used for version identification and management.</w:t>
      </w:r>
    </w:p>
    <w:p w14:paraId="722A7D61" w14:textId="0E0A5160" w:rsidR="0048109A" w:rsidRPr="00DB093B" w:rsidRDefault="0048109A" w:rsidP="00B149E5">
      <w:pPr>
        <w:pStyle w:val="ab"/>
        <w:numPr>
          <w:ilvl w:val="0"/>
          <w:numId w:val="13"/>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 Configuration Management Items:</w:t>
      </w: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37" w:name="_Toc164354567"/>
      <w:r w:rsidRPr="00DB093B">
        <w:rPr>
          <w:rFonts w:ascii="Times New Roman" w:eastAsia="맑은 고딕" w:hAnsi="Times New Roman" w:cs="Times New Roman"/>
          <w:sz w:val="24"/>
          <w:szCs w:val="24"/>
          <w:lang w:eastAsia="ko-KR"/>
        </w:rPr>
        <w:instrText>5.2. Configuration Management Items:</w:instrText>
      </w:r>
      <w:bookmarkEnd w:id="37"/>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p>
    <w:p w14:paraId="6318DB96"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rPr>
      </w:pPr>
      <w:r w:rsidRPr="00DB093B">
        <w:rPr>
          <w:rFonts w:ascii="Times New Roman" w:hAnsi="Times New Roman" w:cs="Times New Roman"/>
          <w:sz w:val="24"/>
          <w:szCs w:val="24"/>
        </w:rPr>
        <w:lastRenderedPageBreak/>
        <w:t>Source and header files</w:t>
      </w:r>
    </w:p>
    <w:p w14:paraId="4BACF251"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rPr>
      </w:pPr>
      <w:r w:rsidRPr="00DB093B">
        <w:rPr>
          <w:rFonts w:ascii="Times New Roman" w:hAnsi="Times New Roman" w:cs="Times New Roman"/>
          <w:sz w:val="24"/>
          <w:szCs w:val="24"/>
        </w:rPr>
        <w:t>Project settings files</w:t>
      </w:r>
    </w:p>
    <w:p w14:paraId="44D8EBB0"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rPr>
      </w:pPr>
      <w:r w:rsidRPr="00DB093B">
        <w:rPr>
          <w:rFonts w:ascii="Times New Roman" w:hAnsi="Times New Roman" w:cs="Times New Roman"/>
          <w:sz w:val="24"/>
          <w:szCs w:val="24"/>
        </w:rPr>
        <w:t>Using library files</w:t>
      </w:r>
    </w:p>
    <w:p w14:paraId="50D685BE"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rPr>
      </w:pPr>
      <w:r w:rsidRPr="00DB093B">
        <w:rPr>
          <w:rFonts w:ascii="Times New Roman" w:hAnsi="Times New Roman" w:cs="Times New Roman"/>
          <w:sz w:val="24"/>
          <w:szCs w:val="24"/>
        </w:rPr>
        <w:t>Database configuration files</w:t>
      </w:r>
    </w:p>
    <w:p w14:paraId="50D5BCD0" w14:textId="57131AC6" w:rsidR="0048109A" w:rsidRPr="00DB093B" w:rsidRDefault="0048109A" w:rsidP="00B149E5">
      <w:pPr>
        <w:pStyle w:val="ab"/>
        <w:numPr>
          <w:ilvl w:val="0"/>
          <w:numId w:val="13"/>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 xml:space="preserve"> Configuration Management Procedure:</w:t>
      </w: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38" w:name="_Toc164354568"/>
      <w:r w:rsidRPr="00DB093B">
        <w:rPr>
          <w:rFonts w:ascii="Times New Roman" w:eastAsia="맑은 고딕" w:hAnsi="Times New Roman" w:cs="Times New Roman"/>
          <w:sz w:val="24"/>
          <w:szCs w:val="24"/>
          <w:lang w:eastAsia="ko-KR"/>
        </w:rPr>
        <w:instrText>5.3. Configuration Management Procedure:</w:instrText>
      </w:r>
      <w:bookmarkEnd w:id="38"/>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p>
    <w:p w14:paraId="32B95BE5"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rPr>
        <w:t>Software engineers create new branches that start with development.</w:t>
      </w:r>
    </w:p>
    <w:p w14:paraId="0C071BFD"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rPr>
        <w:t xml:space="preserve">During development, software engineers </w:t>
      </w:r>
      <w:r w:rsidRPr="00DB093B">
        <w:rPr>
          <w:rFonts w:ascii="Times New Roman" w:hAnsi="Times New Roman" w:cs="Times New Roman"/>
          <w:sz w:val="24"/>
          <w:szCs w:val="24"/>
          <w:lang w:eastAsia="ko-KR"/>
        </w:rPr>
        <w:t>continue</w:t>
      </w:r>
      <w:r w:rsidRPr="00DB093B">
        <w:rPr>
          <w:rFonts w:ascii="Times New Roman" w:hAnsi="Times New Roman" w:cs="Times New Roman"/>
          <w:sz w:val="24"/>
          <w:szCs w:val="24"/>
        </w:rPr>
        <w:t xml:space="preserve"> intermediate commits in the branch they are working on.</w:t>
      </w:r>
    </w:p>
    <w:p w14:paraId="07C96A71"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rPr>
        <w:t>Once the implementation is complete, create a pull request.</w:t>
      </w:r>
    </w:p>
    <w:p w14:paraId="55052700" w14:textId="5D2B12F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Other</w:t>
      </w:r>
      <w:r w:rsidRPr="00DB093B">
        <w:rPr>
          <w:rFonts w:ascii="Times New Roman" w:hAnsi="Times New Roman" w:cs="Times New Roman"/>
          <w:sz w:val="24"/>
          <w:szCs w:val="24"/>
        </w:rPr>
        <w:t xml:space="preserve"> software </w:t>
      </w:r>
      <w:r w:rsidR="002D713A" w:rsidRPr="00DB093B">
        <w:rPr>
          <w:rFonts w:ascii="Times New Roman" w:hAnsi="Times New Roman" w:cs="Times New Roman"/>
          <w:sz w:val="24"/>
          <w:szCs w:val="24"/>
        </w:rPr>
        <w:t>engineers</w:t>
      </w:r>
      <w:r w:rsidRPr="00DB093B">
        <w:rPr>
          <w:rFonts w:ascii="Times New Roman" w:hAnsi="Times New Roman" w:cs="Times New Roman"/>
          <w:sz w:val="24"/>
          <w:szCs w:val="24"/>
          <w:lang w:eastAsia="ko-KR"/>
        </w:rPr>
        <w:t xml:space="preserve"> who didn’t write the code</w:t>
      </w:r>
      <w:r w:rsidRPr="00DB093B">
        <w:rPr>
          <w:rFonts w:ascii="Times New Roman" w:hAnsi="Times New Roman" w:cs="Times New Roman"/>
          <w:sz w:val="24"/>
          <w:szCs w:val="24"/>
        </w:rPr>
        <w:t>, and test engineer perform code reviews through the generated pull request.</w:t>
      </w:r>
    </w:p>
    <w:p w14:paraId="41B5FC73"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When</w:t>
      </w:r>
      <w:r w:rsidRPr="00DB093B">
        <w:rPr>
          <w:rFonts w:ascii="Times New Roman" w:hAnsi="Times New Roman" w:cs="Times New Roman"/>
          <w:sz w:val="24"/>
          <w:szCs w:val="24"/>
        </w:rPr>
        <w:t xml:space="preserve"> the code review is complete, the software engineer merges the pull request.</w:t>
      </w:r>
    </w:p>
    <w:p w14:paraId="7DA28C42" w14:textId="77777777" w:rsidR="0048109A" w:rsidRPr="00DB093B" w:rsidRDefault="0048109A" w:rsidP="00B149E5">
      <w:pPr>
        <w:pStyle w:val="ab"/>
        <w:numPr>
          <w:ilvl w:val="0"/>
          <w:numId w:val="11"/>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A new merge point is created at the development branch.</w:t>
      </w:r>
    </w:p>
    <w:p w14:paraId="5FEBC0ED" w14:textId="7CC9F5B2" w:rsidR="0048109A" w:rsidRPr="00DB093B" w:rsidRDefault="0048109A" w:rsidP="00B149E5">
      <w:pPr>
        <w:pStyle w:val="ab"/>
        <w:numPr>
          <w:ilvl w:val="0"/>
          <w:numId w:val="13"/>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Release Procedure:</w:t>
      </w: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39" w:name="_Toc164354569"/>
      <w:r w:rsidRPr="00DB093B">
        <w:rPr>
          <w:rFonts w:ascii="Times New Roman" w:eastAsia="맑은 고딕" w:hAnsi="Times New Roman" w:cs="Times New Roman"/>
          <w:sz w:val="24"/>
          <w:szCs w:val="24"/>
          <w:lang w:eastAsia="ko-KR"/>
        </w:rPr>
        <w:instrText>5.4. Release Procedure:</w:instrText>
      </w:r>
      <w:bookmarkEnd w:id="39"/>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r w:rsidRPr="00DB093B">
        <w:rPr>
          <w:rFonts w:ascii="Times New Roman" w:eastAsia="맑은 고딕" w:hAnsi="Times New Roman" w:cs="Times New Roman"/>
          <w:sz w:val="24"/>
          <w:szCs w:val="24"/>
          <w:lang w:eastAsia="ko-KR"/>
        </w:rPr>
        <w:t xml:space="preserve"> </w:t>
      </w:r>
    </w:p>
    <w:p w14:paraId="72553529" w14:textId="77777777" w:rsidR="0048109A" w:rsidRPr="00DB093B" w:rsidRDefault="0048109A" w:rsidP="0048109A">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The goal of each release is to uniquely identify each version and make all relevant files searchable.</w:t>
      </w:r>
    </w:p>
    <w:p w14:paraId="49E569C5" w14:textId="77777777" w:rsidR="0048109A" w:rsidRPr="00DB093B" w:rsidRDefault="0048109A" w:rsidP="00B149E5">
      <w:pPr>
        <w:pStyle w:val="ab"/>
        <w:numPr>
          <w:ilvl w:val="0"/>
          <w:numId w:val="12"/>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rPr>
        <w:t xml:space="preserve">When a new software version is released, the </w:t>
      </w:r>
      <w:r w:rsidRPr="00DB093B">
        <w:rPr>
          <w:rFonts w:ascii="Times New Roman" w:hAnsi="Times New Roman" w:cs="Times New Roman"/>
          <w:sz w:val="24"/>
          <w:szCs w:val="24"/>
          <w:lang w:eastAsia="ko-KR"/>
        </w:rPr>
        <w:t>software engineers</w:t>
      </w:r>
      <w:r w:rsidRPr="00DB093B">
        <w:rPr>
          <w:rFonts w:ascii="Times New Roman" w:hAnsi="Times New Roman" w:cs="Times New Roman"/>
          <w:sz w:val="24"/>
          <w:szCs w:val="24"/>
        </w:rPr>
        <w:t xml:space="preserve"> create and tag the release through the branch.</w:t>
      </w:r>
    </w:p>
    <w:p w14:paraId="0117786C" w14:textId="77777777" w:rsidR="0048109A" w:rsidRPr="00DB093B" w:rsidRDefault="0048109A" w:rsidP="00B149E5">
      <w:pPr>
        <w:pStyle w:val="ab"/>
        <w:numPr>
          <w:ilvl w:val="0"/>
          <w:numId w:val="12"/>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rPr>
        <w:t>Tags contain version information, which is generated by complying with the criteria below.</w:t>
      </w:r>
    </w:p>
    <w:p w14:paraId="7C737024" w14:textId="77777777" w:rsidR="0048109A" w:rsidRPr="00DB093B" w:rsidRDefault="0048109A" w:rsidP="00B149E5">
      <w:pPr>
        <w:pStyle w:val="ab"/>
        <w:numPr>
          <w:ilvl w:val="0"/>
          <w:numId w:val="10"/>
        </w:numPr>
        <w:spacing w:before="180" w:after="180" w:line="240" w:lineRule="auto"/>
        <w:rPr>
          <w:rFonts w:ascii="Times New Roman" w:hAnsi="Times New Roman" w:cs="Times New Roman"/>
          <w:sz w:val="24"/>
          <w:szCs w:val="24"/>
          <w:lang w:eastAsia="ko-KR"/>
        </w:rPr>
      </w:pPr>
      <w:r w:rsidRPr="00DB093B">
        <w:rPr>
          <w:rFonts w:ascii="Times New Roman" w:hAnsi="Times New Roman" w:cs="Times New Roman"/>
          <w:sz w:val="24"/>
          <w:szCs w:val="24"/>
          <w:lang w:eastAsia="ko-KR"/>
        </w:rPr>
        <w:t>Version: A.B.C</w:t>
      </w:r>
    </w:p>
    <w:tbl>
      <w:tblPr>
        <w:tblStyle w:val="Table"/>
        <w:tblW w:w="2647" w:type="pct"/>
        <w:jc w:val="center"/>
        <w:tblLook w:val="0020" w:firstRow="1" w:lastRow="0" w:firstColumn="0" w:lastColumn="0" w:noHBand="0" w:noVBand="0"/>
      </w:tblPr>
      <w:tblGrid>
        <w:gridCol w:w="1830"/>
        <w:gridCol w:w="4002"/>
      </w:tblGrid>
      <w:tr w:rsidR="0048109A" w:rsidRPr="00DB093B" w14:paraId="59043098" w14:textId="77777777" w:rsidTr="000E476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3A21C06"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Category</w:t>
            </w:r>
          </w:p>
        </w:tc>
        <w:tc>
          <w:tcPr>
            <w:tcW w:w="3431" w:type="pct"/>
          </w:tcPr>
          <w:p w14:paraId="2D19FCCE"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Meaning</w:t>
            </w:r>
          </w:p>
        </w:tc>
      </w:tr>
      <w:tr w:rsidR="0048109A" w:rsidRPr="00DB093B" w14:paraId="2B9CC4A4" w14:textId="77777777" w:rsidTr="000E4765">
        <w:trPr>
          <w:jc w:val="center"/>
        </w:trPr>
        <w:tc>
          <w:tcPr>
            <w:tcW w:w="0" w:type="auto"/>
          </w:tcPr>
          <w:p w14:paraId="10C9152F"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A</w:t>
            </w:r>
          </w:p>
        </w:tc>
        <w:tc>
          <w:tcPr>
            <w:tcW w:w="3431" w:type="pct"/>
          </w:tcPr>
          <w:p w14:paraId="0D3E5703"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Major change</w:t>
            </w:r>
          </w:p>
        </w:tc>
      </w:tr>
      <w:tr w:rsidR="0048109A" w:rsidRPr="00DB093B" w14:paraId="053223C0" w14:textId="77777777" w:rsidTr="000E4765">
        <w:trPr>
          <w:jc w:val="center"/>
        </w:trPr>
        <w:tc>
          <w:tcPr>
            <w:tcW w:w="0" w:type="auto"/>
          </w:tcPr>
          <w:p w14:paraId="3830840C"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B</w:t>
            </w:r>
          </w:p>
        </w:tc>
        <w:tc>
          <w:tcPr>
            <w:tcW w:w="3431" w:type="pct"/>
          </w:tcPr>
          <w:p w14:paraId="38468A3D"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Minor change</w:t>
            </w:r>
          </w:p>
        </w:tc>
      </w:tr>
      <w:tr w:rsidR="0048109A" w:rsidRPr="00DB093B" w14:paraId="1E0F85D1" w14:textId="77777777" w:rsidTr="000E4765">
        <w:trPr>
          <w:jc w:val="center"/>
        </w:trPr>
        <w:tc>
          <w:tcPr>
            <w:tcW w:w="0" w:type="auto"/>
          </w:tcPr>
          <w:p w14:paraId="6F922B34"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C</w:t>
            </w:r>
          </w:p>
        </w:tc>
        <w:tc>
          <w:tcPr>
            <w:tcW w:w="3431" w:type="pct"/>
          </w:tcPr>
          <w:p w14:paraId="55905B68"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Patch</w:t>
            </w:r>
          </w:p>
        </w:tc>
      </w:tr>
      <w:bookmarkEnd w:id="36"/>
    </w:tbl>
    <w:p w14:paraId="52328BB7" w14:textId="77777777" w:rsidR="002D713A" w:rsidRPr="00DB093B" w:rsidRDefault="002D713A" w:rsidP="00336175">
      <w:pPr>
        <w:spacing w:after="0"/>
        <w:rPr>
          <w:rFonts w:ascii="Times New Roman" w:eastAsia="맑은 고딕" w:hAnsi="Times New Roman" w:cs="Times New Roman"/>
          <w:sz w:val="24"/>
          <w:szCs w:val="24"/>
          <w:lang w:eastAsia="ko-KR"/>
        </w:rPr>
      </w:pPr>
    </w:p>
    <w:p w14:paraId="324DB35A" w14:textId="0566FE93"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40" w:name="_Toc191399021"/>
      <w:r w:rsidRPr="00DB093B">
        <w:rPr>
          <w:rFonts w:ascii="Times New Roman" w:hAnsi="Times New Roman" w:cs="Times New Roman"/>
          <w:b/>
          <w:bCs/>
          <w:color w:val="0070C0"/>
          <w:sz w:val="24"/>
          <w:szCs w:val="24"/>
          <w:lang w:eastAsia="ko-KR"/>
        </w:rPr>
        <w:t>Software Problem Resolution Process</w:t>
      </w:r>
      <w:bookmarkEnd w:id="40"/>
    </w:p>
    <w:p w14:paraId="6367F04D" w14:textId="217D5839" w:rsidR="0048109A" w:rsidRPr="00DB093B" w:rsidRDefault="0048109A" w:rsidP="00B149E5">
      <w:pPr>
        <w:pStyle w:val="ab"/>
        <w:numPr>
          <w:ilvl w:val="0"/>
          <w:numId w:val="14"/>
        </w:numPr>
        <w:rPr>
          <w:rFonts w:ascii="Times New Roman" w:eastAsia="맑은 고딕" w:hAnsi="Times New Roman" w:cs="Times New Roman"/>
          <w:sz w:val="24"/>
          <w:szCs w:val="24"/>
          <w:lang w:eastAsia="ko-KR"/>
        </w:rPr>
      </w:pPr>
      <w:bookmarkStart w:id="41" w:name="new-problem-evaluation"/>
      <w:r w:rsidRPr="00DB093B">
        <w:rPr>
          <w:rFonts w:ascii="Times New Roman" w:eastAsia="맑은 고딕" w:hAnsi="Times New Roman" w:cs="Times New Roman"/>
          <w:sz w:val="24"/>
          <w:szCs w:val="24"/>
          <w:lang w:eastAsia="ko-KR"/>
        </w:rPr>
        <w:t>New Problem Evaluation</w:t>
      </w: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42" w:name="_Toc164354677"/>
      <w:r w:rsidRPr="00DB093B">
        <w:rPr>
          <w:rFonts w:ascii="Times New Roman" w:eastAsia="맑은 고딕" w:hAnsi="Times New Roman" w:cs="Times New Roman"/>
          <w:sz w:val="24"/>
          <w:szCs w:val="24"/>
          <w:lang w:eastAsia="ko-KR"/>
        </w:rPr>
        <w:instrText>1. New Problem Evaluation</w:instrText>
      </w:r>
      <w:bookmarkEnd w:id="42"/>
      <w:r w:rsidRPr="00DB093B">
        <w:rPr>
          <w:rFonts w:ascii="Times New Roman" w:eastAsia="맑은 고딕" w:hAnsi="Times New Roman" w:cs="Times New Roman"/>
          <w:sz w:val="24"/>
          <w:szCs w:val="24"/>
          <w:lang w:eastAsia="ko-KR"/>
        </w:rPr>
        <w:instrText xml:space="preserve">" \f C \l "1" </w:instrText>
      </w:r>
      <w:r w:rsidRPr="00DB093B">
        <w:rPr>
          <w:rFonts w:ascii="Times New Roman" w:eastAsia="맑은 고딕" w:hAnsi="Times New Roman" w:cs="Times New Roman"/>
          <w:sz w:val="24"/>
          <w:szCs w:val="24"/>
          <w:lang w:eastAsia="ko-KR"/>
        </w:rPr>
        <w:fldChar w:fldCharType="end"/>
      </w:r>
    </w:p>
    <w:p w14:paraId="257AA74C" w14:textId="132F353C" w:rsidR="0048109A" w:rsidRPr="007C77C5" w:rsidRDefault="00B149E5" w:rsidP="0048109A">
      <w:pPr>
        <w:pStyle w:val="ab"/>
        <w:ind w:left="680"/>
        <w:rPr>
          <w:rFonts w:ascii="Times New Roman" w:eastAsia="맑은 고딕" w:hAnsi="Times New Roman" w:cs="Times New Roman"/>
          <w:sz w:val="24"/>
          <w:szCs w:val="24"/>
          <w:lang w:eastAsia="ko-KR"/>
        </w:rPr>
      </w:pPr>
      <w:r w:rsidRPr="007C77C5">
        <w:rPr>
          <w:rFonts w:ascii="Times New Roman" w:eastAsia="맑은 고딕" w:hAnsi="Times New Roman" w:cs="Times New Roman" w:hint="eastAsia"/>
          <w:sz w:val="24"/>
          <w:szCs w:val="24"/>
          <w:lang w:eastAsia="ko-KR"/>
        </w:rPr>
        <w:t>Redmine</w:t>
      </w:r>
      <w:r w:rsidRPr="007C77C5">
        <w:rPr>
          <w:rFonts w:ascii="Times New Roman" w:eastAsia="맑은 고딕" w:hAnsi="Times New Roman" w:cs="Times New Roman"/>
          <w:sz w:val="24"/>
          <w:szCs w:val="24"/>
          <w:lang w:eastAsia="ko-KR"/>
        </w:rPr>
        <w:t xml:space="preserve"> </w:t>
      </w:r>
      <w:r w:rsidR="0048109A" w:rsidRPr="007C77C5">
        <w:rPr>
          <w:rFonts w:ascii="Times New Roman" w:eastAsia="맑은 고딕" w:hAnsi="Times New Roman" w:cs="Times New Roman"/>
          <w:sz w:val="24"/>
          <w:szCs w:val="24"/>
          <w:lang w:eastAsia="ko-KR"/>
        </w:rPr>
        <w:t xml:space="preserve">is used as a project management tool, and software engineers register new issues (bugs, defects, and needs improvement) as Activity within </w:t>
      </w:r>
      <w:r w:rsidRPr="007C77C5">
        <w:rPr>
          <w:rFonts w:ascii="Times New Roman" w:eastAsia="맑은 고딕" w:hAnsi="Times New Roman" w:cs="Times New Roman" w:hint="eastAsia"/>
          <w:sz w:val="24"/>
          <w:szCs w:val="24"/>
          <w:lang w:eastAsia="ko-KR"/>
        </w:rPr>
        <w:t>Redmine</w:t>
      </w:r>
      <w:r w:rsidR="0048109A" w:rsidRPr="007C77C5">
        <w:rPr>
          <w:rFonts w:ascii="Times New Roman" w:eastAsia="맑은 고딕" w:hAnsi="Times New Roman" w:cs="Times New Roman"/>
          <w:sz w:val="24"/>
          <w:szCs w:val="24"/>
          <w:lang w:eastAsia="ko-KR"/>
        </w:rPr>
        <w:t xml:space="preserve">'s Software project. Registered problems may arise from internal testing during the development process or from customer use, and the customer will share the problem through </w:t>
      </w:r>
      <w:r w:rsidR="00220FED" w:rsidRPr="007C77C5">
        <w:rPr>
          <w:rFonts w:ascii="Times New Roman" w:eastAsia="맑은 고딕" w:hAnsi="Times New Roman" w:cs="Times New Roman"/>
          <w:sz w:val="24"/>
          <w:szCs w:val="24"/>
          <w:lang w:eastAsia="ko-KR"/>
        </w:rPr>
        <w:t>contact</w:t>
      </w:r>
      <w:r w:rsidR="0048109A" w:rsidRPr="007C77C5">
        <w:rPr>
          <w:rFonts w:ascii="Times New Roman" w:eastAsia="맑은 고딕" w:hAnsi="Times New Roman" w:cs="Times New Roman"/>
          <w:sz w:val="24"/>
          <w:szCs w:val="24"/>
          <w:lang w:eastAsia="ko-KR"/>
        </w:rPr>
        <w:t xml:space="preserve"> information of the person in charge if there is a problem during use.</w:t>
      </w:r>
    </w:p>
    <w:p w14:paraId="6D70C29B" w14:textId="77777777" w:rsidR="0048109A" w:rsidRPr="00DB093B" w:rsidRDefault="0048109A" w:rsidP="0048109A">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For each problem report, the following must be entered:</w:t>
      </w:r>
    </w:p>
    <w:p w14:paraId="19E6B6C3" w14:textId="77777777" w:rsidR="0048109A" w:rsidRPr="00DB093B" w:rsidRDefault="0048109A" w:rsidP="00B149E5">
      <w:pPr>
        <w:pStyle w:val="FirstParagraph"/>
        <w:numPr>
          <w:ilvl w:val="0"/>
          <w:numId w:val="8"/>
        </w:numPr>
        <w:rPr>
          <w:rFonts w:ascii="Times New Roman" w:hAnsi="Times New Roman" w:cs="Times New Roman"/>
        </w:rPr>
      </w:pPr>
      <w:r w:rsidRPr="00DB093B">
        <w:rPr>
          <w:rFonts w:ascii="Times New Roman" w:hAnsi="Times New Roman" w:cs="Times New Roman"/>
        </w:rPr>
        <w:t>Affected medical device and version</w:t>
      </w:r>
    </w:p>
    <w:p w14:paraId="42FE1375" w14:textId="77777777" w:rsidR="0048109A" w:rsidRPr="00DB093B" w:rsidRDefault="0048109A" w:rsidP="00B149E5">
      <w:pPr>
        <w:pStyle w:val="FirstParagraph"/>
        <w:numPr>
          <w:ilvl w:val="0"/>
          <w:numId w:val="8"/>
        </w:numPr>
        <w:rPr>
          <w:rFonts w:ascii="Times New Roman" w:hAnsi="Times New Roman" w:cs="Times New Roman"/>
        </w:rPr>
      </w:pPr>
      <w:r w:rsidRPr="00DB093B">
        <w:rPr>
          <w:rFonts w:ascii="Times New Roman" w:hAnsi="Times New Roman" w:cs="Times New Roman"/>
        </w:rPr>
        <w:lastRenderedPageBreak/>
        <w:t>Severity classification (see below)</w:t>
      </w:r>
    </w:p>
    <w:p w14:paraId="283D4752" w14:textId="77777777" w:rsidR="0048109A" w:rsidRPr="00DB093B" w:rsidRDefault="0048109A" w:rsidP="00B149E5">
      <w:pPr>
        <w:pStyle w:val="Compact"/>
        <w:numPr>
          <w:ilvl w:val="0"/>
          <w:numId w:val="8"/>
        </w:numPr>
        <w:rPr>
          <w:rFonts w:ascii="Times New Roman" w:hAnsi="Times New Roman" w:cs="Times New Roman"/>
        </w:rPr>
      </w:pPr>
      <w:r w:rsidRPr="00DB093B">
        <w:rPr>
          <w:rFonts w:ascii="Times New Roman" w:hAnsi="Times New Roman" w:cs="Times New Roman"/>
        </w:rPr>
        <w:t>Problem description incl. instructions to reproduce</w:t>
      </w:r>
    </w:p>
    <w:p w14:paraId="51E5EA22" w14:textId="77777777" w:rsidR="0048109A" w:rsidRPr="00DB093B" w:rsidRDefault="0048109A" w:rsidP="0048109A">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We classify the severity of problems in the following categories:</w:t>
      </w:r>
    </w:p>
    <w:tbl>
      <w:tblPr>
        <w:tblStyle w:val="Table"/>
        <w:tblW w:w="4603" w:type="pct"/>
        <w:tblInd w:w="675" w:type="dxa"/>
        <w:tblLook w:val="0020" w:firstRow="1" w:lastRow="0" w:firstColumn="0" w:lastColumn="0" w:noHBand="0" w:noVBand="0"/>
      </w:tblPr>
      <w:tblGrid>
        <w:gridCol w:w="2207"/>
        <w:gridCol w:w="7934"/>
      </w:tblGrid>
      <w:tr w:rsidR="0048109A" w:rsidRPr="00DB093B" w14:paraId="06E8E0A8" w14:textId="77777777" w:rsidTr="00FE14C3">
        <w:trPr>
          <w:cnfStyle w:val="100000000000" w:firstRow="1" w:lastRow="0" w:firstColumn="0" w:lastColumn="0" w:oddVBand="0" w:evenVBand="0" w:oddHBand="0" w:evenHBand="0" w:firstRowFirstColumn="0" w:firstRowLastColumn="0" w:lastRowFirstColumn="0" w:lastRowLastColumn="0"/>
          <w:tblHeader/>
        </w:trPr>
        <w:tc>
          <w:tcPr>
            <w:tcW w:w="1088" w:type="pct"/>
          </w:tcPr>
          <w:p w14:paraId="7C53EFEB"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Severity Classification</w:t>
            </w:r>
          </w:p>
        </w:tc>
        <w:tc>
          <w:tcPr>
            <w:tcW w:w="0" w:type="auto"/>
          </w:tcPr>
          <w:p w14:paraId="3B27F4D8"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Description</w:t>
            </w:r>
          </w:p>
        </w:tc>
      </w:tr>
      <w:tr w:rsidR="0048109A" w:rsidRPr="00DB093B" w14:paraId="6D3E6CE7" w14:textId="77777777" w:rsidTr="00FE14C3">
        <w:tc>
          <w:tcPr>
            <w:tcW w:w="1088" w:type="pct"/>
          </w:tcPr>
          <w:p w14:paraId="2EFF4CDF"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High</w:t>
            </w:r>
          </w:p>
        </w:tc>
        <w:tc>
          <w:tcPr>
            <w:tcW w:w="0" w:type="auto"/>
          </w:tcPr>
          <w:p w14:paraId="1334D790"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Causes new or changed risks to patients which are unacceptable.</w:t>
            </w:r>
          </w:p>
        </w:tc>
      </w:tr>
      <w:tr w:rsidR="0048109A" w:rsidRPr="00DB093B" w14:paraId="575224CA" w14:textId="77777777" w:rsidTr="00FE14C3">
        <w:tc>
          <w:tcPr>
            <w:tcW w:w="1088" w:type="pct"/>
          </w:tcPr>
          <w:p w14:paraId="0EE4BF99"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Medium</w:t>
            </w:r>
          </w:p>
        </w:tc>
        <w:tc>
          <w:tcPr>
            <w:tcW w:w="0" w:type="auto"/>
          </w:tcPr>
          <w:p w14:paraId="789716C9"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May cause new or changed risks to patients which are acceptable.</w:t>
            </w:r>
          </w:p>
        </w:tc>
      </w:tr>
      <w:tr w:rsidR="0048109A" w:rsidRPr="00DB093B" w14:paraId="40B2FA31" w14:textId="77777777" w:rsidTr="00FE14C3">
        <w:tc>
          <w:tcPr>
            <w:tcW w:w="1088" w:type="pct"/>
          </w:tcPr>
          <w:p w14:paraId="055A3852"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Low</w:t>
            </w:r>
          </w:p>
        </w:tc>
        <w:tc>
          <w:tcPr>
            <w:tcW w:w="0" w:type="auto"/>
          </w:tcPr>
          <w:p w14:paraId="712F5A95"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All other problems.</w:t>
            </w:r>
          </w:p>
        </w:tc>
      </w:tr>
    </w:tbl>
    <w:p w14:paraId="041A587D" w14:textId="77777777" w:rsidR="00A470BD" w:rsidRPr="00DB093B" w:rsidRDefault="00A470BD" w:rsidP="0048109A">
      <w:pPr>
        <w:pStyle w:val="ab"/>
        <w:ind w:left="680"/>
        <w:rPr>
          <w:rFonts w:ascii="Times New Roman" w:eastAsia="맑은 고딕" w:hAnsi="Times New Roman" w:cs="Times New Roman"/>
          <w:sz w:val="24"/>
          <w:szCs w:val="24"/>
          <w:lang w:eastAsia="ko-KR"/>
        </w:rPr>
      </w:pPr>
    </w:p>
    <w:p w14:paraId="2D351194" w14:textId="7184861F" w:rsidR="0048109A" w:rsidRPr="00DB093B" w:rsidRDefault="0048109A" w:rsidP="0048109A">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For all problems classified as “Medium” or higher the person responsible for regulatory compliance (PRRC) must be informed who subsequently assesses it according to the SOP Vigilance.</w:t>
      </w:r>
    </w:p>
    <w:tbl>
      <w:tblPr>
        <w:tblStyle w:val="Table"/>
        <w:tblW w:w="0" w:type="auto"/>
        <w:tblInd w:w="675" w:type="dxa"/>
        <w:tblLook w:val="0020" w:firstRow="1" w:lastRow="0" w:firstColumn="0" w:lastColumn="0" w:noHBand="0" w:noVBand="0"/>
      </w:tblPr>
      <w:tblGrid>
        <w:gridCol w:w="5103"/>
      </w:tblGrid>
      <w:tr w:rsidR="0048109A" w:rsidRPr="00DB093B" w14:paraId="02A96C4F" w14:textId="77777777" w:rsidTr="0048109A">
        <w:trPr>
          <w:cnfStyle w:val="100000000000" w:firstRow="1" w:lastRow="0" w:firstColumn="0" w:lastColumn="0" w:oddVBand="0" w:evenVBand="0" w:oddHBand="0" w:evenHBand="0" w:firstRowFirstColumn="0" w:firstRowLastColumn="0" w:lastRowFirstColumn="0" w:lastRowLastColumn="0"/>
          <w:tblHeader/>
        </w:trPr>
        <w:tc>
          <w:tcPr>
            <w:tcW w:w="5103" w:type="dxa"/>
          </w:tcPr>
          <w:p w14:paraId="67F02431"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Participants</w:t>
            </w:r>
          </w:p>
        </w:tc>
      </w:tr>
      <w:tr w:rsidR="0048109A" w:rsidRPr="00DB093B" w14:paraId="546FBE39" w14:textId="77777777" w:rsidTr="0048109A">
        <w:tc>
          <w:tcPr>
            <w:tcW w:w="5103" w:type="dxa"/>
          </w:tcPr>
          <w:p w14:paraId="38ACB385"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Head of software development</w:t>
            </w:r>
          </w:p>
        </w:tc>
      </w:tr>
      <w:tr w:rsidR="0048109A" w:rsidRPr="00DB093B" w14:paraId="2DAFB84A" w14:textId="77777777" w:rsidTr="0048109A">
        <w:tc>
          <w:tcPr>
            <w:tcW w:w="5103" w:type="dxa"/>
          </w:tcPr>
          <w:p w14:paraId="5DE1776F"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Person responsible for regulatory compliance</w:t>
            </w:r>
          </w:p>
        </w:tc>
      </w:tr>
    </w:tbl>
    <w:p w14:paraId="493DB5FD" w14:textId="77777777" w:rsidR="0048109A" w:rsidRPr="00DB093B" w:rsidRDefault="0048109A" w:rsidP="0048109A">
      <w:pPr>
        <w:rPr>
          <w:rFonts w:ascii="Times New Roman" w:hAnsi="Times New Roman" w:cs="Times New Roman"/>
          <w:sz w:val="24"/>
          <w:szCs w:val="24"/>
        </w:rPr>
      </w:pPr>
    </w:p>
    <w:tbl>
      <w:tblPr>
        <w:tblStyle w:val="Table"/>
        <w:tblW w:w="4619" w:type="pct"/>
        <w:tblInd w:w="675" w:type="dxa"/>
        <w:tblLook w:val="0020" w:firstRow="1" w:lastRow="0" w:firstColumn="0" w:lastColumn="0" w:noHBand="0" w:noVBand="0"/>
      </w:tblPr>
      <w:tblGrid>
        <w:gridCol w:w="2058"/>
        <w:gridCol w:w="8119"/>
      </w:tblGrid>
      <w:tr w:rsidR="007C77C5" w:rsidRPr="007C77C5" w14:paraId="6D275C85" w14:textId="77777777" w:rsidTr="0048109A">
        <w:trPr>
          <w:cnfStyle w:val="100000000000" w:firstRow="1" w:lastRow="0" w:firstColumn="0" w:lastColumn="0" w:oddVBand="0" w:evenVBand="0" w:oddHBand="0" w:evenHBand="0" w:firstRowFirstColumn="0" w:firstRowLastColumn="0" w:lastRowFirstColumn="0" w:lastRowLastColumn="0"/>
          <w:tblHeader/>
        </w:trPr>
        <w:tc>
          <w:tcPr>
            <w:tcW w:w="1011" w:type="pct"/>
          </w:tcPr>
          <w:p w14:paraId="5F7B9335" w14:textId="77777777" w:rsidR="0048109A" w:rsidRPr="007C77C5" w:rsidRDefault="0048109A" w:rsidP="000E4765">
            <w:pPr>
              <w:pStyle w:val="Compact"/>
              <w:rPr>
                <w:rFonts w:ascii="Times New Roman" w:hAnsi="Times New Roman" w:cs="Times New Roman"/>
              </w:rPr>
            </w:pPr>
            <w:r w:rsidRPr="007C77C5">
              <w:rPr>
                <w:rFonts w:ascii="Times New Roman" w:hAnsi="Times New Roman" w:cs="Times New Roman"/>
              </w:rPr>
              <w:t>Input</w:t>
            </w:r>
          </w:p>
        </w:tc>
        <w:tc>
          <w:tcPr>
            <w:tcW w:w="3989" w:type="pct"/>
          </w:tcPr>
          <w:p w14:paraId="22CB5277" w14:textId="77777777" w:rsidR="0048109A" w:rsidRPr="007C77C5" w:rsidRDefault="0048109A" w:rsidP="000E4765">
            <w:pPr>
              <w:pStyle w:val="Compact"/>
              <w:rPr>
                <w:rFonts w:ascii="Times New Roman" w:hAnsi="Times New Roman" w:cs="Times New Roman"/>
              </w:rPr>
            </w:pPr>
            <w:r w:rsidRPr="007C77C5">
              <w:rPr>
                <w:rFonts w:ascii="Times New Roman" w:hAnsi="Times New Roman" w:cs="Times New Roman"/>
              </w:rPr>
              <w:t>Output</w:t>
            </w:r>
          </w:p>
        </w:tc>
      </w:tr>
      <w:tr w:rsidR="007C77C5" w:rsidRPr="007C77C5" w14:paraId="07CE2B92" w14:textId="77777777" w:rsidTr="0048109A">
        <w:tc>
          <w:tcPr>
            <w:tcW w:w="1011" w:type="pct"/>
          </w:tcPr>
          <w:p w14:paraId="1A154A7D" w14:textId="77777777" w:rsidR="0048109A" w:rsidRPr="007C77C5" w:rsidRDefault="0048109A" w:rsidP="000E4765">
            <w:pPr>
              <w:pStyle w:val="Compact"/>
              <w:rPr>
                <w:rFonts w:ascii="Times New Roman" w:hAnsi="Times New Roman" w:cs="Times New Roman"/>
              </w:rPr>
            </w:pPr>
            <w:r w:rsidRPr="007C77C5">
              <w:rPr>
                <w:rFonts w:ascii="Times New Roman" w:hAnsi="Times New Roman" w:cs="Times New Roman"/>
              </w:rPr>
              <w:t>New problem</w:t>
            </w:r>
          </w:p>
        </w:tc>
        <w:tc>
          <w:tcPr>
            <w:tcW w:w="3989" w:type="pct"/>
          </w:tcPr>
          <w:p w14:paraId="3DD74DBD" w14:textId="1F171D1D" w:rsidR="0048109A" w:rsidRPr="007C77C5" w:rsidRDefault="0048109A" w:rsidP="000E4765">
            <w:pPr>
              <w:pStyle w:val="Compact"/>
              <w:rPr>
                <w:rFonts w:ascii="Times New Roman" w:hAnsi="Times New Roman" w:cs="Times New Roman"/>
              </w:rPr>
            </w:pPr>
            <w:r w:rsidRPr="007C77C5">
              <w:rPr>
                <w:rFonts w:ascii="Times New Roman" w:hAnsi="Times New Roman" w:cs="Times New Roman"/>
              </w:rPr>
              <w:t xml:space="preserve">Problem report as Activity in </w:t>
            </w:r>
            <w:r w:rsidR="00B149E5" w:rsidRPr="007C77C5">
              <w:rPr>
                <w:rFonts w:ascii="Times New Roman" w:eastAsia="맑은 고딕" w:hAnsi="Times New Roman" w:cs="Times New Roman" w:hint="eastAsia"/>
              </w:rPr>
              <w:t>Redmine</w:t>
            </w:r>
          </w:p>
        </w:tc>
      </w:tr>
    </w:tbl>
    <w:p w14:paraId="491CB8E8" w14:textId="77777777" w:rsidR="0048109A" w:rsidRPr="007C77C5" w:rsidRDefault="0048109A" w:rsidP="0048109A">
      <w:pPr>
        <w:pStyle w:val="ab"/>
        <w:ind w:left="680"/>
        <w:rPr>
          <w:rFonts w:ascii="Times New Roman" w:eastAsia="맑은 고딕" w:hAnsi="Times New Roman" w:cs="Times New Roman"/>
          <w:sz w:val="24"/>
          <w:szCs w:val="24"/>
          <w:lang w:eastAsia="ko-KR"/>
        </w:rPr>
      </w:pPr>
      <w:bookmarkStart w:id="43" w:name="root-cause-analysis-and-procedure"/>
      <w:bookmarkEnd w:id="41"/>
    </w:p>
    <w:p w14:paraId="0B6A46B3" w14:textId="3A9A362A" w:rsidR="0048109A" w:rsidRPr="007C77C5" w:rsidRDefault="0048109A" w:rsidP="00B149E5">
      <w:pPr>
        <w:pStyle w:val="ab"/>
        <w:numPr>
          <w:ilvl w:val="0"/>
          <w:numId w:val="14"/>
        </w:numPr>
        <w:rPr>
          <w:rFonts w:ascii="Times New Roman" w:eastAsia="맑은 고딕" w:hAnsi="Times New Roman" w:cs="Times New Roman"/>
          <w:sz w:val="24"/>
          <w:szCs w:val="24"/>
          <w:lang w:eastAsia="ko-KR"/>
        </w:rPr>
      </w:pPr>
      <w:r w:rsidRPr="007C77C5">
        <w:rPr>
          <w:rFonts w:ascii="Times New Roman" w:eastAsia="맑은 고딕" w:hAnsi="Times New Roman" w:cs="Times New Roman"/>
          <w:sz w:val="24"/>
          <w:szCs w:val="24"/>
          <w:lang w:eastAsia="ko-KR"/>
        </w:rPr>
        <w:t>Root Cause Analysis and Procedure</w:t>
      </w:r>
      <w:r w:rsidRPr="007C77C5">
        <w:rPr>
          <w:rFonts w:ascii="Times New Roman" w:eastAsia="맑은 고딕" w:hAnsi="Times New Roman" w:cs="Times New Roman"/>
          <w:sz w:val="24"/>
          <w:szCs w:val="24"/>
          <w:lang w:eastAsia="ko-KR"/>
        </w:rPr>
        <w:fldChar w:fldCharType="begin"/>
      </w:r>
      <w:r w:rsidRPr="007C77C5">
        <w:rPr>
          <w:rFonts w:ascii="Times New Roman" w:eastAsia="맑은 고딕" w:hAnsi="Times New Roman" w:cs="Times New Roman"/>
          <w:sz w:val="24"/>
          <w:szCs w:val="24"/>
          <w:lang w:eastAsia="ko-KR"/>
        </w:rPr>
        <w:instrText xml:space="preserve"> TC "</w:instrText>
      </w:r>
      <w:bookmarkStart w:id="44" w:name="_Toc164354678"/>
      <w:r w:rsidRPr="007C77C5">
        <w:rPr>
          <w:rFonts w:ascii="Times New Roman" w:eastAsia="맑은 고딕" w:hAnsi="Times New Roman" w:cs="Times New Roman"/>
          <w:sz w:val="24"/>
          <w:szCs w:val="24"/>
          <w:lang w:eastAsia="ko-KR"/>
        </w:rPr>
        <w:instrText>2. Root Cause Analysis and Procedure</w:instrText>
      </w:r>
      <w:bookmarkEnd w:id="44"/>
      <w:r w:rsidRPr="007C77C5">
        <w:rPr>
          <w:rFonts w:ascii="Times New Roman" w:eastAsia="맑은 고딕" w:hAnsi="Times New Roman" w:cs="Times New Roman"/>
          <w:sz w:val="24"/>
          <w:szCs w:val="24"/>
          <w:lang w:eastAsia="ko-KR"/>
        </w:rPr>
        <w:instrText xml:space="preserve">" \f C \l "1" </w:instrText>
      </w:r>
      <w:r w:rsidRPr="007C77C5">
        <w:rPr>
          <w:rFonts w:ascii="Times New Roman" w:eastAsia="맑은 고딕" w:hAnsi="Times New Roman" w:cs="Times New Roman"/>
          <w:sz w:val="24"/>
          <w:szCs w:val="24"/>
          <w:lang w:eastAsia="ko-KR"/>
        </w:rPr>
        <w:fldChar w:fldCharType="end"/>
      </w:r>
    </w:p>
    <w:p w14:paraId="0726FF85" w14:textId="61B5F033" w:rsidR="0048109A" w:rsidRPr="007C77C5" w:rsidRDefault="0048109A" w:rsidP="0048109A">
      <w:pPr>
        <w:pStyle w:val="ab"/>
        <w:ind w:left="680"/>
        <w:rPr>
          <w:rFonts w:ascii="Times New Roman" w:eastAsia="맑은 고딕" w:hAnsi="Times New Roman" w:cs="Times New Roman"/>
          <w:sz w:val="24"/>
          <w:szCs w:val="24"/>
          <w:lang w:eastAsia="ko-KR"/>
        </w:rPr>
      </w:pPr>
      <w:r w:rsidRPr="007C77C5">
        <w:rPr>
          <w:rFonts w:ascii="Times New Roman" w:eastAsia="맑은 고딕" w:hAnsi="Times New Roman" w:cs="Times New Roman"/>
          <w:sz w:val="24"/>
          <w:szCs w:val="24"/>
          <w:lang w:eastAsia="ko-KR"/>
        </w:rPr>
        <w:t xml:space="preserve">For each registered activity, create a resolution plan and use </w:t>
      </w:r>
      <w:r w:rsidR="00B149E5" w:rsidRPr="007C77C5">
        <w:rPr>
          <w:rFonts w:ascii="Times New Roman" w:eastAsia="맑은 고딕" w:hAnsi="Times New Roman" w:cs="Times New Roman" w:hint="eastAsia"/>
          <w:sz w:val="24"/>
          <w:szCs w:val="24"/>
          <w:lang w:eastAsia="ko-KR"/>
        </w:rPr>
        <w:t>Redmine</w:t>
      </w:r>
      <w:r w:rsidRPr="007C77C5">
        <w:rPr>
          <w:rFonts w:ascii="Times New Roman" w:eastAsia="맑은 고딕" w:hAnsi="Times New Roman" w:cs="Times New Roman"/>
          <w:sz w:val="24"/>
          <w:szCs w:val="24"/>
          <w:lang w:eastAsia="ko-KR"/>
        </w:rPr>
        <w:t xml:space="preserve">'s task distribution feature to assign the task to the appropriate team member. In addition, we can analyze and refer to whether similar problems have occurred in the past through </w:t>
      </w:r>
      <w:r w:rsidR="00B149E5" w:rsidRPr="007C77C5">
        <w:rPr>
          <w:rFonts w:ascii="Times New Roman" w:eastAsia="맑은 고딕" w:hAnsi="Times New Roman" w:cs="Times New Roman" w:hint="eastAsia"/>
          <w:sz w:val="24"/>
          <w:szCs w:val="24"/>
          <w:lang w:eastAsia="ko-KR"/>
        </w:rPr>
        <w:t>Redmine</w:t>
      </w:r>
      <w:r w:rsidRPr="007C77C5">
        <w:rPr>
          <w:rFonts w:ascii="Times New Roman" w:eastAsia="맑은 고딕" w:hAnsi="Times New Roman" w:cs="Times New Roman"/>
          <w:sz w:val="24"/>
          <w:szCs w:val="24"/>
          <w:lang w:eastAsia="ko-KR"/>
        </w:rPr>
        <w:t xml:space="preserve">'s history, and in this case, we can link the activity through </w:t>
      </w:r>
      <w:r w:rsidR="00B149E5" w:rsidRPr="007C77C5">
        <w:rPr>
          <w:rFonts w:ascii="Times New Roman" w:eastAsia="맑은 고딕" w:hAnsi="Times New Roman" w:cs="Times New Roman" w:hint="eastAsia"/>
          <w:sz w:val="24"/>
          <w:szCs w:val="24"/>
          <w:lang w:eastAsia="ko-KR"/>
        </w:rPr>
        <w:t>Redmine</w:t>
      </w:r>
      <w:r w:rsidRPr="007C77C5">
        <w:rPr>
          <w:rFonts w:ascii="Times New Roman" w:eastAsia="맑은 고딕" w:hAnsi="Times New Roman" w:cs="Times New Roman"/>
          <w:sz w:val="24"/>
          <w:szCs w:val="24"/>
          <w:lang w:eastAsia="ko-KR"/>
        </w:rPr>
        <w:t>'s Related Activity feature.</w:t>
      </w:r>
    </w:p>
    <w:tbl>
      <w:tblPr>
        <w:tblStyle w:val="Table"/>
        <w:tblW w:w="0" w:type="auto"/>
        <w:tblInd w:w="675" w:type="dxa"/>
        <w:tblLook w:val="0020" w:firstRow="1" w:lastRow="0" w:firstColumn="0" w:lastColumn="0" w:noHBand="0" w:noVBand="0"/>
      </w:tblPr>
      <w:tblGrid>
        <w:gridCol w:w="3544"/>
      </w:tblGrid>
      <w:tr w:rsidR="0048109A" w:rsidRPr="00DB093B" w14:paraId="799B9115" w14:textId="77777777" w:rsidTr="0048109A">
        <w:trPr>
          <w:cnfStyle w:val="100000000000" w:firstRow="1" w:lastRow="0" w:firstColumn="0" w:lastColumn="0" w:oddVBand="0" w:evenVBand="0" w:oddHBand="0" w:evenHBand="0" w:firstRowFirstColumn="0" w:firstRowLastColumn="0" w:lastRowFirstColumn="0" w:lastRowLastColumn="0"/>
          <w:tblHeader/>
        </w:trPr>
        <w:tc>
          <w:tcPr>
            <w:tcW w:w="3544" w:type="dxa"/>
          </w:tcPr>
          <w:p w14:paraId="7E255785"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Participants</w:t>
            </w:r>
          </w:p>
        </w:tc>
      </w:tr>
      <w:tr w:rsidR="0048109A" w:rsidRPr="00DB093B" w14:paraId="5A7D7E55" w14:textId="77777777" w:rsidTr="0048109A">
        <w:tc>
          <w:tcPr>
            <w:tcW w:w="3544" w:type="dxa"/>
          </w:tcPr>
          <w:p w14:paraId="6019D7ED"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Head of software development</w:t>
            </w:r>
          </w:p>
        </w:tc>
      </w:tr>
      <w:tr w:rsidR="0048109A" w:rsidRPr="00DB093B" w14:paraId="737F7970" w14:textId="77777777" w:rsidTr="0048109A">
        <w:tc>
          <w:tcPr>
            <w:tcW w:w="3544" w:type="dxa"/>
          </w:tcPr>
          <w:p w14:paraId="1B64578D"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Software engineer</w:t>
            </w:r>
          </w:p>
        </w:tc>
      </w:tr>
    </w:tbl>
    <w:p w14:paraId="7C62A6E2" w14:textId="77777777" w:rsidR="0048109A" w:rsidRPr="00DB093B" w:rsidRDefault="0048109A" w:rsidP="0048109A">
      <w:pPr>
        <w:rPr>
          <w:rFonts w:ascii="Times New Roman" w:hAnsi="Times New Roman" w:cs="Times New Roman"/>
          <w:sz w:val="24"/>
          <w:szCs w:val="24"/>
        </w:rPr>
      </w:pPr>
    </w:p>
    <w:tbl>
      <w:tblPr>
        <w:tblStyle w:val="Table"/>
        <w:tblW w:w="0" w:type="auto"/>
        <w:tblInd w:w="817" w:type="dxa"/>
        <w:tblLook w:val="0020" w:firstRow="1" w:lastRow="0" w:firstColumn="0" w:lastColumn="0" w:noHBand="0" w:noVBand="0"/>
      </w:tblPr>
      <w:tblGrid>
        <w:gridCol w:w="2835"/>
        <w:gridCol w:w="4111"/>
      </w:tblGrid>
      <w:tr w:rsidR="0048109A" w:rsidRPr="00DB093B" w14:paraId="26DFC2C0" w14:textId="77777777" w:rsidTr="0048109A">
        <w:trPr>
          <w:cnfStyle w:val="100000000000" w:firstRow="1" w:lastRow="0" w:firstColumn="0" w:lastColumn="0" w:oddVBand="0" w:evenVBand="0" w:oddHBand="0" w:evenHBand="0" w:firstRowFirstColumn="0" w:firstRowLastColumn="0" w:lastRowFirstColumn="0" w:lastRowLastColumn="0"/>
          <w:tblHeader/>
        </w:trPr>
        <w:tc>
          <w:tcPr>
            <w:tcW w:w="2835" w:type="dxa"/>
          </w:tcPr>
          <w:p w14:paraId="6FA92D33"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Input</w:t>
            </w:r>
          </w:p>
        </w:tc>
        <w:tc>
          <w:tcPr>
            <w:tcW w:w="4111" w:type="dxa"/>
          </w:tcPr>
          <w:p w14:paraId="4837FC88"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Output</w:t>
            </w:r>
          </w:p>
        </w:tc>
      </w:tr>
      <w:tr w:rsidR="0048109A" w:rsidRPr="00DB093B" w14:paraId="533F8BBD" w14:textId="77777777" w:rsidTr="0048109A">
        <w:tc>
          <w:tcPr>
            <w:tcW w:w="2835" w:type="dxa"/>
          </w:tcPr>
          <w:p w14:paraId="713F1551"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Activity (Problem report)</w:t>
            </w:r>
          </w:p>
        </w:tc>
        <w:tc>
          <w:tcPr>
            <w:tcW w:w="4111" w:type="dxa"/>
          </w:tcPr>
          <w:p w14:paraId="1C21AEE7"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Activity updated with cause and procedure</w:t>
            </w:r>
          </w:p>
        </w:tc>
      </w:tr>
    </w:tbl>
    <w:bookmarkEnd w:id="43"/>
    <w:p w14:paraId="79F789C0" w14:textId="77777777" w:rsidR="00220FED" w:rsidRPr="00DB093B" w:rsidRDefault="0048109A" w:rsidP="00B149E5">
      <w:pPr>
        <w:pStyle w:val="ab"/>
        <w:numPr>
          <w:ilvl w:val="0"/>
          <w:numId w:val="14"/>
        </w:numPr>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Implementation and Verification</w:t>
      </w:r>
    </w:p>
    <w:p w14:paraId="286C961E" w14:textId="7AA184E6" w:rsidR="00220FED" w:rsidRPr="007A7554" w:rsidRDefault="00220FED" w:rsidP="00220FED">
      <w:pPr>
        <w:pStyle w:val="ab"/>
        <w:ind w:left="680"/>
        <w:rPr>
          <w:rFonts w:ascii="Times New Roman" w:eastAsia="맑은 고딕" w:hAnsi="Times New Roman" w:cs="Times New Roman"/>
          <w:color w:val="000000" w:themeColor="text1"/>
          <w:sz w:val="24"/>
          <w:szCs w:val="24"/>
          <w:lang w:eastAsia="ko-KR"/>
        </w:rPr>
      </w:pPr>
      <w:r w:rsidRPr="007A7554">
        <w:rPr>
          <w:rFonts w:ascii="Times New Roman" w:eastAsia="맑은 고딕" w:hAnsi="Times New Roman" w:cs="Times New Roman"/>
          <w:color w:val="000000" w:themeColor="text1"/>
          <w:sz w:val="24"/>
          <w:szCs w:val="24"/>
          <w:lang w:eastAsia="ko-KR"/>
        </w:rPr>
        <w:t xml:space="preserve">Assigned team members follow established configuration management procedures to implement bug fixes in code. Once implemented, it is validated by other software engineers and test engineers, and the results are recorded in a Pull Request on </w:t>
      </w:r>
      <w:r w:rsidR="006A0202" w:rsidRPr="007A7554">
        <w:rPr>
          <w:rFonts w:ascii="Times New Roman" w:eastAsia="맑은 고딕" w:hAnsi="Times New Roman" w:cs="Times New Roman"/>
          <w:color w:val="000000" w:themeColor="text1"/>
          <w:sz w:val="24"/>
          <w:szCs w:val="24"/>
          <w:lang w:eastAsia="ko-KR"/>
        </w:rPr>
        <w:t>GitHub</w:t>
      </w:r>
      <w:r w:rsidRPr="007A7554">
        <w:rPr>
          <w:rFonts w:ascii="Times New Roman" w:eastAsia="맑은 고딕" w:hAnsi="Times New Roman" w:cs="Times New Roman"/>
          <w:color w:val="000000" w:themeColor="text1"/>
          <w:sz w:val="24"/>
          <w:szCs w:val="24"/>
          <w:lang w:eastAsia="ko-KR"/>
        </w:rPr>
        <w:t xml:space="preserve">. The assignee updates the activity with the content </w:t>
      </w:r>
      <w:r w:rsidRPr="007A7554">
        <w:rPr>
          <w:rFonts w:ascii="Times New Roman" w:eastAsia="맑은 고딕" w:hAnsi="Times New Roman" w:cs="Times New Roman"/>
          <w:color w:val="000000" w:themeColor="text1"/>
          <w:sz w:val="24"/>
          <w:szCs w:val="24"/>
          <w:lang w:eastAsia="ko-KR"/>
        </w:rPr>
        <w:lastRenderedPageBreak/>
        <w:t xml:space="preserve">related to the activity and the generated pull request </w:t>
      </w:r>
      <w:r w:rsidR="00B03D16" w:rsidRPr="007A7554">
        <w:rPr>
          <w:rFonts w:ascii="Times New Roman" w:eastAsia="맑은 고딕" w:hAnsi="Times New Roman" w:cs="Times New Roman"/>
          <w:color w:val="000000" w:themeColor="text1"/>
          <w:sz w:val="24"/>
          <w:szCs w:val="24"/>
          <w:lang w:eastAsia="ko-KR"/>
        </w:rPr>
        <w:t>link and</w:t>
      </w:r>
      <w:r w:rsidRPr="007A7554">
        <w:rPr>
          <w:rFonts w:ascii="Times New Roman" w:eastAsia="맑은 고딕" w:hAnsi="Times New Roman" w:cs="Times New Roman"/>
          <w:color w:val="000000" w:themeColor="text1"/>
          <w:sz w:val="24"/>
          <w:szCs w:val="24"/>
          <w:lang w:eastAsia="ko-KR"/>
        </w:rPr>
        <w:t xml:space="preserve"> closes the activity by changing the status to 'Done'.</w:t>
      </w:r>
    </w:p>
    <w:p w14:paraId="47E0B7DD" w14:textId="54AB6C29" w:rsidR="0048109A" w:rsidRPr="00DB093B" w:rsidRDefault="0048109A" w:rsidP="00220FED">
      <w:pPr>
        <w:pStyle w:val="ab"/>
        <w:ind w:left="680"/>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45" w:name="_Toc164354679"/>
      <w:r w:rsidRPr="00DB093B">
        <w:rPr>
          <w:rFonts w:ascii="Times New Roman" w:eastAsia="맑은 고딕" w:hAnsi="Times New Roman" w:cs="Times New Roman"/>
          <w:sz w:val="24"/>
          <w:szCs w:val="24"/>
          <w:lang w:eastAsia="ko-KR"/>
        </w:rPr>
        <w:instrText>3. Implementation and Verification</w:instrText>
      </w:r>
      <w:bookmarkEnd w:id="45"/>
      <w:r w:rsidRPr="00DB093B">
        <w:rPr>
          <w:rFonts w:ascii="Times New Roman" w:eastAsia="맑은 고딕" w:hAnsi="Times New Roman" w:cs="Times New Roman"/>
          <w:sz w:val="24"/>
          <w:szCs w:val="24"/>
          <w:lang w:eastAsia="ko-KR"/>
        </w:rPr>
        <w:instrText xml:space="preserve">" \f C \l "1" </w:instrText>
      </w:r>
      <w:r w:rsidRPr="00DB093B">
        <w:rPr>
          <w:rFonts w:ascii="Times New Roman" w:eastAsia="맑은 고딕" w:hAnsi="Times New Roman" w:cs="Times New Roman"/>
          <w:sz w:val="24"/>
          <w:szCs w:val="24"/>
          <w:lang w:eastAsia="ko-KR"/>
        </w:rPr>
        <w:fldChar w:fldCharType="end"/>
      </w:r>
    </w:p>
    <w:tbl>
      <w:tblPr>
        <w:tblStyle w:val="Table"/>
        <w:tblW w:w="0" w:type="auto"/>
        <w:tblInd w:w="817" w:type="dxa"/>
        <w:tblLook w:val="0020" w:firstRow="1" w:lastRow="0" w:firstColumn="0" w:lastColumn="0" w:noHBand="0" w:noVBand="0"/>
      </w:tblPr>
      <w:tblGrid>
        <w:gridCol w:w="8039"/>
      </w:tblGrid>
      <w:tr w:rsidR="0048109A" w:rsidRPr="00DB093B" w14:paraId="2135DA12" w14:textId="77777777" w:rsidTr="00220FED">
        <w:trPr>
          <w:cnfStyle w:val="100000000000" w:firstRow="1" w:lastRow="0" w:firstColumn="0" w:lastColumn="0" w:oddVBand="0" w:evenVBand="0" w:oddHBand="0" w:evenHBand="0" w:firstRowFirstColumn="0" w:firstRowLastColumn="0" w:lastRowFirstColumn="0" w:lastRowLastColumn="0"/>
        </w:trPr>
        <w:tc>
          <w:tcPr>
            <w:tcW w:w="8039" w:type="dxa"/>
          </w:tcPr>
          <w:p w14:paraId="296BA215"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Head of software development</w:t>
            </w:r>
          </w:p>
        </w:tc>
      </w:tr>
      <w:tr w:rsidR="0048109A" w:rsidRPr="00DB093B" w14:paraId="35653338" w14:textId="77777777" w:rsidTr="00220FED">
        <w:tc>
          <w:tcPr>
            <w:tcW w:w="8039" w:type="dxa"/>
          </w:tcPr>
          <w:p w14:paraId="29FBA13C"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Software engineer</w:t>
            </w:r>
          </w:p>
        </w:tc>
      </w:tr>
      <w:tr w:rsidR="0048109A" w:rsidRPr="00DB093B" w14:paraId="47D0DC9E" w14:textId="77777777" w:rsidTr="00220FED">
        <w:tc>
          <w:tcPr>
            <w:tcW w:w="8039" w:type="dxa"/>
          </w:tcPr>
          <w:p w14:paraId="066ABC92"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Test engineer</w:t>
            </w:r>
          </w:p>
        </w:tc>
      </w:tr>
    </w:tbl>
    <w:p w14:paraId="32AC805A" w14:textId="77777777" w:rsidR="0048109A" w:rsidRPr="00DB093B" w:rsidRDefault="0048109A" w:rsidP="0048109A">
      <w:pPr>
        <w:rPr>
          <w:rFonts w:ascii="Times New Roman" w:hAnsi="Times New Roman" w:cs="Times New Roman"/>
          <w:sz w:val="24"/>
          <w:szCs w:val="24"/>
        </w:rPr>
      </w:pPr>
    </w:p>
    <w:tbl>
      <w:tblPr>
        <w:tblStyle w:val="Table"/>
        <w:tblW w:w="8789" w:type="dxa"/>
        <w:tblInd w:w="817" w:type="dxa"/>
        <w:tblLook w:val="0020" w:firstRow="1" w:lastRow="0" w:firstColumn="0" w:lastColumn="0" w:noHBand="0" w:noVBand="0"/>
      </w:tblPr>
      <w:tblGrid>
        <w:gridCol w:w="3686"/>
        <w:gridCol w:w="5103"/>
      </w:tblGrid>
      <w:tr w:rsidR="0048109A" w:rsidRPr="00DB093B" w14:paraId="2604F747" w14:textId="77777777" w:rsidTr="00220FED">
        <w:trPr>
          <w:cnfStyle w:val="100000000000" w:firstRow="1" w:lastRow="0" w:firstColumn="0" w:lastColumn="0" w:oddVBand="0" w:evenVBand="0" w:oddHBand="0" w:evenHBand="0" w:firstRowFirstColumn="0" w:firstRowLastColumn="0" w:lastRowFirstColumn="0" w:lastRowLastColumn="0"/>
          <w:tblHeader/>
        </w:trPr>
        <w:tc>
          <w:tcPr>
            <w:tcW w:w="3686" w:type="dxa"/>
          </w:tcPr>
          <w:p w14:paraId="1EC4C634"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Input</w:t>
            </w:r>
          </w:p>
        </w:tc>
        <w:tc>
          <w:tcPr>
            <w:tcW w:w="5103" w:type="dxa"/>
          </w:tcPr>
          <w:p w14:paraId="7DF473A2" w14:textId="77777777" w:rsidR="0048109A" w:rsidRPr="00DB093B" w:rsidRDefault="0048109A" w:rsidP="000E4765">
            <w:pPr>
              <w:pStyle w:val="Compact"/>
              <w:rPr>
                <w:rFonts w:ascii="Times New Roman" w:hAnsi="Times New Roman" w:cs="Times New Roman"/>
                <w:b/>
                <w:bCs/>
              </w:rPr>
            </w:pPr>
            <w:r w:rsidRPr="00DB093B">
              <w:rPr>
                <w:rFonts w:ascii="Times New Roman" w:hAnsi="Times New Roman" w:cs="Times New Roman"/>
                <w:b/>
                <w:bCs/>
              </w:rPr>
              <w:t>Output</w:t>
            </w:r>
          </w:p>
        </w:tc>
      </w:tr>
      <w:tr w:rsidR="0048109A" w:rsidRPr="00DB093B" w14:paraId="48729E20" w14:textId="77777777" w:rsidTr="00220FED">
        <w:tc>
          <w:tcPr>
            <w:tcW w:w="3686" w:type="dxa"/>
          </w:tcPr>
          <w:p w14:paraId="278F2826"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Activity (Problem report)</w:t>
            </w:r>
          </w:p>
        </w:tc>
        <w:tc>
          <w:tcPr>
            <w:tcW w:w="5103" w:type="dxa"/>
          </w:tcPr>
          <w:p w14:paraId="3A040CFA"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Resolved/closed Activity</w:t>
            </w:r>
          </w:p>
        </w:tc>
      </w:tr>
      <w:tr w:rsidR="0048109A" w:rsidRPr="00DB093B" w14:paraId="12C4DBA4" w14:textId="77777777" w:rsidTr="00220FED">
        <w:tc>
          <w:tcPr>
            <w:tcW w:w="3686" w:type="dxa"/>
          </w:tcPr>
          <w:p w14:paraId="7028FA27" w14:textId="77777777"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Updated source code</w:t>
            </w:r>
          </w:p>
        </w:tc>
        <w:tc>
          <w:tcPr>
            <w:tcW w:w="5103" w:type="dxa"/>
          </w:tcPr>
          <w:p w14:paraId="6F11A3C6" w14:textId="77777777" w:rsidR="0048109A" w:rsidRPr="00DB093B" w:rsidRDefault="0048109A" w:rsidP="000E4765">
            <w:pPr>
              <w:pStyle w:val="Compact"/>
              <w:rPr>
                <w:rFonts w:ascii="Times New Roman" w:hAnsi="Times New Roman" w:cs="Times New Roman"/>
              </w:rPr>
            </w:pPr>
          </w:p>
        </w:tc>
      </w:tr>
      <w:tr w:rsidR="0048109A" w:rsidRPr="00DB093B" w14:paraId="76F550E0" w14:textId="77777777" w:rsidTr="00220FED">
        <w:tc>
          <w:tcPr>
            <w:tcW w:w="3686" w:type="dxa"/>
          </w:tcPr>
          <w:p w14:paraId="252AEE08" w14:textId="4F6EDB6C" w:rsidR="0048109A" w:rsidRPr="00DB093B" w:rsidRDefault="0048109A" w:rsidP="000E4765">
            <w:pPr>
              <w:pStyle w:val="Compact"/>
              <w:rPr>
                <w:rFonts w:ascii="Times New Roman" w:hAnsi="Times New Roman" w:cs="Times New Roman"/>
              </w:rPr>
            </w:pPr>
            <w:r w:rsidRPr="00DB093B">
              <w:rPr>
                <w:rFonts w:ascii="Times New Roman" w:hAnsi="Times New Roman" w:cs="Times New Roman"/>
              </w:rPr>
              <w:t xml:space="preserve">Closed pull request on </w:t>
            </w:r>
            <w:r w:rsidR="00C87752" w:rsidRPr="00DB093B">
              <w:rPr>
                <w:rFonts w:ascii="Times New Roman" w:hAnsi="Times New Roman" w:cs="Times New Roman"/>
              </w:rPr>
              <w:t>GitHub</w:t>
            </w:r>
          </w:p>
        </w:tc>
        <w:tc>
          <w:tcPr>
            <w:tcW w:w="5103" w:type="dxa"/>
          </w:tcPr>
          <w:p w14:paraId="7AFA7F5F" w14:textId="77777777" w:rsidR="0048109A" w:rsidRPr="00DB093B" w:rsidRDefault="0048109A" w:rsidP="000E4765">
            <w:pPr>
              <w:pStyle w:val="Compact"/>
              <w:rPr>
                <w:rFonts w:ascii="Times New Roman" w:hAnsi="Times New Roman" w:cs="Times New Roman"/>
              </w:rPr>
            </w:pPr>
          </w:p>
        </w:tc>
      </w:tr>
    </w:tbl>
    <w:p w14:paraId="6D90B475" w14:textId="77777777" w:rsidR="0048109A" w:rsidRPr="00DB093B" w:rsidRDefault="0048109A" w:rsidP="00336175">
      <w:pPr>
        <w:spacing w:after="0"/>
        <w:rPr>
          <w:rFonts w:ascii="Times New Roman" w:eastAsia="맑은 고딕" w:hAnsi="Times New Roman" w:cs="Times New Roman"/>
          <w:sz w:val="24"/>
          <w:szCs w:val="24"/>
          <w:lang w:eastAsia="ko-KR"/>
        </w:rPr>
      </w:pPr>
    </w:p>
    <w:p w14:paraId="45432694" w14:textId="0E7136EE" w:rsidR="00336175" w:rsidRPr="00DB093B" w:rsidRDefault="00336175" w:rsidP="00B149E5">
      <w:pPr>
        <w:pStyle w:val="aa"/>
        <w:numPr>
          <w:ilvl w:val="0"/>
          <w:numId w:val="7"/>
        </w:numPr>
        <w:outlineLvl w:val="0"/>
        <w:rPr>
          <w:rFonts w:ascii="Times New Roman" w:hAnsi="Times New Roman" w:cs="Times New Roman"/>
          <w:b/>
          <w:bCs/>
          <w:color w:val="0070C0"/>
          <w:sz w:val="24"/>
          <w:szCs w:val="24"/>
          <w:lang w:eastAsia="ko-KR"/>
        </w:rPr>
      </w:pPr>
      <w:bookmarkStart w:id="46" w:name="_Toc191399022"/>
      <w:r w:rsidRPr="00DB093B">
        <w:rPr>
          <w:rFonts w:ascii="Times New Roman" w:hAnsi="Times New Roman" w:cs="Times New Roman"/>
          <w:b/>
          <w:bCs/>
          <w:color w:val="0070C0"/>
          <w:sz w:val="24"/>
          <w:szCs w:val="24"/>
          <w:lang w:eastAsia="ko-KR"/>
        </w:rPr>
        <w:t>Documentation and Record Management</w:t>
      </w:r>
      <w:bookmarkEnd w:id="46"/>
    </w:p>
    <w:p w14:paraId="02638F2D" w14:textId="46524720" w:rsidR="00371D98" w:rsidRPr="00DB093B" w:rsidRDefault="00371D98"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47" w:name="_Toc191399023"/>
      <w:bookmarkStart w:id="48" w:name="documentation-activities"/>
      <w:r w:rsidRPr="00DB093B">
        <w:rPr>
          <w:rFonts w:ascii="Times New Roman" w:eastAsia="맑은 고딕" w:hAnsi="Times New Roman" w:cs="Times New Roman"/>
          <w:sz w:val="24"/>
          <w:szCs w:val="24"/>
          <w:lang w:eastAsia="ko-KR"/>
        </w:rPr>
        <w:t>Software Life Cycle</w:t>
      </w:r>
      <w:bookmarkEnd w:id="47"/>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49" w:name="_Toc164354571"/>
      <w:r w:rsidRPr="00DB093B">
        <w:rPr>
          <w:rFonts w:ascii="Times New Roman" w:eastAsia="맑은 고딕" w:hAnsi="Times New Roman" w:cs="Times New Roman"/>
          <w:sz w:val="24"/>
          <w:szCs w:val="24"/>
          <w:lang w:eastAsia="ko-KR"/>
        </w:rPr>
        <w:instrText>6.1. Software Life Cycle</w:instrText>
      </w:r>
      <w:bookmarkEnd w:id="49"/>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p>
    <w:p w14:paraId="407860ED" w14:textId="77777777" w:rsidR="00371D98" w:rsidRPr="00DB093B" w:rsidRDefault="00371D98" w:rsidP="00A470BD">
      <w:pPr>
        <w:pStyle w:val="aa"/>
        <w:spacing w:after="0"/>
        <w:ind w:left="567"/>
        <w:rPr>
          <w:rFonts w:ascii="Times New Roman" w:eastAsia="맑은 고딕" w:hAnsi="Times New Roman" w:cs="Times New Roman"/>
          <w:sz w:val="24"/>
          <w:szCs w:val="24"/>
          <w:lang w:eastAsia="ko-KR"/>
        </w:rPr>
      </w:pPr>
      <w:r w:rsidRPr="00DB093B">
        <w:rPr>
          <w:rFonts w:ascii="Times New Roman" w:eastAsia="맑은 고딕" w:hAnsi="Times New Roman" w:cs="Times New Roman"/>
          <w:sz w:val="24"/>
          <w:szCs w:val="24"/>
          <w:lang w:eastAsia="ko-KR"/>
        </w:rPr>
        <w:t>Development proceeds according to the V model, and the output of each stage is traceable to the connected stage.</w:t>
      </w:r>
    </w:p>
    <w:p w14:paraId="652B4B0D" w14:textId="77777777" w:rsidR="00371D98" w:rsidRPr="00DB093B" w:rsidRDefault="00371D98" w:rsidP="00371D98">
      <w:pPr>
        <w:pStyle w:val="ab"/>
        <w:rPr>
          <w:rFonts w:ascii="Times New Roman" w:hAnsi="Times New Roman" w:cs="Times New Roman"/>
          <w:sz w:val="24"/>
          <w:szCs w:val="24"/>
          <w:lang w:eastAsia="ko-KR"/>
        </w:rPr>
      </w:pPr>
      <w:r w:rsidRPr="00DB093B">
        <w:rPr>
          <w:rFonts w:ascii="Times New Roman" w:hAnsi="Times New Roman" w:cs="Times New Roman"/>
          <w:noProof/>
          <w:sz w:val="24"/>
          <w:szCs w:val="24"/>
        </w:rPr>
        <w:drawing>
          <wp:inline distT="0" distB="0" distL="0" distR="0" wp14:anchorId="49013F39" wp14:editId="4FE34C6A">
            <wp:extent cx="5943600" cy="3902376"/>
            <wp:effectExtent l="0" t="0" r="0" b="0"/>
            <wp:docPr id="8" name="그림 8" descr="텍스트, 도표, 스크린샷, 지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descr="텍스트, 도표, 스크린샷, 지도이(가) 표시된 사진&#10;&#10;자동 생성된 설명"/>
                    <pic:cNvPicPr/>
                  </pic:nvPicPr>
                  <pic:blipFill>
                    <a:blip r:embed="rId12"/>
                    <a:stretch>
                      <a:fillRect/>
                    </a:stretch>
                  </pic:blipFill>
                  <pic:spPr>
                    <a:xfrm>
                      <a:off x="0" y="0"/>
                      <a:ext cx="5943600" cy="3902376"/>
                    </a:xfrm>
                    <a:prstGeom prst="rect">
                      <a:avLst/>
                    </a:prstGeom>
                  </pic:spPr>
                </pic:pic>
              </a:graphicData>
            </a:graphic>
          </wp:inline>
        </w:drawing>
      </w:r>
    </w:p>
    <w:p w14:paraId="48EB123B" w14:textId="77777777" w:rsidR="00371D98" w:rsidRPr="00DB093B" w:rsidRDefault="00371D98" w:rsidP="00371D98">
      <w:pPr>
        <w:pStyle w:val="ab"/>
        <w:rPr>
          <w:rFonts w:ascii="Times New Roman" w:hAnsi="Times New Roman" w:cs="Times New Roman"/>
          <w:sz w:val="24"/>
          <w:szCs w:val="24"/>
          <w:lang w:eastAsia="ko-KR"/>
        </w:rPr>
      </w:pPr>
    </w:p>
    <w:p w14:paraId="7D273979" w14:textId="4CD18948" w:rsidR="00371D98" w:rsidRPr="00DB093B" w:rsidRDefault="00371D98" w:rsidP="00B149E5">
      <w:pPr>
        <w:pStyle w:val="aa"/>
        <w:numPr>
          <w:ilvl w:val="1"/>
          <w:numId w:val="7"/>
        </w:numPr>
        <w:spacing w:after="0"/>
        <w:outlineLvl w:val="1"/>
        <w:rPr>
          <w:rFonts w:ascii="Times New Roman" w:eastAsia="맑은 고딕" w:hAnsi="Times New Roman" w:cs="Times New Roman"/>
          <w:sz w:val="24"/>
          <w:szCs w:val="24"/>
          <w:lang w:eastAsia="ko-KR"/>
        </w:rPr>
      </w:pPr>
      <w:bookmarkStart w:id="50" w:name="_Toc191399024"/>
      <w:r w:rsidRPr="00DB093B">
        <w:rPr>
          <w:rFonts w:ascii="Times New Roman" w:eastAsia="맑은 고딕" w:hAnsi="Times New Roman" w:cs="Times New Roman"/>
          <w:sz w:val="24"/>
          <w:szCs w:val="24"/>
          <w:lang w:eastAsia="ko-KR"/>
        </w:rPr>
        <w:t>Activities at Each Software Life Cycle</w:t>
      </w:r>
      <w:bookmarkEnd w:id="50"/>
      <w:r w:rsidRPr="00DB093B">
        <w:rPr>
          <w:rFonts w:ascii="Times New Roman" w:eastAsia="맑은 고딕" w:hAnsi="Times New Roman" w:cs="Times New Roman"/>
          <w:sz w:val="24"/>
          <w:szCs w:val="24"/>
          <w:lang w:eastAsia="ko-KR"/>
        </w:rPr>
        <w:fldChar w:fldCharType="begin"/>
      </w:r>
      <w:r w:rsidRPr="00DB093B">
        <w:rPr>
          <w:rFonts w:ascii="Times New Roman" w:eastAsia="맑은 고딕" w:hAnsi="Times New Roman" w:cs="Times New Roman"/>
          <w:sz w:val="24"/>
          <w:szCs w:val="24"/>
          <w:lang w:eastAsia="ko-KR"/>
        </w:rPr>
        <w:instrText xml:space="preserve"> TC "</w:instrText>
      </w:r>
      <w:bookmarkStart w:id="51" w:name="_Toc164354572"/>
      <w:r w:rsidRPr="00DB093B">
        <w:rPr>
          <w:rFonts w:ascii="Times New Roman" w:eastAsia="맑은 고딕" w:hAnsi="Times New Roman" w:cs="Times New Roman"/>
          <w:sz w:val="24"/>
          <w:szCs w:val="24"/>
          <w:lang w:eastAsia="ko-KR"/>
        </w:rPr>
        <w:instrText>6.2. Activities at Each Software Life Cycle</w:instrText>
      </w:r>
      <w:bookmarkEnd w:id="51"/>
      <w:r w:rsidRPr="00DB093B">
        <w:rPr>
          <w:rFonts w:ascii="Times New Roman" w:eastAsia="맑은 고딕" w:hAnsi="Times New Roman" w:cs="Times New Roman"/>
          <w:sz w:val="24"/>
          <w:szCs w:val="24"/>
          <w:lang w:eastAsia="ko-KR"/>
        </w:rPr>
        <w:instrText xml:space="preserve">" \f C \l "2" </w:instrText>
      </w:r>
      <w:r w:rsidRPr="00DB093B">
        <w:rPr>
          <w:rFonts w:ascii="Times New Roman" w:eastAsia="맑은 고딕" w:hAnsi="Times New Roman" w:cs="Times New Roman"/>
          <w:sz w:val="24"/>
          <w:szCs w:val="24"/>
          <w:lang w:eastAsia="ko-KR"/>
        </w:rPr>
        <w:fldChar w:fldCharType="end"/>
      </w:r>
    </w:p>
    <w:tbl>
      <w:tblPr>
        <w:tblOverlap w:val="never"/>
        <w:tblW w:w="7390" w:type="dxa"/>
        <w:tblInd w:w="510" w:type="dxa"/>
        <w:tblBorders>
          <w:top w:val="single" w:sz="12" w:space="0" w:color="auto"/>
          <w:bottom w:val="single" w:sz="12" w:space="0" w:color="auto"/>
          <w:insideH w:val="single" w:sz="2" w:space="0" w:color="000000"/>
          <w:insideV w:val="single" w:sz="2" w:space="0" w:color="000000"/>
        </w:tblBorders>
        <w:tblCellMar>
          <w:top w:w="57" w:type="dxa"/>
          <w:left w:w="57" w:type="dxa"/>
          <w:bottom w:w="57" w:type="dxa"/>
          <w:right w:w="57" w:type="dxa"/>
        </w:tblCellMar>
        <w:tblLook w:val="04A0" w:firstRow="1" w:lastRow="0" w:firstColumn="1" w:lastColumn="0" w:noHBand="0" w:noVBand="1"/>
      </w:tblPr>
      <w:tblGrid>
        <w:gridCol w:w="2780"/>
        <w:gridCol w:w="4610"/>
      </w:tblGrid>
      <w:tr w:rsidR="00371D98" w:rsidRPr="00DB093B" w14:paraId="41D04ED8" w14:textId="77777777" w:rsidTr="002D713A">
        <w:trPr>
          <w:trHeight w:val="448"/>
        </w:trPr>
        <w:tc>
          <w:tcPr>
            <w:tcW w:w="2780" w:type="dxa"/>
            <w:shd w:val="clear" w:color="auto" w:fill="BFBFBF" w:themeFill="background1" w:themeFillShade="BF"/>
            <w:tcMar>
              <w:top w:w="28" w:type="dxa"/>
              <w:left w:w="28" w:type="dxa"/>
              <w:bottom w:w="28" w:type="dxa"/>
              <w:right w:w="28" w:type="dxa"/>
            </w:tcMar>
            <w:vAlign w:val="center"/>
            <w:hideMark/>
          </w:tcPr>
          <w:p w14:paraId="64D4C134" w14:textId="77777777" w:rsidR="00371D98" w:rsidRPr="00DB093B" w:rsidRDefault="00371D98" w:rsidP="000E4765">
            <w:pPr>
              <w:pStyle w:val="a7"/>
              <w:jc w:val="center"/>
              <w:rPr>
                <w:rFonts w:ascii="Times New Roman" w:hAnsi="Times New Roman" w:cs="Times New Roman"/>
                <w:b/>
                <w:sz w:val="24"/>
                <w:szCs w:val="24"/>
              </w:rPr>
            </w:pPr>
            <w:r w:rsidRPr="00DB093B">
              <w:rPr>
                <w:rFonts w:ascii="Times New Roman" w:hAnsi="Times New Roman" w:cs="Times New Roman"/>
                <w:b/>
                <w:sz w:val="24"/>
                <w:szCs w:val="24"/>
              </w:rPr>
              <w:lastRenderedPageBreak/>
              <w:t>Activity</w:t>
            </w:r>
          </w:p>
        </w:tc>
        <w:tc>
          <w:tcPr>
            <w:tcW w:w="4610" w:type="dxa"/>
            <w:shd w:val="clear" w:color="auto" w:fill="BFBFBF" w:themeFill="background1" w:themeFillShade="BF"/>
            <w:tcMar>
              <w:top w:w="28" w:type="dxa"/>
              <w:left w:w="28" w:type="dxa"/>
              <w:bottom w:w="28" w:type="dxa"/>
              <w:right w:w="28" w:type="dxa"/>
            </w:tcMar>
            <w:vAlign w:val="center"/>
            <w:hideMark/>
          </w:tcPr>
          <w:p w14:paraId="5104D79C" w14:textId="77777777" w:rsidR="00371D98" w:rsidRPr="00DB093B" w:rsidRDefault="00371D98" w:rsidP="000E4765">
            <w:pPr>
              <w:pStyle w:val="a7"/>
              <w:jc w:val="center"/>
              <w:rPr>
                <w:rFonts w:ascii="Times New Roman" w:hAnsi="Times New Roman" w:cs="Times New Roman"/>
                <w:b/>
                <w:sz w:val="24"/>
                <w:szCs w:val="24"/>
              </w:rPr>
            </w:pPr>
            <w:r w:rsidRPr="00DB093B">
              <w:rPr>
                <w:rFonts w:ascii="Times New Roman" w:hAnsi="Times New Roman" w:cs="Times New Roman"/>
                <w:b/>
                <w:sz w:val="24"/>
                <w:szCs w:val="24"/>
              </w:rPr>
              <w:t>Output</w:t>
            </w:r>
          </w:p>
        </w:tc>
      </w:tr>
      <w:tr w:rsidR="00371D98" w:rsidRPr="00DB093B" w14:paraId="5B7E5D1C" w14:textId="77777777" w:rsidTr="002D713A">
        <w:trPr>
          <w:trHeight w:val="448"/>
        </w:trPr>
        <w:tc>
          <w:tcPr>
            <w:tcW w:w="2780" w:type="dxa"/>
            <w:tcMar>
              <w:top w:w="28" w:type="dxa"/>
              <w:left w:w="28" w:type="dxa"/>
              <w:bottom w:w="28" w:type="dxa"/>
              <w:right w:w="28" w:type="dxa"/>
            </w:tcMar>
            <w:vAlign w:val="center"/>
            <w:hideMark/>
          </w:tcPr>
          <w:p w14:paraId="6F6D7FC5" w14:textId="77777777" w:rsidR="00371D98" w:rsidRPr="00DB093B" w:rsidRDefault="00371D98" w:rsidP="000E4765">
            <w:pPr>
              <w:pStyle w:val="a7"/>
              <w:jc w:val="center"/>
              <w:rPr>
                <w:rFonts w:ascii="Times New Roman" w:hAnsi="Times New Roman" w:cs="Times New Roman"/>
                <w:sz w:val="24"/>
                <w:szCs w:val="24"/>
              </w:rPr>
            </w:pPr>
            <w:r w:rsidRPr="00DB093B">
              <w:rPr>
                <w:rFonts w:ascii="Times New Roman" w:hAnsi="Times New Roman" w:cs="Times New Roman"/>
                <w:sz w:val="24"/>
                <w:szCs w:val="24"/>
              </w:rPr>
              <w:t>Requirements capture</w:t>
            </w:r>
          </w:p>
        </w:tc>
        <w:tc>
          <w:tcPr>
            <w:tcW w:w="4610" w:type="dxa"/>
            <w:tcMar>
              <w:top w:w="28" w:type="dxa"/>
              <w:left w:w="28" w:type="dxa"/>
              <w:bottom w:w="28" w:type="dxa"/>
              <w:right w:w="28" w:type="dxa"/>
            </w:tcMar>
            <w:vAlign w:val="center"/>
            <w:hideMark/>
          </w:tcPr>
          <w:p w14:paraId="56CB9776" w14:textId="7DD01071" w:rsidR="00371D98" w:rsidRPr="0045479E" w:rsidRDefault="0045479E" w:rsidP="000E4765">
            <w:pPr>
              <w:pStyle w:val="a7"/>
              <w:rPr>
                <w:rFonts w:ascii="Times New Roman" w:hAnsi="Times New Roman" w:cs="Times New Roman"/>
                <w:i/>
                <w:iCs/>
                <w:sz w:val="24"/>
                <w:szCs w:val="24"/>
              </w:rPr>
            </w:pPr>
            <w:r w:rsidRPr="0045479E">
              <w:rPr>
                <w:rFonts w:ascii="Times New Roman" w:hAnsi="Times New Roman" w:cs="Times New Roman"/>
                <w:i/>
                <w:iCs/>
                <w:sz w:val="24"/>
                <w:szCs w:val="24"/>
              </w:rPr>
              <w:t>RW-TF-FST-02-04(00) Software Requirements Specifications (SRS)</w:t>
            </w:r>
          </w:p>
        </w:tc>
      </w:tr>
      <w:tr w:rsidR="00371D98" w:rsidRPr="00DB093B" w14:paraId="657E044A" w14:textId="77777777" w:rsidTr="002D713A">
        <w:trPr>
          <w:trHeight w:val="448"/>
        </w:trPr>
        <w:tc>
          <w:tcPr>
            <w:tcW w:w="2780" w:type="dxa"/>
            <w:tcMar>
              <w:top w:w="28" w:type="dxa"/>
              <w:left w:w="28" w:type="dxa"/>
              <w:bottom w:w="28" w:type="dxa"/>
              <w:right w:w="28" w:type="dxa"/>
            </w:tcMar>
            <w:vAlign w:val="center"/>
            <w:hideMark/>
          </w:tcPr>
          <w:p w14:paraId="19C6F3CF" w14:textId="77777777" w:rsidR="00371D98" w:rsidRPr="00DB093B" w:rsidRDefault="00371D98" w:rsidP="000E4765">
            <w:pPr>
              <w:pStyle w:val="a7"/>
              <w:jc w:val="center"/>
              <w:rPr>
                <w:rFonts w:ascii="Times New Roman" w:hAnsi="Times New Roman" w:cs="Times New Roman"/>
                <w:sz w:val="24"/>
                <w:szCs w:val="24"/>
              </w:rPr>
            </w:pPr>
            <w:r w:rsidRPr="00DB093B">
              <w:rPr>
                <w:rFonts w:ascii="Times New Roman" w:hAnsi="Times New Roman" w:cs="Times New Roman"/>
                <w:sz w:val="24"/>
                <w:szCs w:val="24"/>
              </w:rPr>
              <w:t>Architecture design</w:t>
            </w:r>
          </w:p>
        </w:tc>
        <w:tc>
          <w:tcPr>
            <w:tcW w:w="4610" w:type="dxa"/>
            <w:tcMar>
              <w:top w:w="28" w:type="dxa"/>
              <w:left w:w="28" w:type="dxa"/>
              <w:bottom w:w="28" w:type="dxa"/>
              <w:right w:w="28" w:type="dxa"/>
            </w:tcMar>
            <w:vAlign w:val="center"/>
          </w:tcPr>
          <w:p w14:paraId="0084109D" w14:textId="17CD416B" w:rsidR="00371D98" w:rsidRPr="0045479E" w:rsidRDefault="0045479E" w:rsidP="000E4765">
            <w:pPr>
              <w:pStyle w:val="a7"/>
              <w:rPr>
                <w:rFonts w:ascii="Times New Roman" w:hAnsi="Times New Roman" w:cs="Times New Roman"/>
                <w:i/>
                <w:iCs/>
                <w:sz w:val="24"/>
                <w:szCs w:val="24"/>
              </w:rPr>
            </w:pPr>
            <w:r w:rsidRPr="0045479E">
              <w:rPr>
                <w:rFonts w:ascii="Times New Roman" w:hAnsi="Times New Roman" w:cs="Times New Roman"/>
                <w:i/>
                <w:iCs/>
                <w:sz w:val="24"/>
                <w:szCs w:val="24"/>
              </w:rPr>
              <w:t>RW-TF-FST-02-05(00) Software Architecture Description</w:t>
            </w:r>
          </w:p>
        </w:tc>
      </w:tr>
      <w:tr w:rsidR="00371D98" w:rsidRPr="00DB093B" w14:paraId="07CC938C" w14:textId="77777777" w:rsidTr="002D713A">
        <w:trPr>
          <w:trHeight w:val="448"/>
        </w:trPr>
        <w:tc>
          <w:tcPr>
            <w:tcW w:w="2780" w:type="dxa"/>
            <w:tcMar>
              <w:top w:w="28" w:type="dxa"/>
              <w:left w:w="28" w:type="dxa"/>
              <w:bottom w:w="28" w:type="dxa"/>
              <w:right w:w="28" w:type="dxa"/>
            </w:tcMar>
            <w:vAlign w:val="center"/>
            <w:hideMark/>
          </w:tcPr>
          <w:p w14:paraId="2E778000" w14:textId="77777777" w:rsidR="00371D98" w:rsidRPr="00DB093B" w:rsidRDefault="00371D98" w:rsidP="000E4765">
            <w:pPr>
              <w:pStyle w:val="a7"/>
              <w:jc w:val="center"/>
              <w:rPr>
                <w:rFonts w:ascii="Times New Roman" w:hAnsi="Times New Roman" w:cs="Times New Roman"/>
                <w:sz w:val="24"/>
                <w:szCs w:val="24"/>
              </w:rPr>
            </w:pPr>
            <w:r w:rsidRPr="00DB093B">
              <w:rPr>
                <w:rFonts w:ascii="Times New Roman" w:hAnsi="Times New Roman" w:cs="Times New Roman"/>
                <w:sz w:val="24"/>
                <w:szCs w:val="24"/>
              </w:rPr>
              <w:t>Implementation</w:t>
            </w:r>
          </w:p>
        </w:tc>
        <w:tc>
          <w:tcPr>
            <w:tcW w:w="4610" w:type="dxa"/>
            <w:tcMar>
              <w:top w:w="28" w:type="dxa"/>
              <w:left w:w="28" w:type="dxa"/>
              <w:bottom w:w="28" w:type="dxa"/>
              <w:right w:w="28" w:type="dxa"/>
            </w:tcMar>
            <w:vAlign w:val="center"/>
            <w:hideMark/>
          </w:tcPr>
          <w:p w14:paraId="39763B45" w14:textId="77777777" w:rsidR="00371D98" w:rsidRPr="0045479E" w:rsidRDefault="00371D98" w:rsidP="000E4765">
            <w:pPr>
              <w:pStyle w:val="a7"/>
              <w:rPr>
                <w:rFonts w:ascii="Times New Roman" w:hAnsi="Times New Roman" w:cs="Times New Roman"/>
                <w:sz w:val="24"/>
                <w:szCs w:val="24"/>
              </w:rPr>
            </w:pPr>
            <w:r w:rsidRPr="0045479E">
              <w:rPr>
                <w:rFonts w:ascii="Times New Roman" w:hAnsi="Times New Roman" w:cs="Times New Roman"/>
                <w:sz w:val="24"/>
                <w:szCs w:val="24"/>
              </w:rPr>
              <w:t>Source code</w:t>
            </w:r>
          </w:p>
        </w:tc>
      </w:tr>
      <w:tr w:rsidR="00371D98" w:rsidRPr="00DB093B" w14:paraId="6621E9AC" w14:textId="77777777" w:rsidTr="002D713A">
        <w:trPr>
          <w:trHeight w:val="448"/>
        </w:trPr>
        <w:tc>
          <w:tcPr>
            <w:tcW w:w="2780" w:type="dxa"/>
            <w:tcMar>
              <w:top w:w="28" w:type="dxa"/>
              <w:left w:w="28" w:type="dxa"/>
              <w:bottom w:w="28" w:type="dxa"/>
              <w:right w:w="28" w:type="dxa"/>
            </w:tcMar>
            <w:vAlign w:val="center"/>
            <w:hideMark/>
          </w:tcPr>
          <w:p w14:paraId="4E450E4B" w14:textId="77777777" w:rsidR="00371D98" w:rsidRPr="00DB093B" w:rsidRDefault="00371D98" w:rsidP="000E4765">
            <w:pPr>
              <w:pStyle w:val="a7"/>
              <w:jc w:val="center"/>
              <w:rPr>
                <w:rFonts w:ascii="Times New Roman" w:hAnsi="Times New Roman" w:cs="Times New Roman"/>
                <w:sz w:val="24"/>
                <w:szCs w:val="24"/>
              </w:rPr>
            </w:pPr>
            <w:r w:rsidRPr="00DB093B">
              <w:rPr>
                <w:rFonts w:ascii="Times New Roman" w:hAnsi="Times New Roman" w:cs="Times New Roman"/>
                <w:sz w:val="24"/>
                <w:szCs w:val="24"/>
              </w:rPr>
              <w:t>Verification &amp; Validation</w:t>
            </w:r>
          </w:p>
        </w:tc>
        <w:tc>
          <w:tcPr>
            <w:tcW w:w="4610" w:type="dxa"/>
            <w:tcMar>
              <w:top w:w="28" w:type="dxa"/>
              <w:left w:w="28" w:type="dxa"/>
              <w:bottom w:w="28" w:type="dxa"/>
              <w:right w:w="28" w:type="dxa"/>
            </w:tcMar>
            <w:vAlign w:val="center"/>
            <w:hideMark/>
          </w:tcPr>
          <w:p w14:paraId="4A422212" w14:textId="621AF654" w:rsidR="00371D98" w:rsidRPr="0045479E" w:rsidRDefault="004A06D2" w:rsidP="000E4765">
            <w:pPr>
              <w:pStyle w:val="a7"/>
              <w:rPr>
                <w:rFonts w:ascii="Times New Roman" w:hAnsi="Times New Roman" w:cs="Times New Roman"/>
                <w:i/>
                <w:iCs/>
                <w:sz w:val="24"/>
                <w:szCs w:val="24"/>
              </w:rPr>
            </w:pPr>
            <w:r w:rsidRPr="0045479E">
              <w:rPr>
                <w:rFonts w:ascii="Times New Roman" w:hAnsi="Times New Roman" w:cs="Times New Roman"/>
                <w:i/>
                <w:iCs/>
                <w:sz w:val="24"/>
                <w:szCs w:val="24"/>
              </w:rPr>
              <w:t>RW-TF-FST-02-08(00) Software V&amp;V Report</w:t>
            </w:r>
          </w:p>
        </w:tc>
      </w:tr>
      <w:bookmarkEnd w:id="48"/>
    </w:tbl>
    <w:p w14:paraId="3DD33CAC" w14:textId="16FC8C56" w:rsidR="00CD3D21" w:rsidRDefault="00CD3D21" w:rsidP="00371D98">
      <w:pPr>
        <w:spacing w:after="0"/>
        <w:rPr>
          <w:rFonts w:ascii="Times New Roman" w:hAnsi="Times New Roman" w:cs="Times New Roman"/>
          <w:sz w:val="24"/>
          <w:szCs w:val="24"/>
          <w:lang w:eastAsia="ko-KR"/>
        </w:rPr>
      </w:pPr>
    </w:p>
    <w:p w14:paraId="71A07B1B" w14:textId="77777777" w:rsidR="00CD3D21" w:rsidRDefault="00CD3D21">
      <w:pPr>
        <w:rPr>
          <w:rFonts w:ascii="Times New Roman" w:hAnsi="Times New Roman" w:cs="Times New Roman"/>
          <w:sz w:val="24"/>
          <w:szCs w:val="24"/>
          <w:lang w:eastAsia="ko-KR"/>
        </w:rPr>
      </w:pPr>
      <w:r>
        <w:rPr>
          <w:rFonts w:ascii="Times New Roman" w:hAnsi="Times New Roman" w:cs="Times New Roman"/>
          <w:sz w:val="24"/>
          <w:szCs w:val="24"/>
          <w:lang w:eastAsia="ko-KR"/>
        </w:rPr>
        <w:br w:type="page"/>
      </w:r>
    </w:p>
    <w:p w14:paraId="7C45A5F4" w14:textId="4790EF04" w:rsidR="001879FD" w:rsidRPr="00DB093B" w:rsidRDefault="00CD3D21" w:rsidP="00CD3D21">
      <w:pPr>
        <w:pStyle w:val="1"/>
        <w:rPr>
          <w:rFonts w:ascii="Times New Roman" w:hAnsi="Times New Roman" w:cs="Times New Roman"/>
          <w:sz w:val="24"/>
          <w:szCs w:val="24"/>
          <w:lang w:eastAsia="ko-KR"/>
        </w:rPr>
      </w:pPr>
      <w:bookmarkStart w:id="52" w:name="_Toc191399025"/>
      <w:r w:rsidRPr="00DB093B">
        <w:rPr>
          <w:rFonts w:ascii="Times New Roman" w:hAnsi="Times New Roman" w:cs="Times New Roman"/>
          <w:spacing w:val="-2"/>
          <w:sz w:val="24"/>
          <w:szCs w:val="24"/>
        </w:rPr>
        <w:lastRenderedPageBreak/>
        <w:t>Attachment - Software – IEC 62304:2006+AMD1:2015</w:t>
      </w:r>
      <w:bookmarkEnd w:id="5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1073"/>
        <w:gridCol w:w="4605"/>
        <w:gridCol w:w="2786"/>
        <w:gridCol w:w="1175"/>
      </w:tblGrid>
      <w:tr w:rsidR="001879FD" w:rsidRPr="00DB093B" w14:paraId="4CAE80E0"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D9D9D9"/>
          </w:tcPr>
          <w:p w14:paraId="498D18EC"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lang w:eastAsia="ko-KR"/>
              </w:rPr>
            </w:pPr>
          </w:p>
        </w:tc>
        <w:tc>
          <w:tcPr>
            <w:tcW w:w="7391" w:type="dxa"/>
            <w:gridSpan w:val="2"/>
            <w:tcBorders>
              <w:top w:val="single" w:sz="4" w:space="0" w:color="auto"/>
              <w:left w:val="single" w:sz="4" w:space="0" w:color="auto"/>
              <w:bottom w:val="single" w:sz="4" w:space="0" w:color="auto"/>
              <w:right w:val="single" w:sz="4" w:space="0" w:color="auto"/>
            </w:tcBorders>
            <w:shd w:val="clear" w:color="auto" w:fill="D9D9D9"/>
          </w:tcPr>
          <w:p w14:paraId="4501FA23"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Attachment - Software – IEC 62304:2006+AMD1:2015</w:t>
            </w:r>
          </w:p>
        </w:tc>
        <w:tc>
          <w:tcPr>
            <w:tcW w:w="1175" w:type="dxa"/>
            <w:tcBorders>
              <w:top w:val="single" w:sz="4" w:space="0" w:color="auto"/>
              <w:left w:val="single" w:sz="4" w:space="0" w:color="auto"/>
              <w:bottom w:val="single" w:sz="4" w:space="0" w:color="auto"/>
              <w:right w:val="single" w:sz="4" w:space="0" w:color="auto"/>
            </w:tcBorders>
            <w:shd w:val="clear" w:color="auto" w:fill="D9D9D9"/>
          </w:tcPr>
          <w:p w14:paraId="77E5F9D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1879FD" w:rsidRPr="00DB093B" w14:paraId="681053C8"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5D92EE36"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4.3</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68C9697A"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[A, B, C] Software safety classification</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11E061B0"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1879FD" w:rsidRPr="00DB093B" w14:paraId="7B8A01ED"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556B1E5C"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9788F2F"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assigns to each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a software safety class according to the </w:t>
            </w:r>
            <w:r w:rsidRPr="00DB093B">
              <w:rPr>
                <w:rFonts w:ascii="Times New Roman" w:hAnsi="Times New Roman" w:cs="Times New Roman"/>
                <w:bCs/>
                <w:smallCaps/>
                <w:spacing w:val="-2"/>
                <w:sz w:val="24"/>
                <w:szCs w:val="24"/>
              </w:rPr>
              <w:t>risk</w:t>
            </w:r>
            <w:r w:rsidRPr="00DB093B">
              <w:rPr>
                <w:rFonts w:ascii="Times New Roman" w:hAnsi="Times New Roman" w:cs="Times New Roman"/>
                <w:bCs/>
                <w:spacing w:val="-2"/>
                <w:sz w:val="24"/>
                <w:szCs w:val="24"/>
              </w:rPr>
              <w:t xml:space="preserve"> of </w:t>
            </w:r>
            <w:r w:rsidRPr="00DB093B">
              <w:rPr>
                <w:rFonts w:ascii="Times New Roman" w:hAnsi="Times New Roman" w:cs="Times New Roman"/>
                <w:bCs/>
                <w:smallCaps/>
                <w:spacing w:val="-2"/>
                <w:sz w:val="24"/>
                <w:szCs w:val="24"/>
              </w:rPr>
              <w:t>harm</w:t>
            </w:r>
            <w:r w:rsidRPr="00DB093B">
              <w:rPr>
                <w:rFonts w:ascii="Times New Roman" w:hAnsi="Times New Roman" w:cs="Times New Roman"/>
                <w:bCs/>
                <w:spacing w:val="-2"/>
                <w:sz w:val="24"/>
                <w:szCs w:val="24"/>
              </w:rPr>
              <w:t xml:space="preserve"> to the patient, operator, or other people resulting from a </w:t>
            </w:r>
            <w:r w:rsidRPr="00DB093B">
              <w:rPr>
                <w:rFonts w:ascii="Times New Roman" w:hAnsi="Times New Roman" w:cs="Times New Roman"/>
                <w:bCs/>
                <w:smallCaps/>
                <w:spacing w:val="-2"/>
                <w:sz w:val="24"/>
                <w:szCs w:val="24"/>
              </w:rPr>
              <w:t>hazardous situation</w:t>
            </w:r>
            <w:r w:rsidRPr="00DB093B">
              <w:rPr>
                <w:rFonts w:ascii="Times New Roman" w:hAnsi="Times New Roman" w:cs="Times New Roman"/>
                <w:bCs/>
                <w:spacing w:val="-2"/>
                <w:sz w:val="24"/>
                <w:szCs w:val="24"/>
              </w:rPr>
              <w:t xml:space="preserve"> to which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can contribute </w:t>
            </w:r>
            <w:proofErr w:type="gramStart"/>
            <w:r w:rsidRPr="00DB093B">
              <w:rPr>
                <w:rFonts w:ascii="Times New Roman" w:hAnsi="Times New Roman" w:cs="Times New Roman"/>
                <w:bCs/>
                <w:spacing w:val="-2"/>
                <w:sz w:val="24"/>
                <w:szCs w:val="24"/>
              </w:rPr>
              <w:t>in</w:t>
            </w:r>
            <w:proofErr w:type="gramEnd"/>
            <w:r w:rsidRPr="00DB093B">
              <w:rPr>
                <w:rFonts w:ascii="Times New Roman" w:hAnsi="Times New Roman" w:cs="Times New Roman"/>
                <w:bCs/>
                <w:spacing w:val="-2"/>
                <w:sz w:val="24"/>
                <w:szCs w:val="24"/>
              </w:rPr>
              <w:t xml:space="preserve"> a worst-case-scenario</w:t>
            </w:r>
          </w:p>
        </w:tc>
        <w:tc>
          <w:tcPr>
            <w:tcW w:w="2786" w:type="dxa"/>
            <w:tcBorders>
              <w:top w:val="single" w:sz="4" w:space="0" w:color="auto"/>
              <w:left w:val="single" w:sz="4" w:space="0" w:color="auto"/>
              <w:bottom w:val="single" w:sz="4" w:space="0" w:color="auto"/>
              <w:right w:val="single" w:sz="4" w:space="0" w:color="auto"/>
            </w:tcBorders>
          </w:tcPr>
          <w:p w14:paraId="7119B6CB" w14:textId="0E5B80DA" w:rsidR="001879FD" w:rsidRPr="00DB093B" w:rsidRDefault="00B947C2" w:rsidP="001879FD">
            <w:pPr>
              <w:spacing w:after="0"/>
              <w:rPr>
                <w:rFonts w:ascii="Times New Roman" w:eastAsia="맑은 고딕" w:hAnsi="Times New Roman" w:cs="Times New Roman"/>
                <w:color w:val="FF0000"/>
                <w:sz w:val="24"/>
                <w:szCs w:val="24"/>
              </w:rPr>
            </w:pPr>
            <w:r w:rsidRPr="00DB093B">
              <w:rPr>
                <w:rFonts w:ascii="Times New Roman" w:eastAsia="맑은 고딕" w:hAnsi="Times New Roman" w:cs="Times New Roman"/>
                <w:sz w:val="24"/>
                <w:szCs w:val="24"/>
                <w:lang w:eastAsia="ko-KR"/>
              </w:rPr>
              <w:t>Refer to Clause 2</w:t>
            </w:r>
          </w:p>
        </w:tc>
        <w:tc>
          <w:tcPr>
            <w:tcW w:w="1175" w:type="dxa"/>
            <w:tcBorders>
              <w:top w:val="single" w:sz="4" w:space="0" w:color="auto"/>
              <w:left w:val="single" w:sz="4" w:space="0" w:color="auto"/>
              <w:bottom w:val="single" w:sz="4" w:space="0" w:color="auto"/>
              <w:right w:val="single" w:sz="4" w:space="0" w:color="auto"/>
            </w:tcBorders>
          </w:tcPr>
          <w:p w14:paraId="028676D9" w14:textId="77777777" w:rsidR="001879FD" w:rsidRPr="00DB093B" w:rsidRDefault="001879FD" w:rsidP="001879FD">
            <w:pPr>
              <w:tabs>
                <w:tab w:val="right" w:leader="dot" w:pos="4421"/>
              </w:tabs>
              <w:spacing w:after="0"/>
              <w:jc w:val="center"/>
              <w:rPr>
                <w:rFonts w:ascii="Times New Roman" w:hAnsi="Times New Roman" w:cs="Times New Roman"/>
                <w:bCs/>
                <w:color w:val="FF0000"/>
                <w:spacing w:val="-2"/>
                <w:sz w:val="24"/>
                <w:szCs w:val="24"/>
                <w:lang w:eastAsia="ko-KR"/>
              </w:rPr>
            </w:pPr>
            <w:r w:rsidRPr="00DB093B">
              <w:rPr>
                <w:rFonts w:ascii="Times New Roman" w:hAnsi="Times New Roman" w:cs="Times New Roman"/>
                <w:bCs/>
                <w:spacing w:val="-2"/>
                <w:sz w:val="24"/>
                <w:szCs w:val="24"/>
                <w:lang w:eastAsia="ko-KR"/>
              </w:rPr>
              <w:t>A</w:t>
            </w:r>
          </w:p>
        </w:tc>
      </w:tr>
      <w:tr w:rsidR="001879FD" w:rsidRPr="00DB093B" w14:paraId="063FC007"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7878C98C"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4CD8F8B8"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is software safety class A if:</w:t>
            </w:r>
          </w:p>
        </w:tc>
        <w:tc>
          <w:tcPr>
            <w:tcW w:w="1175" w:type="dxa"/>
            <w:tcBorders>
              <w:top w:val="single" w:sz="4" w:space="0" w:color="auto"/>
              <w:left w:val="single" w:sz="4" w:space="0" w:color="auto"/>
              <w:bottom w:val="single" w:sz="4" w:space="0" w:color="auto"/>
              <w:right w:val="single" w:sz="4" w:space="0" w:color="auto"/>
            </w:tcBorders>
          </w:tcPr>
          <w:p w14:paraId="3ACA843C"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1879FD" w:rsidRPr="00DB093B" w14:paraId="75D6AC68" w14:textId="77777777" w:rsidTr="000E4765">
        <w:trPr>
          <w:cantSplit/>
          <w:jc w:val="center"/>
        </w:trPr>
        <w:tc>
          <w:tcPr>
            <w:tcW w:w="1073" w:type="dxa"/>
          </w:tcPr>
          <w:p w14:paraId="56B671EE"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303DA9CE"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w:t>
            </w:r>
            <w:proofErr w:type="gramStart"/>
            <w:r w:rsidRPr="00DB093B">
              <w:rPr>
                <w:rFonts w:ascii="Times New Roman" w:hAnsi="Times New Roman" w:cs="Times New Roman"/>
                <w:bCs/>
                <w:spacing w:val="-2"/>
                <w:sz w:val="24"/>
                <w:szCs w:val="24"/>
              </w:rPr>
              <w:t>not contribute</w:t>
            </w:r>
            <w:proofErr w:type="gramEnd"/>
            <w:r w:rsidRPr="00DB093B">
              <w:rPr>
                <w:rFonts w:ascii="Times New Roman" w:hAnsi="Times New Roman" w:cs="Times New Roman"/>
                <w:bCs/>
                <w:spacing w:val="-2"/>
                <w:sz w:val="24"/>
                <w:szCs w:val="24"/>
              </w:rPr>
              <w:t xml:space="preserve"> to a </w:t>
            </w:r>
            <w:r w:rsidRPr="00DB093B">
              <w:rPr>
                <w:rFonts w:ascii="Times New Roman" w:hAnsi="Times New Roman" w:cs="Times New Roman"/>
                <w:bCs/>
                <w:smallCaps/>
                <w:spacing w:val="-2"/>
                <w:sz w:val="24"/>
                <w:szCs w:val="24"/>
              </w:rPr>
              <w:t>hazardous situation</w:t>
            </w:r>
            <w:r w:rsidRPr="00DB093B">
              <w:rPr>
                <w:rFonts w:ascii="Times New Roman" w:hAnsi="Times New Roman" w:cs="Times New Roman"/>
                <w:bCs/>
                <w:spacing w:val="-2"/>
                <w:sz w:val="24"/>
                <w:szCs w:val="24"/>
              </w:rPr>
              <w:t>; or</w:t>
            </w:r>
          </w:p>
        </w:tc>
        <w:tc>
          <w:tcPr>
            <w:tcW w:w="2786" w:type="dxa"/>
          </w:tcPr>
          <w:p w14:paraId="48A7FE5B"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Cs/>
                <w:spacing w:val="-2"/>
                <w:sz w:val="24"/>
                <w:szCs w:val="24"/>
              </w:rPr>
            </w:pPr>
          </w:p>
        </w:tc>
        <w:tc>
          <w:tcPr>
            <w:tcW w:w="1175" w:type="dxa"/>
          </w:tcPr>
          <w:p w14:paraId="6FD5BD93" w14:textId="77777777" w:rsidR="001879FD" w:rsidRPr="00DB093B" w:rsidRDefault="001879FD" w:rsidP="001879FD">
            <w:pPr>
              <w:tabs>
                <w:tab w:val="right" w:leader="dot" w:pos="4421"/>
              </w:tabs>
              <w:spacing w:after="0"/>
              <w:jc w:val="center"/>
              <w:rPr>
                <w:rFonts w:ascii="Times New Roman" w:hAnsi="Times New Roman" w:cs="Times New Roman"/>
                <w:bCs/>
                <w:color w:val="FF0000"/>
                <w:spacing w:val="-2"/>
                <w:sz w:val="24"/>
                <w:szCs w:val="24"/>
              </w:rPr>
            </w:pPr>
          </w:p>
        </w:tc>
      </w:tr>
      <w:tr w:rsidR="001879FD" w:rsidRPr="00DB093B" w14:paraId="36B7CD50" w14:textId="77777777" w:rsidTr="000E4765">
        <w:trPr>
          <w:cantSplit/>
          <w:jc w:val="center"/>
        </w:trPr>
        <w:tc>
          <w:tcPr>
            <w:tcW w:w="1073" w:type="dxa"/>
          </w:tcPr>
          <w:p w14:paraId="47A1034C"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07085BA5"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w:t>
            </w:r>
            <w:proofErr w:type="gramStart"/>
            <w:r w:rsidRPr="00DB093B">
              <w:rPr>
                <w:rFonts w:ascii="Times New Roman" w:hAnsi="Times New Roman" w:cs="Times New Roman"/>
                <w:bCs/>
                <w:spacing w:val="-2"/>
                <w:sz w:val="24"/>
                <w:szCs w:val="24"/>
              </w:rPr>
              <w:t>contribute</w:t>
            </w:r>
            <w:proofErr w:type="gramEnd"/>
            <w:r w:rsidRPr="00DB093B">
              <w:rPr>
                <w:rFonts w:ascii="Times New Roman" w:hAnsi="Times New Roman" w:cs="Times New Roman"/>
                <w:bCs/>
                <w:spacing w:val="-2"/>
                <w:sz w:val="24"/>
                <w:szCs w:val="24"/>
              </w:rPr>
              <w:t xml:space="preserve"> to a </w:t>
            </w:r>
            <w:r w:rsidRPr="00DB093B">
              <w:rPr>
                <w:rFonts w:ascii="Times New Roman" w:hAnsi="Times New Roman" w:cs="Times New Roman"/>
                <w:bCs/>
                <w:smallCaps/>
                <w:spacing w:val="-2"/>
                <w:sz w:val="24"/>
                <w:szCs w:val="24"/>
              </w:rPr>
              <w:t>hazardous situation</w:t>
            </w:r>
            <w:r w:rsidRPr="00DB093B">
              <w:rPr>
                <w:rFonts w:ascii="Times New Roman" w:hAnsi="Times New Roman" w:cs="Times New Roman"/>
                <w:bCs/>
                <w:spacing w:val="-2"/>
                <w:sz w:val="24"/>
                <w:szCs w:val="24"/>
              </w:rPr>
              <w:t xml:space="preserve"> which does not result in unacceptable </w:t>
            </w:r>
            <w:r w:rsidRPr="00DB093B">
              <w:rPr>
                <w:rFonts w:ascii="Times New Roman" w:hAnsi="Times New Roman" w:cs="Times New Roman"/>
                <w:bCs/>
                <w:smallCaps/>
                <w:spacing w:val="-2"/>
                <w:sz w:val="24"/>
                <w:szCs w:val="24"/>
              </w:rPr>
              <w:t>risk</w:t>
            </w:r>
            <w:r w:rsidRPr="00DB093B">
              <w:rPr>
                <w:rFonts w:ascii="Times New Roman" w:hAnsi="Times New Roman" w:cs="Times New Roman"/>
                <w:bCs/>
                <w:spacing w:val="-2"/>
                <w:sz w:val="24"/>
                <w:szCs w:val="24"/>
              </w:rPr>
              <w:t xml:space="preserve"> after consideration of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external to the </w:t>
            </w:r>
            <w:r w:rsidRPr="00DB093B">
              <w:rPr>
                <w:rFonts w:ascii="Times New Roman" w:hAnsi="Times New Roman" w:cs="Times New Roman"/>
                <w:bCs/>
                <w:smallCaps/>
                <w:spacing w:val="-2"/>
                <w:sz w:val="24"/>
                <w:szCs w:val="24"/>
              </w:rPr>
              <w:t>software system</w:t>
            </w:r>
          </w:p>
        </w:tc>
        <w:tc>
          <w:tcPr>
            <w:tcW w:w="2786" w:type="dxa"/>
          </w:tcPr>
          <w:p w14:paraId="66B08508"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Cs/>
                <w:spacing w:val="-2"/>
                <w:sz w:val="24"/>
                <w:szCs w:val="24"/>
              </w:rPr>
            </w:pPr>
          </w:p>
        </w:tc>
        <w:tc>
          <w:tcPr>
            <w:tcW w:w="1175" w:type="dxa"/>
          </w:tcPr>
          <w:p w14:paraId="1CEC77AC"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4A0F7075"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444C4902"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3D99AE7D"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is software safety class B if:</w:t>
            </w:r>
          </w:p>
        </w:tc>
        <w:tc>
          <w:tcPr>
            <w:tcW w:w="1175" w:type="dxa"/>
            <w:tcBorders>
              <w:top w:val="single" w:sz="4" w:space="0" w:color="auto"/>
              <w:left w:val="single" w:sz="4" w:space="0" w:color="auto"/>
              <w:bottom w:val="single" w:sz="4" w:space="0" w:color="auto"/>
              <w:right w:val="single" w:sz="4" w:space="0" w:color="auto"/>
            </w:tcBorders>
          </w:tcPr>
          <w:p w14:paraId="4BC7C64E"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1879FD" w:rsidRPr="00DB093B" w14:paraId="4460574D" w14:textId="77777777" w:rsidTr="000E4765">
        <w:trPr>
          <w:cantSplit/>
          <w:jc w:val="center"/>
        </w:trPr>
        <w:tc>
          <w:tcPr>
            <w:tcW w:w="1073" w:type="dxa"/>
          </w:tcPr>
          <w:p w14:paraId="4D5A1557"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13F18678"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w:t>
            </w:r>
            <w:proofErr w:type="gramStart"/>
            <w:r w:rsidRPr="00DB093B">
              <w:rPr>
                <w:rFonts w:ascii="Times New Roman" w:hAnsi="Times New Roman" w:cs="Times New Roman"/>
                <w:bCs/>
                <w:spacing w:val="-2"/>
                <w:sz w:val="24"/>
                <w:szCs w:val="24"/>
              </w:rPr>
              <w:t>contribute</w:t>
            </w:r>
            <w:proofErr w:type="gramEnd"/>
            <w:r w:rsidRPr="00DB093B">
              <w:rPr>
                <w:rFonts w:ascii="Times New Roman" w:hAnsi="Times New Roman" w:cs="Times New Roman"/>
                <w:bCs/>
                <w:spacing w:val="-2"/>
                <w:sz w:val="24"/>
                <w:szCs w:val="24"/>
              </w:rPr>
              <w:t xml:space="preserve"> to a </w:t>
            </w:r>
            <w:r w:rsidRPr="00DB093B">
              <w:rPr>
                <w:rFonts w:ascii="Times New Roman" w:hAnsi="Times New Roman" w:cs="Times New Roman"/>
                <w:bCs/>
                <w:smallCaps/>
                <w:spacing w:val="-2"/>
                <w:sz w:val="24"/>
                <w:szCs w:val="24"/>
              </w:rPr>
              <w:t>hazardous situation</w:t>
            </w:r>
            <w:r w:rsidRPr="00DB093B">
              <w:rPr>
                <w:rFonts w:ascii="Times New Roman" w:hAnsi="Times New Roman" w:cs="Times New Roman"/>
                <w:bCs/>
                <w:spacing w:val="-2"/>
                <w:sz w:val="24"/>
                <w:szCs w:val="24"/>
              </w:rPr>
              <w:t xml:space="preserve"> which results in unacceptable </w:t>
            </w:r>
            <w:r w:rsidRPr="00DB093B">
              <w:rPr>
                <w:rFonts w:ascii="Times New Roman" w:hAnsi="Times New Roman" w:cs="Times New Roman"/>
                <w:bCs/>
                <w:smallCaps/>
                <w:spacing w:val="-2"/>
                <w:sz w:val="24"/>
                <w:szCs w:val="24"/>
              </w:rPr>
              <w:t>risk</w:t>
            </w:r>
            <w:r w:rsidRPr="00DB093B">
              <w:rPr>
                <w:rFonts w:ascii="Times New Roman" w:hAnsi="Times New Roman" w:cs="Times New Roman"/>
                <w:bCs/>
                <w:spacing w:val="-2"/>
                <w:sz w:val="24"/>
                <w:szCs w:val="24"/>
              </w:rPr>
              <w:t xml:space="preserve"> after consideration of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external to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and the resulting possible </w:t>
            </w:r>
            <w:r w:rsidRPr="00DB093B">
              <w:rPr>
                <w:rFonts w:ascii="Times New Roman" w:hAnsi="Times New Roman" w:cs="Times New Roman"/>
                <w:bCs/>
                <w:smallCaps/>
                <w:spacing w:val="-2"/>
                <w:sz w:val="24"/>
                <w:szCs w:val="24"/>
              </w:rPr>
              <w:t>harm</w:t>
            </w:r>
            <w:r w:rsidRPr="00DB093B">
              <w:rPr>
                <w:rFonts w:ascii="Times New Roman" w:hAnsi="Times New Roman" w:cs="Times New Roman"/>
                <w:bCs/>
                <w:spacing w:val="-2"/>
                <w:sz w:val="24"/>
                <w:szCs w:val="24"/>
              </w:rPr>
              <w:t xml:space="preserve"> is non-</w:t>
            </w:r>
            <w:r w:rsidRPr="00DB093B">
              <w:rPr>
                <w:rFonts w:ascii="Times New Roman" w:hAnsi="Times New Roman" w:cs="Times New Roman"/>
                <w:bCs/>
                <w:smallCaps/>
                <w:spacing w:val="-2"/>
                <w:sz w:val="24"/>
                <w:szCs w:val="24"/>
              </w:rPr>
              <w:t>serious injury</w:t>
            </w:r>
          </w:p>
        </w:tc>
        <w:tc>
          <w:tcPr>
            <w:tcW w:w="2786" w:type="dxa"/>
          </w:tcPr>
          <w:p w14:paraId="33C07798"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Cs/>
                <w:spacing w:val="-2"/>
                <w:sz w:val="24"/>
                <w:szCs w:val="24"/>
              </w:rPr>
            </w:pPr>
          </w:p>
        </w:tc>
        <w:tc>
          <w:tcPr>
            <w:tcW w:w="1175" w:type="dxa"/>
          </w:tcPr>
          <w:p w14:paraId="79B8DF6D"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6D92C5E2"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3F0204CE"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4B7F38E3"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is software safety class C if:</w:t>
            </w:r>
          </w:p>
        </w:tc>
        <w:tc>
          <w:tcPr>
            <w:tcW w:w="1175" w:type="dxa"/>
            <w:tcBorders>
              <w:top w:val="single" w:sz="4" w:space="0" w:color="auto"/>
              <w:left w:val="single" w:sz="4" w:space="0" w:color="auto"/>
              <w:bottom w:val="single" w:sz="4" w:space="0" w:color="auto"/>
              <w:right w:val="single" w:sz="4" w:space="0" w:color="auto"/>
            </w:tcBorders>
          </w:tcPr>
          <w:p w14:paraId="6AB64570"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1879FD" w:rsidRPr="00DB093B" w14:paraId="23EFA545" w14:textId="77777777" w:rsidTr="000E4765">
        <w:trPr>
          <w:cantSplit/>
          <w:jc w:val="center"/>
        </w:trPr>
        <w:tc>
          <w:tcPr>
            <w:tcW w:w="1073" w:type="dxa"/>
          </w:tcPr>
          <w:p w14:paraId="32BE5408"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4AAA8428"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w:t>
            </w:r>
            <w:proofErr w:type="gramStart"/>
            <w:r w:rsidRPr="00DB093B">
              <w:rPr>
                <w:rFonts w:ascii="Times New Roman" w:hAnsi="Times New Roman" w:cs="Times New Roman"/>
                <w:bCs/>
                <w:spacing w:val="-2"/>
                <w:sz w:val="24"/>
                <w:szCs w:val="24"/>
              </w:rPr>
              <w:t>contribute</w:t>
            </w:r>
            <w:proofErr w:type="gramEnd"/>
            <w:r w:rsidRPr="00DB093B">
              <w:rPr>
                <w:rFonts w:ascii="Times New Roman" w:hAnsi="Times New Roman" w:cs="Times New Roman"/>
                <w:bCs/>
                <w:spacing w:val="-2"/>
                <w:sz w:val="24"/>
                <w:szCs w:val="24"/>
              </w:rPr>
              <w:t xml:space="preserve"> to a </w:t>
            </w:r>
            <w:r w:rsidRPr="00DB093B">
              <w:rPr>
                <w:rFonts w:ascii="Times New Roman" w:hAnsi="Times New Roman" w:cs="Times New Roman"/>
                <w:bCs/>
                <w:smallCaps/>
                <w:spacing w:val="-2"/>
                <w:sz w:val="24"/>
                <w:szCs w:val="24"/>
              </w:rPr>
              <w:t>hazardous situation</w:t>
            </w:r>
            <w:r w:rsidRPr="00DB093B">
              <w:rPr>
                <w:rFonts w:ascii="Times New Roman" w:hAnsi="Times New Roman" w:cs="Times New Roman"/>
                <w:bCs/>
                <w:spacing w:val="-2"/>
                <w:sz w:val="24"/>
                <w:szCs w:val="24"/>
              </w:rPr>
              <w:t xml:space="preserve"> which results in unacceptable </w:t>
            </w:r>
            <w:r w:rsidRPr="00DB093B">
              <w:rPr>
                <w:rFonts w:ascii="Times New Roman" w:hAnsi="Times New Roman" w:cs="Times New Roman"/>
                <w:bCs/>
                <w:smallCaps/>
                <w:spacing w:val="-2"/>
                <w:sz w:val="24"/>
                <w:szCs w:val="24"/>
              </w:rPr>
              <w:t>risk</w:t>
            </w:r>
            <w:r w:rsidRPr="00DB093B">
              <w:rPr>
                <w:rFonts w:ascii="Times New Roman" w:hAnsi="Times New Roman" w:cs="Times New Roman"/>
                <w:bCs/>
                <w:spacing w:val="-2"/>
                <w:sz w:val="24"/>
                <w:szCs w:val="24"/>
              </w:rPr>
              <w:t xml:space="preserve"> after consideration of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external to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and the resulting possible </w:t>
            </w:r>
            <w:r w:rsidRPr="00DB093B">
              <w:rPr>
                <w:rFonts w:ascii="Times New Roman" w:hAnsi="Times New Roman" w:cs="Times New Roman"/>
                <w:bCs/>
                <w:smallCaps/>
                <w:spacing w:val="-2"/>
                <w:sz w:val="24"/>
                <w:szCs w:val="24"/>
              </w:rPr>
              <w:t>harm</w:t>
            </w:r>
            <w:r w:rsidRPr="00DB093B">
              <w:rPr>
                <w:rFonts w:ascii="Times New Roman" w:hAnsi="Times New Roman" w:cs="Times New Roman"/>
                <w:bCs/>
                <w:spacing w:val="-2"/>
                <w:sz w:val="24"/>
                <w:szCs w:val="24"/>
              </w:rPr>
              <w:t xml:space="preserve"> is death or </w:t>
            </w:r>
            <w:r w:rsidRPr="00DB093B">
              <w:rPr>
                <w:rFonts w:ascii="Times New Roman" w:hAnsi="Times New Roman" w:cs="Times New Roman"/>
                <w:bCs/>
                <w:smallCaps/>
                <w:spacing w:val="-2"/>
                <w:sz w:val="24"/>
                <w:szCs w:val="24"/>
              </w:rPr>
              <w:t>serious injury</w:t>
            </w:r>
          </w:p>
        </w:tc>
        <w:tc>
          <w:tcPr>
            <w:tcW w:w="2786" w:type="dxa"/>
          </w:tcPr>
          <w:p w14:paraId="0A9CD6CA"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Cs/>
                <w:spacing w:val="-2"/>
                <w:sz w:val="24"/>
                <w:szCs w:val="24"/>
              </w:rPr>
            </w:pPr>
          </w:p>
        </w:tc>
        <w:tc>
          <w:tcPr>
            <w:tcW w:w="1175" w:type="dxa"/>
          </w:tcPr>
          <w:p w14:paraId="3DE8B835"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173A9EA8" w14:textId="77777777" w:rsidTr="000E4765">
        <w:trPr>
          <w:cantSplit/>
          <w:jc w:val="center"/>
        </w:trPr>
        <w:tc>
          <w:tcPr>
            <w:tcW w:w="1073" w:type="dxa"/>
          </w:tcPr>
          <w:p w14:paraId="3BA3FDA4"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1D46518D"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For a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initially classified as software safety class B or C,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has implemented additional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external to the </w:t>
            </w: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and subsequently has assigned a new software safety classification to the </w:t>
            </w:r>
            <w:r w:rsidRPr="00DB093B">
              <w:rPr>
                <w:rFonts w:ascii="Times New Roman" w:hAnsi="Times New Roman" w:cs="Times New Roman"/>
                <w:bCs/>
                <w:smallCaps/>
                <w:spacing w:val="-2"/>
                <w:sz w:val="24"/>
                <w:szCs w:val="24"/>
              </w:rPr>
              <w:t>software system</w:t>
            </w:r>
          </w:p>
        </w:tc>
        <w:tc>
          <w:tcPr>
            <w:tcW w:w="2786" w:type="dxa"/>
          </w:tcPr>
          <w:p w14:paraId="2DB340F3"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Cs/>
                <w:spacing w:val="-2"/>
                <w:sz w:val="24"/>
                <w:szCs w:val="24"/>
              </w:rPr>
            </w:pPr>
          </w:p>
          <w:p w14:paraId="50CF82FE" w14:textId="77777777" w:rsidR="001879FD" w:rsidRPr="00DB093B" w:rsidRDefault="001879FD" w:rsidP="001879FD">
            <w:pPr>
              <w:spacing w:after="0"/>
              <w:rPr>
                <w:rFonts w:ascii="Times New Roman" w:hAnsi="Times New Roman" w:cs="Times New Roman"/>
                <w:sz w:val="24"/>
                <w:szCs w:val="24"/>
              </w:rPr>
            </w:pPr>
          </w:p>
          <w:p w14:paraId="43E12683" w14:textId="77777777" w:rsidR="001879FD" w:rsidRPr="00DB093B" w:rsidRDefault="001879FD" w:rsidP="001879FD">
            <w:pPr>
              <w:spacing w:after="0"/>
              <w:rPr>
                <w:rFonts w:ascii="Times New Roman" w:hAnsi="Times New Roman" w:cs="Times New Roman"/>
                <w:sz w:val="24"/>
                <w:szCs w:val="24"/>
              </w:rPr>
            </w:pPr>
          </w:p>
          <w:p w14:paraId="2F8F3A12" w14:textId="77777777" w:rsidR="001879FD" w:rsidRPr="00DB093B" w:rsidRDefault="001879FD" w:rsidP="001879FD">
            <w:pPr>
              <w:spacing w:after="0"/>
              <w:rPr>
                <w:rFonts w:ascii="Times New Roman" w:hAnsi="Times New Roman" w:cs="Times New Roman"/>
                <w:sz w:val="24"/>
                <w:szCs w:val="24"/>
              </w:rPr>
            </w:pPr>
          </w:p>
        </w:tc>
        <w:tc>
          <w:tcPr>
            <w:tcW w:w="1175" w:type="dxa"/>
          </w:tcPr>
          <w:p w14:paraId="24B38D2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227C35D0" w14:textId="77777777" w:rsidTr="000E4765">
        <w:trPr>
          <w:cantSplit/>
          <w:jc w:val="center"/>
        </w:trPr>
        <w:tc>
          <w:tcPr>
            <w:tcW w:w="1073" w:type="dxa"/>
          </w:tcPr>
          <w:p w14:paraId="3EE5612F"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00CE0CDD"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the software safety class assigned to each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in the </w:t>
            </w:r>
            <w:r w:rsidRPr="00DB093B">
              <w:rPr>
                <w:rFonts w:ascii="Times New Roman" w:hAnsi="Times New Roman" w:cs="Times New Roman"/>
                <w:smallCaps/>
                <w:spacing w:val="-2"/>
                <w:sz w:val="24"/>
                <w:szCs w:val="24"/>
              </w:rPr>
              <w:t>risk management file</w:t>
            </w:r>
          </w:p>
        </w:tc>
        <w:tc>
          <w:tcPr>
            <w:tcW w:w="2786" w:type="dxa"/>
          </w:tcPr>
          <w:p w14:paraId="7B02B452" w14:textId="446140BB" w:rsidR="001879FD" w:rsidRPr="00DB093B" w:rsidRDefault="00C8188C" w:rsidP="001879FD">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2</w:t>
            </w:r>
          </w:p>
          <w:p w14:paraId="31CCB7BC" w14:textId="77777777" w:rsidR="001879FD" w:rsidRPr="00CA4F02" w:rsidRDefault="001879FD" w:rsidP="001879FD">
            <w:pPr>
              <w:spacing w:after="0"/>
              <w:rPr>
                <w:rFonts w:ascii="Times New Roman" w:hAnsi="Times New Roman" w:cs="Times New Roman"/>
                <w:sz w:val="24"/>
                <w:szCs w:val="24"/>
              </w:rPr>
            </w:pPr>
            <w:proofErr w:type="gramStart"/>
            <w:r w:rsidRPr="00CA4F02">
              <w:rPr>
                <w:rFonts w:ascii="Times New Roman" w:hAnsi="Times New Roman" w:cs="Times New Roman"/>
                <w:sz w:val="24"/>
                <w:szCs w:val="24"/>
              </w:rPr>
              <w:t>class :</w:t>
            </w:r>
            <w:proofErr w:type="gramEnd"/>
            <w:r w:rsidRPr="00CA4F02">
              <w:rPr>
                <w:rFonts w:ascii="Times New Roman" w:hAnsi="Times New Roman" w:cs="Times New Roman"/>
                <w:sz w:val="24"/>
                <w:szCs w:val="24"/>
              </w:rPr>
              <w:t xml:space="preserve"> B</w:t>
            </w:r>
          </w:p>
          <w:p w14:paraId="15B16A36" w14:textId="77777777" w:rsidR="001879FD" w:rsidRPr="00DB093B" w:rsidRDefault="001879FD" w:rsidP="001879FD">
            <w:pPr>
              <w:spacing w:after="0"/>
              <w:rPr>
                <w:rFonts w:ascii="Times New Roman" w:hAnsi="Times New Roman" w:cs="Times New Roman"/>
                <w:sz w:val="24"/>
                <w:szCs w:val="24"/>
              </w:rPr>
            </w:pPr>
          </w:p>
        </w:tc>
        <w:tc>
          <w:tcPr>
            <w:tcW w:w="1175" w:type="dxa"/>
          </w:tcPr>
          <w:p w14:paraId="524454F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879FD" w:rsidRPr="00DB093B" w14:paraId="5C1CDFE1" w14:textId="77777777" w:rsidTr="000E4765">
        <w:trPr>
          <w:cantSplit/>
          <w:jc w:val="center"/>
        </w:trPr>
        <w:tc>
          <w:tcPr>
            <w:tcW w:w="1073" w:type="dxa"/>
          </w:tcPr>
          <w:p w14:paraId="12293B3E"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52D2625C"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d) When a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is decomposed into </w:t>
            </w:r>
            <w:r w:rsidRPr="00DB093B">
              <w:rPr>
                <w:rFonts w:ascii="Times New Roman" w:hAnsi="Times New Roman" w:cs="Times New Roman"/>
                <w:smallCaps/>
                <w:spacing w:val="-2"/>
                <w:sz w:val="24"/>
                <w:szCs w:val="24"/>
              </w:rPr>
              <w:t>software items</w:t>
            </w:r>
            <w:r w:rsidRPr="00DB093B">
              <w:rPr>
                <w:rFonts w:ascii="Times New Roman" w:hAnsi="Times New Roman" w:cs="Times New Roman"/>
                <w:spacing w:val="-2"/>
                <w:sz w:val="24"/>
                <w:szCs w:val="24"/>
              </w:rPr>
              <w:t xml:space="preserve">, and when a </w:t>
            </w:r>
            <w:r w:rsidRPr="00DB093B">
              <w:rPr>
                <w:rFonts w:ascii="Times New Roman" w:hAnsi="Times New Roman" w:cs="Times New Roman"/>
                <w:smallCaps/>
                <w:spacing w:val="-2"/>
                <w:sz w:val="24"/>
                <w:szCs w:val="24"/>
              </w:rPr>
              <w:t>software item</w:t>
            </w:r>
            <w:r w:rsidRPr="00DB093B">
              <w:rPr>
                <w:rFonts w:ascii="Times New Roman" w:hAnsi="Times New Roman" w:cs="Times New Roman"/>
                <w:spacing w:val="-2"/>
                <w:sz w:val="24"/>
                <w:szCs w:val="24"/>
              </w:rPr>
              <w:t xml:space="preserve"> is decomposed into further </w:t>
            </w:r>
            <w:r w:rsidRPr="00DB093B">
              <w:rPr>
                <w:rFonts w:ascii="Times New Roman" w:hAnsi="Times New Roman" w:cs="Times New Roman"/>
                <w:smallCaps/>
                <w:spacing w:val="-2"/>
                <w:sz w:val="24"/>
                <w:szCs w:val="24"/>
              </w:rPr>
              <w:t>software items</w:t>
            </w:r>
            <w:r w:rsidRPr="00DB093B">
              <w:rPr>
                <w:rFonts w:ascii="Times New Roman" w:hAnsi="Times New Roman" w:cs="Times New Roman"/>
                <w:spacing w:val="-2"/>
                <w:sz w:val="24"/>
                <w:szCs w:val="24"/>
              </w:rPr>
              <w:t xml:space="preserve">, such </w:t>
            </w:r>
            <w:r w:rsidRPr="00DB093B">
              <w:rPr>
                <w:rFonts w:ascii="Times New Roman" w:hAnsi="Times New Roman" w:cs="Times New Roman"/>
                <w:smallCaps/>
                <w:spacing w:val="-2"/>
                <w:sz w:val="24"/>
                <w:szCs w:val="24"/>
              </w:rPr>
              <w:t>software items</w:t>
            </w:r>
            <w:r w:rsidRPr="00DB093B">
              <w:rPr>
                <w:rFonts w:ascii="Times New Roman" w:hAnsi="Times New Roman" w:cs="Times New Roman"/>
                <w:spacing w:val="-2"/>
                <w:sz w:val="24"/>
                <w:szCs w:val="24"/>
              </w:rPr>
              <w:t xml:space="preserve"> inherit the software safety classification of the original </w:t>
            </w:r>
            <w:r w:rsidRPr="00DB093B">
              <w:rPr>
                <w:rFonts w:ascii="Times New Roman" w:hAnsi="Times New Roman" w:cs="Times New Roman"/>
                <w:smallCaps/>
                <w:spacing w:val="-2"/>
                <w:sz w:val="24"/>
                <w:szCs w:val="24"/>
              </w:rPr>
              <w:t>software item</w:t>
            </w:r>
            <w:r w:rsidRPr="00DB093B">
              <w:rPr>
                <w:rFonts w:ascii="Times New Roman" w:hAnsi="Times New Roman" w:cs="Times New Roman"/>
                <w:spacing w:val="-2"/>
                <w:sz w:val="24"/>
                <w:szCs w:val="24"/>
              </w:rPr>
              <w:t xml:space="preserve"> (or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unless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a rationale for classification into a different software safety class</w:t>
            </w:r>
          </w:p>
        </w:tc>
        <w:tc>
          <w:tcPr>
            <w:tcW w:w="2786" w:type="dxa"/>
          </w:tcPr>
          <w:p w14:paraId="6C143D09"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Pr>
          <w:p w14:paraId="5F76656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3A381D0A" w14:textId="77777777" w:rsidTr="000E4765">
        <w:trPr>
          <w:cantSplit/>
          <w:jc w:val="center"/>
        </w:trPr>
        <w:tc>
          <w:tcPr>
            <w:tcW w:w="1073" w:type="dxa"/>
          </w:tcPr>
          <w:p w14:paraId="5AC5B52B"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6DC42B2E" w14:textId="77777777" w:rsidR="001879FD" w:rsidRPr="00DB093B" w:rsidRDefault="001879FD" w:rsidP="001879FD">
            <w:pPr>
              <w:tabs>
                <w:tab w:val="right" w:leader="dot" w:pos="4421"/>
              </w:tab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rationale explains how the new </w:t>
            </w:r>
            <w:r w:rsidRPr="00DB093B">
              <w:rPr>
                <w:rFonts w:ascii="Times New Roman" w:hAnsi="Times New Roman" w:cs="Times New Roman"/>
                <w:smallCaps/>
                <w:spacing w:val="-2"/>
                <w:sz w:val="24"/>
                <w:szCs w:val="24"/>
              </w:rPr>
              <w:t>software items</w:t>
            </w:r>
            <w:r w:rsidRPr="00DB093B">
              <w:rPr>
                <w:rFonts w:ascii="Times New Roman" w:hAnsi="Times New Roman" w:cs="Times New Roman"/>
                <w:spacing w:val="-2"/>
                <w:sz w:val="24"/>
                <w:szCs w:val="24"/>
              </w:rPr>
              <w:t xml:space="preserve"> are segregated so that they may be classified separately</w:t>
            </w:r>
          </w:p>
        </w:tc>
        <w:tc>
          <w:tcPr>
            <w:tcW w:w="2786" w:type="dxa"/>
          </w:tcPr>
          <w:p w14:paraId="19B96785"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Pr>
          <w:p w14:paraId="78C50AB1"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11E9E27C" w14:textId="77777777" w:rsidTr="000E4765">
        <w:trPr>
          <w:cantSplit/>
          <w:jc w:val="center"/>
        </w:trPr>
        <w:tc>
          <w:tcPr>
            <w:tcW w:w="1073" w:type="dxa"/>
          </w:tcPr>
          <w:p w14:paraId="15BEE27A"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57030DA1" w14:textId="77777777" w:rsidR="001879FD" w:rsidRPr="00DB093B" w:rsidRDefault="001879FD" w:rsidP="001879FD">
            <w:pPr>
              <w:tabs>
                <w:tab w:val="right" w:leader="dot" w:pos="4421"/>
              </w:tab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the software safety class of each </w:t>
            </w:r>
            <w:r w:rsidRPr="00DB093B">
              <w:rPr>
                <w:rFonts w:ascii="Times New Roman" w:hAnsi="Times New Roman" w:cs="Times New Roman"/>
                <w:smallCaps/>
                <w:spacing w:val="-2"/>
                <w:sz w:val="24"/>
                <w:szCs w:val="24"/>
              </w:rPr>
              <w:t>software item</w:t>
            </w:r>
            <w:r w:rsidRPr="00DB093B">
              <w:rPr>
                <w:rFonts w:ascii="Times New Roman" w:hAnsi="Times New Roman" w:cs="Times New Roman"/>
                <w:spacing w:val="-2"/>
                <w:sz w:val="24"/>
                <w:szCs w:val="24"/>
              </w:rPr>
              <w:t xml:space="preserve"> if that class is different from the class of the </w:t>
            </w:r>
            <w:r w:rsidRPr="00DB093B">
              <w:rPr>
                <w:rFonts w:ascii="Times New Roman" w:hAnsi="Times New Roman" w:cs="Times New Roman"/>
                <w:smallCaps/>
                <w:spacing w:val="-2"/>
                <w:sz w:val="24"/>
                <w:szCs w:val="24"/>
              </w:rPr>
              <w:t>software item</w:t>
            </w:r>
            <w:r w:rsidRPr="00DB093B">
              <w:rPr>
                <w:rFonts w:ascii="Times New Roman" w:hAnsi="Times New Roman" w:cs="Times New Roman"/>
                <w:spacing w:val="-2"/>
                <w:sz w:val="24"/>
                <w:szCs w:val="24"/>
              </w:rPr>
              <w:t xml:space="preserve"> from which it was created by decomposition</w:t>
            </w:r>
          </w:p>
        </w:tc>
        <w:tc>
          <w:tcPr>
            <w:tcW w:w="2786" w:type="dxa"/>
          </w:tcPr>
          <w:p w14:paraId="2B2EB2E1"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Pr>
          <w:p w14:paraId="39912FF7"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29BDC1C2" w14:textId="77777777" w:rsidTr="000E4765">
        <w:trPr>
          <w:cantSplit/>
          <w:jc w:val="center"/>
        </w:trPr>
        <w:tc>
          <w:tcPr>
            <w:tcW w:w="1073" w:type="dxa"/>
          </w:tcPr>
          <w:p w14:paraId="54A27B06"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Pr>
          <w:p w14:paraId="7856760F" w14:textId="77777777" w:rsidR="001879FD" w:rsidRPr="00DB093B" w:rsidRDefault="001879FD" w:rsidP="001879FD">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f) When applied to a group of </w:t>
            </w:r>
            <w:r w:rsidRPr="00DB093B">
              <w:rPr>
                <w:rFonts w:ascii="Times New Roman" w:hAnsi="Times New Roman" w:cs="Times New Roman"/>
                <w:smallCaps/>
                <w:spacing w:val="-2"/>
                <w:sz w:val="24"/>
                <w:szCs w:val="24"/>
              </w:rPr>
              <w:t>software items</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uses the </w:t>
            </w:r>
            <w:r w:rsidRPr="00DB093B">
              <w:rPr>
                <w:rFonts w:ascii="Times New Roman" w:hAnsi="Times New Roman" w:cs="Times New Roman"/>
                <w:smallCaps/>
                <w:spacing w:val="-2"/>
                <w:sz w:val="24"/>
                <w:szCs w:val="24"/>
              </w:rPr>
              <w:t>processes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tasks</w:t>
            </w:r>
            <w:r w:rsidRPr="00DB093B">
              <w:rPr>
                <w:rFonts w:ascii="Times New Roman" w:hAnsi="Times New Roman" w:cs="Times New Roman"/>
                <w:spacing w:val="-2"/>
                <w:sz w:val="24"/>
                <w:szCs w:val="24"/>
              </w:rPr>
              <w:t xml:space="preserve"> which are required by the classification of the highest-classified </w:t>
            </w:r>
            <w:r w:rsidRPr="00DB093B">
              <w:rPr>
                <w:rFonts w:ascii="Times New Roman" w:hAnsi="Times New Roman" w:cs="Times New Roman"/>
                <w:smallCaps/>
                <w:spacing w:val="-2"/>
                <w:sz w:val="24"/>
                <w:szCs w:val="24"/>
              </w:rPr>
              <w:t>software item</w:t>
            </w:r>
            <w:r w:rsidRPr="00DB093B">
              <w:rPr>
                <w:rFonts w:ascii="Times New Roman" w:hAnsi="Times New Roman" w:cs="Times New Roman"/>
                <w:spacing w:val="-2"/>
                <w:sz w:val="24"/>
                <w:szCs w:val="24"/>
              </w:rPr>
              <w:t xml:space="preserve"> in the group unless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in the </w:t>
            </w:r>
            <w:r w:rsidRPr="00DB093B">
              <w:rPr>
                <w:rFonts w:ascii="Times New Roman" w:hAnsi="Times New Roman" w:cs="Times New Roman"/>
                <w:smallCaps/>
                <w:spacing w:val="-2"/>
                <w:sz w:val="24"/>
                <w:szCs w:val="24"/>
              </w:rPr>
              <w:t>risk management file</w:t>
            </w:r>
            <w:r w:rsidRPr="00DB093B">
              <w:rPr>
                <w:rFonts w:ascii="Times New Roman" w:hAnsi="Times New Roman" w:cs="Times New Roman"/>
                <w:spacing w:val="-2"/>
                <w:sz w:val="24"/>
                <w:szCs w:val="24"/>
              </w:rPr>
              <w:t xml:space="preserve"> a rationale for using a lower classification</w:t>
            </w:r>
          </w:p>
        </w:tc>
        <w:tc>
          <w:tcPr>
            <w:tcW w:w="2786" w:type="dxa"/>
          </w:tcPr>
          <w:p w14:paraId="27FC1855"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Pr>
          <w:p w14:paraId="0D3E4A8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C8188C" w:rsidRPr="00DB093B" w14:paraId="2FEC2F92" w14:textId="77777777" w:rsidTr="000E4765">
        <w:trPr>
          <w:cantSplit/>
          <w:jc w:val="center"/>
        </w:trPr>
        <w:tc>
          <w:tcPr>
            <w:tcW w:w="1073" w:type="dxa"/>
            <w:tcBorders>
              <w:bottom w:val="single" w:sz="4" w:space="0" w:color="auto"/>
            </w:tcBorders>
          </w:tcPr>
          <w:p w14:paraId="6FBF0976" w14:textId="77777777" w:rsidR="00C8188C" w:rsidRPr="00DB093B" w:rsidRDefault="00C8188C" w:rsidP="00C8188C">
            <w:pPr>
              <w:tabs>
                <w:tab w:val="right" w:leader="dot" w:pos="4421"/>
              </w:tabs>
              <w:spacing w:after="0"/>
              <w:rPr>
                <w:rFonts w:ascii="Times New Roman" w:hAnsi="Times New Roman" w:cs="Times New Roman"/>
                <w:bCs/>
                <w:spacing w:val="-2"/>
                <w:sz w:val="24"/>
                <w:szCs w:val="24"/>
              </w:rPr>
            </w:pPr>
          </w:p>
        </w:tc>
        <w:tc>
          <w:tcPr>
            <w:tcW w:w="4605" w:type="dxa"/>
            <w:tcBorders>
              <w:bottom w:val="single" w:sz="4" w:space="0" w:color="auto"/>
            </w:tcBorders>
          </w:tcPr>
          <w:p w14:paraId="0EDAF9D8" w14:textId="77777777" w:rsidR="00C8188C" w:rsidRPr="00DB093B" w:rsidRDefault="00C8188C" w:rsidP="00C8188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g) Class C requirements apply for each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until a software safety class is assigned </w:t>
            </w:r>
          </w:p>
        </w:tc>
        <w:tc>
          <w:tcPr>
            <w:tcW w:w="2786" w:type="dxa"/>
            <w:tcBorders>
              <w:bottom w:val="single" w:sz="4" w:space="0" w:color="auto"/>
            </w:tcBorders>
          </w:tcPr>
          <w:p w14:paraId="01AF7E42" w14:textId="496431BF" w:rsidR="00C8188C" w:rsidRPr="00DB093B" w:rsidRDefault="00C8188C" w:rsidP="00C8188C">
            <w:pPr>
              <w:pStyle w:val="aff2"/>
              <w:widowControl/>
              <w:tabs>
                <w:tab w:val="clear" w:pos="9360"/>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2</w:t>
            </w:r>
          </w:p>
        </w:tc>
        <w:tc>
          <w:tcPr>
            <w:tcW w:w="1175" w:type="dxa"/>
            <w:tcBorders>
              <w:bottom w:val="single" w:sz="4" w:space="0" w:color="auto"/>
            </w:tcBorders>
          </w:tcPr>
          <w:p w14:paraId="448B5296" w14:textId="77777777" w:rsidR="00C8188C" w:rsidRPr="00DB093B" w:rsidRDefault="00C8188C" w:rsidP="00C8188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879FD" w:rsidRPr="00DB093B" w14:paraId="1672F237"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12E9ADD0"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4.4</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29BDB9C3"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 xml:space="preserve">[A, B, C] </w:t>
            </w:r>
            <w:r w:rsidRPr="00DB093B">
              <w:rPr>
                <w:rFonts w:ascii="Times New Roman" w:hAnsi="Times New Roman" w:cs="Times New Roman"/>
                <w:b/>
                <w:bCs/>
                <w:smallCaps/>
                <w:spacing w:val="-2"/>
                <w:sz w:val="24"/>
                <w:szCs w:val="24"/>
              </w:rPr>
              <w:t>Legacy software</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6E8C4654"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1879FD" w:rsidRPr="00DB093B" w14:paraId="2FB3E575"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52C2D875"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7F6EE5A"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Clauses 5 through 9 have applied to demonstrate the compliance of </w:t>
            </w:r>
            <w:r w:rsidRPr="00DB093B">
              <w:rPr>
                <w:rFonts w:ascii="Times New Roman" w:hAnsi="Times New Roman" w:cs="Times New Roman"/>
                <w:bCs/>
                <w:smallCaps/>
                <w:spacing w:val="-2"/>
                <w:sz w:val="24"/>
                <w:szCs w:val="24"/>
              </w:rPr>
              <w:t>legacy software</w:t>
            </w:r>
          </w:p>
        </w:tc>
        <w:tc>
          <w:tcPr>
            <w:tcW w:w="2786" w:type="dxa"/>
            <w:tcBorders>
              <w:top w:val="single" w:sz="4" w:space="0" w:color="auto"/>
              <w:left w:val="single" w:sz="4" w:space="0" w:color="auto"/>
              <w:bottom w:val="single" w:sz="4" w:space="0" w:color="auto"/>
              <w:right w:val="single" w:sz="4" w:space="0" w:color="auto"/>
            </w:tcBorders>
          </w:tcPr>
          <w:p w14:paraId="7722B11C"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8F164C7"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420001CA"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23769811"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7B4807F"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As alternative, clauses 4.4.2 through 4.4.5 have applied to demonstrate the compliance of </w:t>
            </w:r>
            <w:r w:rsidRPr="00DB093B">
              <w:rPr>
                <w:rFonts w:ascii="Times New Roman" w:hAnsi="Times New Roman" w:cs="Times New Roman"/>
                <w:bCs/>
                <w:smallCaps/>
                <w:spacing w:val="-2"/>
                <w:sz w:val="24"/>
                <w:szCs w:val="24"/>
              </w:rPr>
              <w:t>legacy software</w:t>
            </w:r>
          </w:p>
        </w:tc>
        <w:tc>
          <w:tcPr>
            <w:tcW w:w="2786" w:type="dxa"/>
            <w:tcBorders>
              <w:top w:val="single" w:sz="4" w:space="0" w:color="auto"/>
              <w:left w:val="single" w:sz="4" w:space="0" w:color="auto"/>
              <w:bottom w:val="single" w:sz="4" w:space="0" w:color="auto"/>
              <w:right w:val="single" w:sz="4" w:space="0" w:color="auto"/>
            </w:tcBorders>
          </w:tcPr>
          <w:p w14:paraId="02B24415"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BEA9919"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232478B3"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15518B93"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4.4.2</w:t>
            </w:r>
          </w:p>
        </w:tc>
        <w:tc>
          <w:tcPr>
            <w:tcW w:w="7391" w:type="dxa"/>
            <w:gridSpan w:val="2"/>
            <w:tcBorders>
              <w:top w:val="single" w:sz="4" w:space="0" w:color="auto"/>
              <w:left w:val="single" w:sz="4" w:space="0" w:color="auto"/>
              <w:bottom w:val="single" w:sz="4" w:space="0" w:color="auto"/>
              <w:right w:val="single" w:sz="4" w:space="0" w:color="auto"/>
            </w:tcBorders>
          </w:tcPr>
          <w:p w14:paraId="746451DA"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B, C] </w:t>
            </w:r>
            <w:r w:rsidRPr="00DB093B">
              <w:rPr>
                <w:rFonts w:ascii="Times New Roman" w:hAnsi="Times New Roman" w:cs="Times New Roman"/>
                <w:bCs/>
                <w:smallCaps/>
                <w:spacing w:val="-2"/>
                <w:sz w:val="24"/>
                <w:szCs w:val="24"/>
              </w:rPr>
              <w:t>Risk management activities</w:t>
            </w:r>
          </w:p>
        </w:tc>
        <w:tc>
          <w:tcPr>
            <w:tcW w:w="1175" w:type="dxa"/>
            <w:tcBorders>
              <w:top w:val="single" w:sz="4" w:space="0" w:color="auto"/>
              <w:left w:val="single" w:sz="4" w:space="0" w:color="auto"/>
              <w:bottom w:val="single" w:sz="4" w:space="0" w:color="auto"/>
              <w:right w:val="single" w:sz="4" w:space="0" w:color="auto"/>
            </w:tcBorders>
          </w:tcPr>
          <w:p w14:paraId="47A51507"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1879FD" w:rsidRPr="00DB093B" w14:paraId="3DBA5F62"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4937259F"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63AB203F"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lang w:eastAsia="ko-KR"/>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w:t>
            </w:r>
            <w:r w:rsidRPr="00DB093B">
              <w:rPr>
                <w:rFonts w:ascii="Times New Roman" w:hAnsi="Times New Roman" w:cs="Times New Roman"/>
                <w:bCs/>
                <w:spacing w:val="-2"/>
                <w:sz w:val="24"/>
                <w:szCs w:val="24"/>
                <w:lang w:eastAsia="ko-KR"/>
              </w:rPr>
              <w:t xml:space="preserve"> Raywatt Inc.</w:t>
            </w:r>
          </w:p>
        </w:tc>
        <w:tc>
          <w:tcPr>
            <w:tcW w:w="1175" w:type="dxa"/>
            <w:tcBorders>
              <w:top w:val="single" w:sz="4" w:space="0" w:color="auto"/>
              <w:left w:val="single" w:sz="4" w:space="0" w:color="auto"/>
              <w:bottom w:val="single" w:sz="4" w:space="0" w:color="auto"/>
              <w:right w:val="single" w:sz="4" w:space="0" w:color="auto"/>
            </w:tcBorders>
          </w:tcPr>
          <w:p w14:paraId="370108C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lang w:eastAsia="ko-KR"/>
              </w:rPr>
            </w:pPr>
            <w:r w:rsidRPr="00DB093B">
              <w:rPr>
                <w:rFonts w:ascii="Times New Roman" w:hAnsi="Times New Roman" w:cs="Times New Roman"/>
                <w:bCs/>
                <w:spacing w:val="-2"/>
                <w:sz w:val="24"/>
                <w:szCs w:val="24"/>
                <w:lang w:eastAsia="ko-KR"/>
              </w:rPr>
              <w:t>A</w:t>
            </w:r>
          </w:p>
        </w:tc>
      </w:tr>
      <w:tr w:rsidR="001879FD" w:rsidRPr="00DB093B" w14:paraId="3FC4126C"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31EA0912"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A6AC28A"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assesses any feedback, including post-production information, on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regarding incidents and / or near incidents, both from inside its own organization and / or from users</w:t>
            </w:r>
          </w:p>
        </w:tc>
        <w:tc>
          <w:tcPr>
            <w:tcW w:w="2786" w:type="dxa"/>
            <w:tcBorders>
              <w:top w:val="single" w:sz="4" w:space="0" w:color="auto"/>
              <w:left w:val="single" w:sz="4" w:space="0" w:color="auto"/>
              <w:bottom w:val="single" w:sz="4" w:space="0" w:color="auto"/>
              <w:right w:val="single" w:sz="4" w:space="0" w:color="auto"/>
            </w:tcBorders>
          </w:tcPr>
          <w:p w14:paraId="6CB62184"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230A8AF"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0627D15E"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600392B2"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41FB23A"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performs </w:t>
            </w:r>
            <w:r w:rsidRPr="00DB093B">
              <w:rPr>
                <w:rFonts w:ascii="Times New Roman" w:hAnsi="Times New Roman" w:cs="Times New Roman"/>
                <w:bCs/>
                <w:smallCaps/>
                <w:spacing w:val="-2"/>
                <w:sz w:val="24"/>
                <w:szCs w:val="24"/>
              </w:rPr>
              <w:t>risk management activities</w:t>
            </w:r>
            <w:r w:rsidRPr="00DB093B">
              <w:rPr>
                <w:rFonts w:ascii="Times New Roman" w:hAnsi="Times New Roman" w:cs="Times New Roman"/>
                <w:bCs/>
                <w:spacing w:val="-2"/>
                <w:sz w:val="24"/>
                <w:szCs w:val="24"/>
              </w:rPr>
              <w:t xml:space="preserve"> associated with continued use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w:t>
            </w:r>
          </w:p>
        </w:tc>
        <w:tc>
          <w:tcPr>
            <w:tcW w:w="2786" w:type="dxa"/>
            <w:tcBorders>
              <w:top w:val="single" w:sz="4" w:space="0" w:color="auto"/>
              <w:left w:val="single" w:sz="4" w:space="0" w:color="auto"/>
              <w:bottom w:val="single" w:sz="4" w:space="0" w:color="auto"/>
              <w:right w:val="single" w:sz="4" w:space="0" w:color="auto"/>
            </w:tcBorders>
          </w:tcPr>
          <w:p w14:paraId="4F04FC56"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D5161F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492CCE62"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4097C310"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19231455"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Considering the following aspects:</w:t>
            </w:r>
          </w:p>
        </w:tc>
        <w:tc>
          <w:tcPr>
            <w:tcW w:w="1175" w:type="dxa"/>
            <w:tcBorders>
              <w:top w:val="single" w:sz="4" w:space="0" w:color="auto"/>
              <w:left w:val="single" w:sz="4" w:space="0" w:color="auto"/>
              <w:bottom w:val="single" w:sz="4" w:space="0" w:color="auto"/>
              <w:right w:val="single" w:sz="4" w:space="0" w:color="auto"/>
            </w:tcBorders>
          </w:tcPr>
          <w:p w14:paraId="71CFBA59" w14:textId="77777777" w:rsidR="001879FD" w:rsidRPr="00DB093B" w:rsidRDefault="001879FD" w:rsidP="001879FD">
            <w:pPr>
              <w:tabs>
                <w:tab w:val="right" w:leader="dot" w:pos="4421"/>
              </w:tabs>
              <w:spacing w:after="0"/>
              <w:jc w:val="center"/>
              <w:rPr>
                <w:rFonts w:ascii="Times New Roman" w:hAnsi="Times New Roman" w:cs="Times New Roman"/>
                <w:sz w:val="24"/>
                <w:szCs w:val="24"/>
              </w:rPr>
            </w:pPr>
          </w:p>
        </w:tc>
      </w:tr>
      <w:tr w:rsidR="001879FD" w:rsidRPr="00DB093B" w14:paraId="46AA503A"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56F66EBA"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702A957"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integration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in the overall </w:t>
            </w:r>
            <w:r w:rsidRPr="00DB093B">
              <w:rPr>
                <w:rFonts w:ascii="Times New Roman" w:hAnsi="Times New Roman" w:cs="Times New Roman"/>
                <w:bCs/>
                <w:smallCaps/>
                <w:spacing w:val="-2"/>
                <w:sz w:val="24"/>
                <w:szCs w:val="24"/>
              </w:rPr>
              <w:t>medical device</w:t>
            </w:r>
            <w:r w:rsidRPr="00DB093B">
              <w:rPr>
                <w:rFonts w:ascii="Times New Roman" w:hAnsi="Times New Roman" w:cs="Times New Roman"/>
                <w:bCs/>
                <w:spacing w:val="-2"/>
                <w:sz w:val="24"/>
                <w:szCs w:val="24"/>
              </w:rPr>
              <w:t xml:space="preserve"> architecture</w:t>
            </w:r>
          </w:p>
        </w:tc>
        <w:tc>
          <w:tcPr>
            <w:tcW w:w="2786" w:type="dxa"/>
            <w:tcBorders>
              <w:top w:val="single" w:sz="4" w:space="0" w:color="auto"/>
              <w:left w:val="single" w:sz="4" w:space="0" w:color="auto"/>
              <w:bottom w:val="single" w:sz="4" w:space="0" w:color="auto"/>
              <w:right w:val="single" w:sz="4" w:space="0" w:color="auto"/>
            </w:tcBorders>
          </w:tcPr>
          <w:p w14:paraId="4C274B4B"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1A804A2D" w14:textId="77777777" w:rsidR="001879FD" w:rsidRPr="00DB093B" w:rsidRDefault="001879FD" w:rsidP="001879FD">
            <w:pPr>
              <w:tabs>
                <w:tab w:val="right" w:leader="dot" w:pos="4421"/>
              </w:tabs>
              <w:spacing w:after="0"/>
              <w:jc w:val="center"/>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r>
      <w:tr w:rsidR="001879FD" w:rsidRPr="00DB093B" w14:paraId="57D7F7D6"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0ED49D89"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DAC49CB"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continuing validity of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implemented as part of the </w:t>
            </w:r>
            <w:r w:rsidRPr="00DB093B">
              <w:rPr>
                <w:rFonts w:ascii="Times New Roman" w:hAnsi="Times New Roman" w:cs="Times New Roman"/>
                <w:bCs/>
                <w:smallCaps/>
                <w:spacing w:val="-2"/>
                <w:sz w:val="24"/>
                <w:szCs w:val="24"/>
              </w:rPr>
              <w:t>legacy software</w:t>
            </w:r>
          </w:p>
        </w:tc>
        <w:tc>
          <w:tcPr>
            <w:tcW w:w="2786" w:type="dxa"/>
            <w:tcBorders>
              <w:top w:val="single" w:sz="4" w:space="0" w:color="auto"/>
              <w:left w:val="single" w:sz="4" w:space="0" w:color="auto"/>
              <w:bottom w:val="single" w:sz="4" w:space="0" w:color="auto"/>
              <w:right w:val="single" w:sz="4" w:space="0" w:color="auto"/>
            </w:tcBorders>
          </w:tcPr>
          <w:p w14:paraId="2597ACFE"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46D4413F" w14:textId="77777777" w:rsidR="001879FD" w:rsidRPr="00DB093B" w:rsidRDefault="001879FD" w:rsidP="001879FD">
            <w:pPr>
              <w:tabs>
                <w:tab w:val="right" w:leader="dot" w:pos="4421"/>
              </w:tabs>
              <w:spacing w:after="0"/>
              <w:jc w:val="center"/>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r>
      <w:tr w:rsidR="001879FD" w:rsidRPr="00DB093B" w14:paraId="46B84516"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134BA071"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756BE68"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identification of </w:t>
            </w:r>
            <w:r w:rsidRPr="00DB093B">
              <w:rPr>
                <w:rFonts w:ascii="Times New Roman" w:hAnsi="Times New Roman" w:cs="Times New Roman"/>
                <w:bCs/>
                <w:smallCaps/>
                <w:spacing w:val="-2"/>
                <w:sz w:val="24"/>
                <w:szCs w:val="24"/>
              </w:rPr>
              <w:t>hazardous situations</w:t>
            </w:r>
            <w:r w:rsidRPr="00DB093B">
              <w:rPr>
                <w:rFonts w:ascii="Times New Roman" w:hAnsi="Times New Roman" w:cs="Times New Roman"/>
                <w:bCs/>
                <w:spacing w:val="-2"/>
                <w:sz w:val="24"/>
                <w:szCs w:val="24"/>
              </w:rPr>
              <w:t xml:space="preserve"> associated with the continued use of the </w:t>
            </w:r>
            <w:r w:rsidRPr="00DB093B">
              <w:rPr>
                <w:rFonts w:ascii="Times New Roman" w:hAnsi="Times New Roman" w:cs="Times New Roman"/>
                <w:bCs/>
                <w:smallCaps/>
                <w:spacing w:val="-2"/>
                <w:sz w:val="24"/>
                <w:szCs w:val="24"/>
              </w:rPr>
              <w:t>legacy software</w:t>
            </w:r>
          </w:p>
        </w:tc>
        <w:tc>
          <w:tcPr>
            <w:tcW w:w="2786" w:type="dxa"/>
            <w:tcBorders>
              <w:top w:val="single" w:sz="4" w:space="0" w:color="auto"/>
              <w:left w:val="single" w:sz="4" w:space="0" w:color="auto"/>
              <w:bottom w:val="single" w:sz="4" w:space="0" w:color="auto"/>
              <w:right w:val="single" w:sz="4" w:space="0" w:color="auto"/>
            </w:tcBorders>
          </w:tcPr>
          <w:p w14:paraId="35D36DD4"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B2933E3" w14:textId="77777777" w:rsidR="001879FD" w:rsidRPr="00DB093B" w:rsidRDefault="001879FD" w:rsidP="001879FD">
            <w:pPr>
              <w:tabs>
                <w:tab w:val="right" w:leader="dot" w:pos="4421"/>
              </w:tabs>
              <w:spacing w:after="0"/>
              <w:jc w:val="center"/>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r>
      <w:tr w:rsidR="001879FD" w:rsidRPr="00DB093B" w14:paraId="4DB6A472"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263F2A9F"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052D021"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identification of potential causes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contributing to a </w:t>
            </w:r>
            <w:r w:rsidRPr="00DB093B">
              <w:rPr>
                <w:rFonts w:ascii="Times New Roman" w:hAnsi="Times New Roman" w:cs="Times New Roman"/>
                <w:bCs/>
                <w:smallCaps/>
                <w:spacing w:val="-2"/>
                <w:sz w:val="24"/>
                <w:szCs w:val="24"/>
              </w:rPr>
              <w:t>hazardous situations</w:t>
            </w:r>
          </w:p>
        </w:tc>
        <w:tc>
          <w:tcPr>
            <w:tcW w:w="2786" w:type="dxa"/>
            <w:tcBorders>
              <w:top w:val="single" w:sz="4" w:space="0" w:color="auto"/>
              <w:left w:val="single" w:sz="4" w:space="0" w:color="auto"/>
              <w:bottom w:val="single" w:sz="4" w:space="0" w:color="auto"/>
              <w:right w:val="single" w:sz="4" w:space="0" w:color="auto"/>
            </w:tcBorders>
          </w:tcPr>
          <w:p w14:paraId="64076EEF"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C37A4B6" w14:textId="77777777" w:rsidR="001879FD" w:rsidRPr="00DB093B" w:rsidRDefault="001879FD" w:rsidP="001879FD">
            <w:pPr>
              <w:tabs>
                <w:tab w:val="right" w:leader="dot" w:pos="4421"/>
              </w:tabs>
              <w:spacing w:after="0"/>
              <w:jc w:val="center"/>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r>
      <w:tr w:rsidR="001879FD" w:rsidRPr="00DB093B" w14:paraId="530B34F8"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72CF8A72"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EFF19DF"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 definition of </w:t>
            </w:r>
            <w:r w:rsidRPr="00DB093B">
              <w:rPr>
                <w:rFonts w:ascii="Times New Roman" w:hAnsi="Times New Roman" w:cs="Times New Roman"/>
                <w:bCs/>
                <w:smallCaps/>
                <w:spacing w:val="-2"/>
                <w:sz w:val="24"/>
                <w:szCs w:val="24"/>
              </w:rPr>
              <w:t>risk control</w:t>
            </w:r>
            <w:r w:rsidRPr="00DB093B">
              <w:rPr>
                <w:rFonts w:ascii="Times New Roman" w:hAnsi="Times New Roman" w:cs="Times New Roman"/>
                <w:bCs/>
                <w:spacing w:val="-2"/>
                <w:sz w:val="24"/>
                <w:szCs w:val="24"/>
              </w:rPr>
              <w:t xml:space="preserve"> measures for each potential cause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contributing to a </w:t>
            </w:r>
            <w:r w:rsidRPr="00DB093B">
              <w:rPr>
                <w:rFonts w:ascii="Times New Roman" w:hAnsi="Times New Roman" w:cs="Times New Roman"/>
                <w:bCs/>
                <w:smallCaps/>
                <w:spacing w:val="-2"/>
                <w:sz w:val="24"/>
                <w:szCs w:val="24"/>
              </w:rPr>
              <w:t>hazardous situations</w:t>
            </w:r>
          </w:p>
        </w:tc>
        <w:tc>
          <w:tcPr>
            <w:tcW w:w="2786" w:type="dxa"/>
            <w:tcBorders>
              <w:top w:val="single" w:sz="4" w:space="0" w:color="auto"/>
              <w:left w:val="single" w:sz="4" w:space="0" w:color="auto"/>
              <w:bottom w:val="single" w:sz="4" w:space="0" w:color="auto"/>
              <w:right w:val="single" w:sz="4" w:space="0" w:color="auto"/>
            </w:tcBorders>
          </w:tcPr>
          <w:p w14:paraId="3B904D90"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9FC6714"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52E6B513"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6FFBEB9A"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4.4.3</w:t>
            </w:r>
          </w:p>
        </w:tc>
        <w:tc>
          <w:tcPr>
            <w:tcW w:w="7391" w:type="dxa"/>
            <w:gridSpan w:val="2"/>
            <w:tcBorders>
              <w:top w:val="single" w:sz="4" w:space="0" w:color="auto"/>
              <w:left w:val="single" w:sz="4" w:space="0" w:color="auto"/>
              <w:bottom w:val="single" w:sz="4" w:space="0" w:color="auto"/>
              <w:right w:val="single" w:sz="4" w:space="0" w:color="auto"/>
            </w:tcBorders>
          </w:tcPr>
          <w:p w14:paraId="2E8A6729"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[A, B, C] Gap analysis</w:t>
            </w:r>
          </w:p>
        </w:tc>
        <w:tc>
          <w:tcPr>
            <w:tcW w:w="1175" w:type="dxa"/>
            <w:tcBorders>
              <w:top w:val="single" w:sz="4" w:space="0" w:color="auto"/>
              <w:left w:val="single" w:sz="4" w:space="0" w:color="auto"/>
              <w:bottom w:val="single" w:sz="4" w:space="0" w:color="auto"/>
              <w:right w:val="single" w:sz="4" w:space="0" w:color="auto"/>
            </w:tcBorders>
          </w:tcPr>
          <w:p w14:paraId="0EA45F3F"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1F1D05FC"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77BD74CA"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3A364FE3"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Based on the software safety class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performs a gap analysis of available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against those required according to 5.2, 5.3, 5.7, and Clause 7</w:t>
            </w:r>
          </w:p>
        </w:tc>
        <w:tc>
          <w:tcPr>
            <w:tcW w:w="2786" w:type="dxa"/>
            <w:tcBorders>
              <w:top w:val="single" w:sz="4" w:space="0" w:color="auto"/>
              <w:left w:val="single" w:sz="4" w:space="0" w:color="auto"/>
              <w:bottom w:val="single" w:sz="4" w:space="0" w:color="auto"/>
              <w:right w:val="single" w:sz="4" w:space="0" w:color="auto"/>
            </w:tcBorders>
          </w:tcPr>
          <w:p w14:paraId="50A37D86"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B135127"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2E07D71B"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377B4C98"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03637F7"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assesses the continuing validity of available </w:t>
            </w:r>
            <w:r w:rsidRPr="00DB093B">
              <w:rPr>
                <w:rFonts w:ascii="Times New Roman" w:hAnsi="Times New Roman" w:cs="Times New Roman"/>
                <w:bCs/>
                <w:smallCaps/>
                <w:spacing w:val="-2"/>
                <w:sz w:val="24"/>
                <w:szCs w:val="24"/>
              </w:rPr>
              <w:t>deliverables</w:t>
            </w:r>
          </w:p>
        </w:tc>
        <w:tc>
          <w:tcPr>
            <w:tcW w:w="2786" w:type="dxa"/>
            <w:tcBorders>
              <w:top w:val="single" w:sz="4" w:space="0" w:color="auto"/>
              <w:left w:val="single" w:sz="4" w:space="0" w:color="auto"/>
              <w:bottom w:val="single" w:sz="4" w:space="0" w:color="auto"/>
              <w:right w:val="single" w:sz="4" w:space="0" w:color="auto"/>
            </w:tcBorders>
          </w:tcPr>
          <w:p w14:paraId="0B0DC2EB"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9FB7016"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52C29C63"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7DD3FBD9"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871BA41"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Where gaps are identified,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w:t>
            </w:r>
            <w:r w:rsidRPr="00DB093B">
              <w:rPr>
                <w:rFonts w:ascii="Times New Roman" w:hAnsi="Times New Roman" w:cs="Times New Roman"/>
                <w:bCs/>
                <w:smallCaps/>
                <w:spacing w:val="-2"/>
                <w:sz w:val="24"/>
                <w:szCs w:val="24"/>
              </w:rPr>
              <w:t>evaluates</w:t>
            </w:r>
            <w:r w:rsidRPr="00DB093B">
              <w:rPr>
                <w:rFonts w:ascii="Times New Roman" w:hAnsi="Times New Roman" w:cs="Times New Roman"/>
                <w:bCs/>
                <w:spacing w:val="-2"/>
                <w:sz w:val="24"/>
                <w:szCs w:val="24"/>
              </w:rPr>
              <w:t xml:space="preserve"> the potential reduction in </w:t>
            </w:r>
            <w:r w:rsidRPr="00DB093B">
              <w:rPr>
                <w:rFonts w:ascii="Times New Roman" w:hAnsi="Times New Roman" w:cs="Times New Roman"/>
                <w:bCs/>
                <w:smallCaps/>
                <w:spacing w:val="-2"/>
                <w:sz w:val="24"/>
                <w:szCs w:val="24"/>
              </w:rPr>
              <w:t xml:space="preserve">risk </w:t>
            </w:r>
            <w:r w:rsidRPr="00DB093B">
              <w:rPr>
                <w:rFonts w:ascii="Times New Roman" w:hAnsi="Times New Roman" w:cs="Times New Roman"/>
                <w:bCs/>
                <w:spacing w:val="-2"/>
                <w:sz w:val="24"/>
                <w:szCs w:val="24"/>
              </w:rPr>
              <w:t xml:space="preserve">resulting from the generation of the missing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and associated </w:t>
            </w:r>
            <w:r w:rsidRPr="00DB093B">
              <w:rPr>
                <w:rFonts w:ascii="Times New Roman" w:hAnsi="Times New Roman" w:cs="Times New Roman"/>
                <w:bCs/>
                <w:smallCaps/>
                <w:spacing w:val="-2"/>
                <w:sz w:val="24"/>
                <w:szCs w:val="24"/>
              </w:rPr>
              <w:t>activities</w:t>
            </w:r>
          </w:p>
        </w:tc>
        <w:tc>
          <w:tcPr>
            <w:tcW w:w="2786" w:type="dxa"/>
            <w:tcBorders>
              <w:top w:val="single" w:sz="4" w:space="0" w:color="auto"/>
              <w:left w:val="single" w:sz="4" w:space="0" w:color="auto"/>
              <w:bottom w:val="single" w:sz="4" w:space="0" w:color="auto"/>
              <w:right w:val="single" w:sz="4" w:space="0" w:color="auto"/>
            </w:tcBorders>
          </w:tcPr>
          <w:p w14:paraId="4E03245B"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6996A19B"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17D37127"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0EF65D15"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C5D9D50"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c) Based on this evaluation,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determines the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to be created and associated </w:t>
            </w:r>
            <w:r w:rsidRPr="00DB093B">
              <w:rPr>
                <w:rFonts w:ascii="Times New Roman" w:hAnsi="Times New Roman" w:cs="Times New Roman"/>
                <w:bCs/>
                <w:smallCaps/>
                <w:spacing w:val="-2"/>
                <w:sz w:val="24"/>
                <w:szCs w:val="24"/>
              </w:rPr>
              <w:t>activities</w:t>
            </w:r>
            <w:r w:rsidRPr="00DB093B">
              <w:rPr>
                <w:rFonts w:ascii="Times New Roman" w:hAnsi="Times New Roman" w:cs="Times New Roman"/>
                <w:bCs/>
                <w:spacing w:val="-2"/>
                <w:sz w:val="24"/>
                <w:szCs w:val="24"/>
              </w:rPr>
              <w:t xml:space="preserve"> to be performed</w:t>
            </w:r>
          </w:p>
        </w:tc>
        <w:tc>
          <w:tcPr>
            <w:tcW w:w="2786" w:type="dxa"/>
            <w:tcBorders>
              <w:top w:val="single" w:sz="4" w:space="0" w:color="auto"/>
              <w:left w:val="single" w:sz="4" w:space="0" w:color="auto"/>
              <w:bottom w:val="single" w:sz="4" w:space="0" w:color="auto"/>
              <w:right w:val="single" w:sz="4" w:space="0" w:color="auto"/>
            </w:tcBorders>
          </w:tcPr>
          <w:p w14:paraId="4E68BFC2"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3914A13"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4EDE0C58"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25A8AC21"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2E021FD"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mallCaps/>
                <w:spacing w:val="-2"/>
                <w:sz w:val="24"/>
                <w:szCs w:val="24"/>
              </w:rPr>
              <w:t>Software system</w:t>
            </w:r>
            <w:r w:rsidRPr="00DB093B">
              <w:rPr>
                <w:rFonts w:ascii="Times New Roman" w:hAnsi="Times New Roman" w:cs="Times New Roman"/>
                <w:bCs/>
                <w:spacing w:val="-2"/>
                <w:sz w:val="24"/>
                <w:szCs w:val="24"/>
              </w:rPr>
              <w:t xml:space="preserve"> test records are the minimum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to be created</w:t>
            </w:r>
          </w:p>
        </w:tc>
        <w:tc>
          <w:tcPr>
            <w:tcW w:w="2786" w:type="dxa"/>
            <w:tcBorders>
              <w:top w:val="single" w:sz="4" w:space="0" w:color="auto"/>
              <w:left w:val="single" w:sz="4" w:space="0" w:color="auto"/>
              <w:bottom w:val="single" w:sz="4" w:space="0" w:color="auto"/>
              <w:right w:val="single" w:sz="4" w:space="0" w:color="auto"/>
            </w:tcBorders>
          </w:tcPr>
          <w:p w14:paraId="7B84C2FE"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F39938B"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28945FA2"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378C656F"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4.4.4</w:t>
            </w:r>
          </w:p>
        </w:tc>
        <w:tc>
          <w:tcPr>
            <w:tcW w:w="7391" w:type="dxa"/>
            <w:gridSpan w:val="2"/>
            <w:tcBorders>
              <w:top w:val="single" w:sz="4" w:space="0" w:color="auto"/>
              <w:left w:val="single" w:sz="4" w:space="0" w:color="auto"/>
              <w:bottom w:val="single" w:sz="4" w:space="0" w:color="auto"/>
              <w:right w:val="single" w:sz="4" w:space="0" w:color="auto"/>
            </w:tcBorders>
          </w:tcPr>
          <w:p w14:paraId="201C2885"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[A, B, C] Gap closure activities</w:t>
            </w:r>
          </w:p>
        </w:tc>
        <w:tc>
          <w:tcPr>
            <w:tcW w:w="1175" w:type="dxa"/>
            <w:tcBorders>
              <w:top w:val="single" w:sz="4" w:space="0" w:color="auto"/>
              <w:left w:val="single" w:sz="4" w:space="0" w:color="auto"/>
              <w:bottom w:val="single" w:sz="4" w:space="0" w:color="auto"/>
              <w:right w:val="single" w:sz="4" w:space="0" w:color="auto"/>
            </w:tcBorders>
          </w:tcPr>
          <w:p w14:paraId="734B3DF2"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5604CDFD"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5F2580EC"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3CCFCAFB"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establishes and executes a plan to generate the identified </w:t>
            </w:r>
            <w:r w:rsidRPr="00DB093B">
              <w:rPr>
                <w:rFonts w:ascii="Times New Roman" w:hAnsi="Times New Roman" w:cs="Times New Roman"/>
                <w:bCs/>
                <w:smallCaps/>
                <w:spacing w:val="-2"/>
                <w:sz w:val="24"/>
                <w:szCs w:val="24"/>
              </w:rPr>
              <w:t>deliverables</w:t>
            </w:r>
          </w:p>
        </w:tc>
        <w:tc>
          <w:tcPr>
            <w:tcW w:w="2786" w:type="dxa"/>
            <w:tcBorders>
              <w:top w:val="single" w:sz="4" w:space="0" w:color="auto"/>
              <w:left w:val="single" w:sz="4" w:space="0" w:color="auto"/>
              <w:bottom w:val="single" w:sz="4" w:space="0" w:color="auto"/>
              <w:right w:val="single" w:sz="4" w:space="0" w:color="auto"/>
            </w:tcBorders>
          </w:tcPr>
          <w:p w14:paraId="0AAAD295"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565D57F9"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34A8BD83"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115F3748"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CD88CDE"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Objective </w:t>
            </w:r>
            <w:proofErr w:type="gramStart"/>
            <w:r w:rsidRPr="00DB093B">
              <w:rPr>
                <w:rFonts w:ascii="Times New Roman" w:hAnsi="Times New Roman" w:cs="Times New Roman"/>
                <w:bCs/>
                <w:spacing w:val="-2"/>
                <w:sz w:val="24"/>
                <w:szCs w:val="24"/>
              </w:rPr>
              <w:t>evidences</w:t>
            </w:r>
            <w:proofErr w:type="gramEnd"/>
            <w:r w:rsidRPr="00DB093B">
              <w:rPr>
                <w:rFonts w:ascii="Times New Roman" w:hAnsi="Times New Roman" w:cs="Times New Roman"/>
                <w:bCs/>
                <w:spacing w:val="-2"/>
                <w:sz w:val="24"/>
                <w:szCs w:val="24"/>
              </w:rPr>
              <w:t xml:space="preserve"> have used to generate required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without performing </w:t>
            </w:r>
            <w:r w:rsidRPr="00DB093B">
              <w:rPr>
                <w:rFonts w:ascii="Times New Roman" w:hAnsi="Times New Roman" w:cs="Times New Roman"/>
                <w:bCs/>
                <w:smallCaps/>
                <w:spacing w:val="-2"/>
                <w:sz w:val="24"/>
                <w:szCs w:val="24"/>
              </w:rPr>
              <w:t>activities</w:t>
            </w:r>
            <w:r w:rsidRPr="00DB093B">
              <w:rPr>
                <w:rFonts w:ascii="Times New Roman" w:hAnsi="Times New Roman" w:cs="Times New Roman"/>
                <w:bCs/>
                <w:spacing w:val="-2"/>
                <w:sz w:val="24"/>
                <w:szCs w:val="24"/>
              </w:rPr>
              <w:t xml:space="preserve"> required by 5.2, 5.3, 5.7 and Clause 7</w:t>
            </w:r>
          </w:p>
        </w:tc>
        <w:tc>
          <w:tcPr>
            <w:tcW w:w="2786" w:type="dxa"/>
            <w:tcBorders>
              <w:top w:val="single" w:sz="4" w:space="0" w:color="auto"/>
              <w:left w:val="single" w:sz="4" w:space="0" w:color="auto"/>
              <w:bottom w:val="single" w:sz="4" w:space="0" w:color="auto"/>
              <w:right w:val="single" w:sz="4" w:space="0" w:color="auto"/>
            </w:tcBorders>
          </w:tcPr>
          <w:p w14:paraId="6AA0CD9A"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35FC8C8D"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6843AFB8"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487B1E96"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36512BB9"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The plan addresses the use of the problem resolution </w:t>
            </w:r>
            <w:r w:rsidRPr="00DB093B">
              <w:rPr>
                <w:rFonts w:ascii="Times New Roman" w:hAnsi="Times New Roman" w:cs="Times New Roman"/>
                <w:bCs/>
                <w:smallCaps/>
                <w:spacing w:val="-2"/>
                <w:sz w:val="24"/>
                <w:szCs w:val="24"/>
              </w:rPr>
              <w:t>process</w:t>
            </w:r>
            <w:r w:rsidRPr="00DB093B">
              <w:rPr>
                <w:rFonts w:ascii="Times New Roman" w:hAnsi="Times New Roman" w:cs="Times New Roman"/>
                <w:bCs/>
                <w:spacing w:val="-2"/>
                <w:sz w:val="24"/>
                <w:szCs w:val="24"/>
              </w:rPr>
              <w:t xml:space="preserve"> for handling problems detected in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and </w:t>
            </w:r>
            <w:r w:rsidRPr="00DB093B">
              <w:rPr>
                <w:rFonts w:ascii="Times New Roman" w:hAnsi="Times New Roman" w:cs="Times New Roman"/>
                <w:bCs/>
                <w:smallCaps/>
                <w:spacing w:val="-2"/>
                <w:sz w:val="24"/>
                <w:szCs w:val="24"/>
              </w:rPr>
              <w:t>deliverables</w:t>
            </w:r>
            <w:r w:rsidRPr="00DB093B">
              <w:rPr>
                <w:rFonts w:ascii="Times New Roman" w:hAnsi="Times New Roman" w:cs="Times New Roman"/>
                <w:bCs/>
                <w:spacing w:val="-2"/>
                <w:sz w:val="24"/>
                <w:szCs w:val="24"/>
              </w:rPr>
              <w:t xml:space="preserve"> in accordance with Clause 9</w:t>
            </w:r>
          </w:p>
        </w:tc>
        <w:tc>
          <w:tcPr>
            <w:tcW w:w="2786" w:type="dxa"/>
            <w:tcBorders>
              <w:top w:val="single" w:sz="4" w:space="0" w:color="auto"/>
              <w:left w:val="single" w:sz="4" w:space="0" w:color="auto"/>
              <w:bottom w:val="single" w:sz="4" w:space="0" w:color="auto"/>
              <w:right w:val="single" w:sz="4" w:space="0" w:color="auto"/>
            </w:tcBorders>
          </w:tcPr>
          <w:p w14:paraId="630719C4"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227471EF"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2422214F"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07B91424"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2466AF0"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c) Changes to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have </w:t>
            </w:r>
            <w:proofErr w:type="gramStart"/>
            <w:r w:rsidRPr="00DB093B">
              <w:rPr>
                <w:rFonts w:ascii="Times New Roman" w:hAnsi="Times New Roman" w:cs="Times New Roman"/>
                <w:bCs/>
                <w:spacing w:val="-2"/>
                <w:sz w:val="24"/>
                <w:szCs w:val="24"/>
              </w:rPr>
              <w:t>performed</w:t>
            </w:r>
            <w:proofErr w:type="gramEnd"/>
            <w:r w:rsidRPr="00DB093B">
              <w:rPr>
                <w:rFonts w:ascii="Times New Roman" w:hAnsi="Times New Roman" w:cs="Times New Roman"/>
                <w:bCs/>
                <w:spacing w:val="-2"/>
                <w:sz w:val="24"/>
                <w:szCs w:val="24"/>
              </w:rPr>
              <w:t xml:space="preserve"> in accordance with Clause 6.</w:t>
            </w:r>
          </w:p>
        </w:tc>
        <w:tc>
          <w:tcPr>
            <w:tcW w:w="2786" w:type="dxa"/>
            <w:tcBorders>
              <w:top w:val="single" w:sz="4" w:space="0" w:color="auto"/>
              <w:left w:val="single" w:sz="4" w:space="0" w:color="auto"/>
              <w:bottom w:val="single" w:sz="4" w:space="0" w:color="auto"/>
              <w:right w:val="single" w:sz="4" w:space="0" w:color="auto"/>
            </w:tcBorders>
          </w:tcPr>
          <w:p w14:paraId="42816C6D"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7A29795F"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1879FD" w:rsidRPr="00DB093B" w14:paraId="7107484A"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4C648779"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4.4.5</w:t>
            </w:r>
          </w:p>
        </w:tc>
        <w:tc>
          <w:tcPr>
            <w:tcW w:w="7391" w:type="dxa"/>
            <w:gridSpan w:val="2"/>
            <w:tcBorders>
              <w:top w:val="single" w:sz="4" w:space="0" w:color="auto"/>
              <w:left w:val="single" w:sz="4" w:space="0" w:color="auto"/>
              <w:bottom w:val="single" w:sz="4" w:space="0" w:color="auto"/>
              <w:right w:val="single" w:sz="4" w:space="0" w:color="auto"/>
            </w:tcBorders>
          </w:tcPr>
          <w:p w14:paraId="47AE1A81"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B, C] Rationale for use of </w:t>
            </w:r>
            <w:r w:rsidRPr="00DB093B">
              <w:rPr>
                <w:rFonts w:ascii="Times New Roman" w:hAnsi="Times New Roman" w:cs="Times New Roman"/>
                <w:bCs/>
                <w:smallCaps/>
                <w:spacing w:val="-2"/>
                <w:sz w:val="24"/>
                <w:szCs w:val="24"/>
              </w:rPr>
              <w:t>legacy software</w:t>
            </w:r>
          </w:p>
        </w:tc>
        <w:tc>
          <w:tcPr>
            <w:tcW w:w="1175" w:type="dxa"/>
            <w:tcBorders>
              <w:top w:val="single" w:sz="4" w:space="0" w:color="auto"/>
              <w:left w:val="single" w:sz="4" w:space="0" w:color="auto"/>
              <w:bottom w:val="single" w:sz="4" w:space="0" w:color="auto"/>
              <w:right w:val="single" w:sz="4" w:space="0" w:color="auto"/>
            </w:tcBorders>
          </w:tcPr>
          <w:p w14:paraId="7D3B8FC4"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1879FD" w:rsidRPr="00DB093B" w14:paraId="21B6A71F"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tcPr>
          <w:p w14:paraId="3F6D22EA" w14:textId="77777777" w:rsidR="001879FD" w:rsidRPr="00DB093B" w:rsidRDefault="001879FD" w:rsidP="001879FD">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8E1315D" w14:textId="77777777" w:rsidR="001879FD" w:rsidRPr="00DB093B" w:rsidRDefault="001879FD" w:rsidP="001879FD">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bCs/>
                <w:smallCaps/>
                <w:spacing w:val="-2"/>
                <w:sz w:val="24"/>
                <w:szCs w:val="24"/>
              </w:rPr>
              <w:t>manufacturer</w:t>
            </w:r>
            <w:r w:rsidRPr="00DB093B">
              <w:rPr>
                <w:rFonts w:ascii="Times New Roman" w:hAnsi="Times New Roman" w:cs="Times New Roman"/>
                <w:bCs/>
                <w:spacing w:val="-2"/>
                <w:sz w:val="24"/>
                <w:szCs w:val="24"/>
              </w:rPr>
              <w:t xml:space="preserve"> documents the </w:t>
            </w:r>
            <w:r w:rsidRPr="00DB093B">
              <w:rPr>
                <w:rFonts w:ascii="Times New Roman" w:hAnsi="Times New Roman" w:cs="Times New Roman"/>
                <w:bCs/>
                <w:smallCaps/>
                <w:spacing w:val="-2"/>
                <w:sz w:val="24"/>
                <w:szCs w:val="24"/>
              </w:rPr>
              <w:t>version</w:t>
            </w:r>
            <w:r w:rsidRPr="00DB093B">
              <w:rPr>
                <w:rFonts w:ascii="Times New Roman" w:hAnsi="Times New Roman" w:cs="Times New Roman"/>
                <w:bCs/>
                <w:spacing w:val="-2"/>
                <w:sz w:val="24"/>
                <w:szCs w:val="24"/>
              </w:rPr>
              <w:t xml:space="preserve">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together with a rationale for the continued use of the </w:t>
            </w:r>
            <w:r w:rsidRPr="00DB093B">
              <w:rPr>
                <w:rFonts w:ascii="Times New Roman" w:hAnsi="Times New Roman" w:cs="Times New Roman"/>
                <w:bCs/>
                <w:smallCaps/>
                <w:spacing w:val="-2"/>
                <w:sz w:val="24"/>
                <w:szCs w:val="24"/>
              </w:rPr>
              <w:t>legacy software</w:t>
            </w:r>
            <w:r w:rsidRPr="00DB093B">
              <w:rPr>
                <w:rFonts w:ascii="Times New Roman" w:hAnsi="Times New Roman" w:cs="Times New Roman"/>
                <w:bCs/>
                <w:spacing w:val="-2"/>
                <w:sz w:val="24"/>
                <w:szCs w:val="24"/>
              </w:rPr>
              <w:t xml:space="preserve"> </w:t>
            </w:r>
          </w:p>
        </w:tc>
        <w:tc>
          <w:tcPr>
            <w:tcW w:w="2786" w:type="dxa"/>
            <w:tcBorders>
              <w:top w:val="single" w:sz="4" w:space="0" w:color="auto"/>
              <w:left w:val="single" w:sz="4" w:space="0" w:color="auto"/>
              <w:bottom w:val="single" w:sz="4" w:space="0" w:color="auto"/>
              <w:right w:val="single" w:sz="4" w:space="0" w:color="auto"/>
            </w:tcBorders>
          </w:tcPr>
          <w:p w14:paraId="522FAC21" w14:textId="77777777" w:rsidR="001879FD" w:rsidRPr="00DB093B" w:rsidRDefault="001879FD" w:rsidP="001879FD">
            <w:pPr>
              <w:spacing w:after="0"/>
              <w:rPr>
                <w:rFonts w:ascii="Times New Roman" w:hAnsi="Times New Roman" w:cs="Times New Roman"/>
                <w:sz w:val="24"/>
                <w:szCs w:val="24"/>
              </w:rPr>
            </w:pPr>
            <w:r w:rsidRPr="00DB093B">
              <w:rPr>
                <w:rFonts w:ascii="Times New Roman" w:hAnsi="Times New Roman" w:cs="Times New Roman"/>
                <w:bCs/>
                <w:spacing w:val="-2"/>
                <w:sz w:val="24"/>
                <w:szCs w:val="24"/>
                <w:lang w:eastAsia="ko-KR"/>
              </w:rPr>
              <w:t>N/A</w:t>
            </w:r>
          </w:p>
        </w:tc>
        <w:tc>
          <w:tcPr>
            <w:tcW w:w="1175" w:type="dxa"/>
            <w:tcBorders>
              <w:top w:val="single" w:sz="4" w:space="0" w:color="auto"/>
              <w:left w:val="single" w:sz="4" w:space="0" w:color="auto"/>
              <w:bottom w:val="single" w:sz="4" w:space="0" w:color="auto"/>
              <w:right w:val="single" w:sz="4" w:space="0" w:color="auto"/>
            </w:tcBorders>
          </w:tcPr>
          <w:p w14:paraId="09EB44AF"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bl>
    <w:p w14:paraId="773616EB" w14:textId="77777777" w:rsidR="001879FD" w:rsidRPr="00DB093B" w:rsidRDefault="001879FD" w:rsidP="001879FD">
      <w:pPr>
        <w:spacing w:after="0"/>
        <w:rPr>
          <w:rFonts w:ascii="Times New Roman" w:hAnsi="Times New Roman" w:cs="Times New Roman"/>
          <w:sz w:val="24"/>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073"/>
        <w:gridCol w:w="4605"/>
        <w:gridCol w:w="2786"/>
        <w:gridCol w:w="1175"/>
      </w:tblGrid>
      <w:tr w:rsidR="001879FD" w:rsidRPr="00DB093B" w14:paraId="3A75791D"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D9D9D9"/>
          </w:tcPr>
          <w:p w14:paraId="711A1A39"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w:t>
            </w:r>
          </w:p>
        </w:tc>
        <w:tc>
          <w:tcPr>
            <w:tcW w:w="7391" w:type="dxa"/>
            <w:gridSpan w:val="2"/>
            <w:tcBorders>
              <w:top w:val="single" w:sz="4" w:space="0" w:color="auto"/>
              <w:left w:val="single" w:sz="4" w:space="0" w:color="auto"/>
              <w:bottom w:val="single" w:sz="4" w:space="0" w:color="auto"/>
              <w:right w:val="single" w:sz="4" w:space="0" w:color="auto"/>
            </w:tcBorders>
            <w:shd w:val="clear" w:color="auto" w:fill="D9D9D9"/>
          </w:tcPr>
          <w:p w14:paraId="116CE96E"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DEVELOPMENT PROCESS</w:t>
            </w:r>
          </w:p>
        </w:tc>
        <w:tc>
          <w:tcPr>
            <w:tcW w:w="1175" w:type="dxa"/>
            <w:tcBorders>
              <w:top w:val="single" w:sz="4" w:space="0" w:color="auto"/>
              <w:left w:val="single" w:sz="4" w:space="0" w:color="auto"/>
              <w:bottom w:val="single" w:sz="4" w:space="0" w:color="auto"/>
              <w:right w:val="single" w:sz="4" w:space="0" w:color="auto"/>
            </w:tcBorders>
            <w:shd w:val="clear" w:color="auto" w:fill="D9D9D9"/>
          </w:tcPr>
          <w:p w14:paraId="1A43EA05"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
                <w:bCs/>
                <w:spacing w:val="-2"/>
                <w:sz w:val="24"/>
                <w:szCs w:val="24"/>
              </w:rPr>
              <w:t>—</w:t>
            </w:r>
          </w:p>
        </w:tc>
      </w:tr>
      <w:tr w:rsidR="001879FD" w:rsidRPr="00DB093B" w14:paraId="455525BF"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47B42952"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5.1</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65A21C2F"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development planning</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17201869"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2D2F81" w:rsidRPr="00DB093B" w14:paraId="44D7A98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E95F3AA" w14:textId="77777777" w:rsidR="002D2F81" w:rsidRPr="00DB093B" w:rsidRDefault="002D2F81" w:rsidP="002D2F81">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5.1.1</w:t>
            </w:r>
          </w:p>
        </w:tc>
        <w:tc>
          <w:tcPr>
            <w:tcW w:w="4605" w:type="dxa"/>
            <w:tcBorders>
              <w:top w:val="single" w:sz="4" w:space="0" w:color="auto"/>
              <w:left w:val="single" w:sz="4" w:space="0" w:color="auto"/>
              <w:bottom w:val="single" w:sz="4" w:space="0" w:color="auto"/>
              <w:right w:val="single" w:sz="4" w:space="0" w:color="auto"/>
            </w:tcBorders>
          </w:tcPr>
          <w:p w14:paraId="09B1B473" w14:textId="77777777" w:rsidR="002D2F81" w:rsidRPr="00DB093B" w:rsidRDefault="002D2F81" w:rsidP="002D2F81">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a software development plan (or plans) for conducting the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of the software development </w:t>
            </w:r>
            <w:r w:rsidRPr="00DB093B">
              <w:rPr>
                <w:rFonts w:ascii="Times New Roman" w:hAnsi="Times New Roman" w:cs="Times New Roman"/>
                <w:smallCaps/>
                <w:spacing w:val="-2"/>
                <w:sz w:val="24"/>
                <w:szCs w:val="24"/>
              </w:rPr>
              <w:t>process</w:t>
            </w:r>
            <w:r w:rsidRPr="00DB093B">
              <w:rPr>
                <w:rFonts w:ascii="Times New Roman" w:hAnsi="Times New Roman" w:cs="Times New Roman"/>
                <w:spacing w:val="-2"/>
                <w:sz w:val="24"/>
                <w:szCs w:val="24"/>
              </w:rPr>
              <w:t xml:space="preserve"> appropriate to the scope, magnitude, and software safety classifications of the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to be developed.</w:t>
            </w:r>
          </w:p>
        </w:tc>
        <w:tc>
          <w:tcPr>
            <w:tcW w:w="2786" w:type="dxa"/>
            <w:tcBorders>
              <w:top w:val="single" w:sz="4" w:space="0" w:color="auto"/>
              <w:left w:val="single" w:sz="4" w:space="0" w:color="auto"/>
              <w:bottom w:val="single" w:sz="4" w:space="0" w:color="auto"/>
              <w:right w:val="single" w:sz="4" w:space="0" w:color="auto"/>
            </w:tcBorders>
          </w:tcPr>
          <w:p w14:paraId="515FDE8B" w14:textId="18053F34" w:rsidR="002D2F81" w:rsidRPr="00DB093B" w:rsidRDefault="002D2F81" w:rsidP="002D2F81">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65E95E68" w14:textId="77777777" w:rsidR="002D2F81" w:rsidRPr="00DB093B" w:rsidRDefault="002D2F81" w:rsidP="002D2F81">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D2F81" w:rsidRPr="00DB093B" w14:paraId="3625C25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0906409" w14:textId="77777777" w:rsidR="002D2F81" w:rsidRPr="00DB093B" w:rsidRDefault="002D2F81" w:rsidP="002D2F81">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E5A70A1" w14:textId="77777777" w:rsidR="002D2F81" w:rsidRPr="00DB093B" w:rsidRDefault="002D2F81" w:rsidP="002D2F81">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software development life cycle model</w:t>
            </w:r>
            <w:r w:rsidRPr="00DB093B">
              <w:rPr>
                <w:rFonts w:ascii="Times New Roman" w:hAnsi="Times New Roman" w:cs="Times New Roman"/>
                <w:spacing w:val="-2"/>
                <w:sz w:val="24"/>
                <w:szCs w:val="24"/>
              </w:rPr>
              <w:t xml:space="preserve"> is either fully defined or </w:t>
            </w:r>
            <w:proofErr w:type="gramStart"/>
            <w:r w:rsidRPr="00DB093B">
              <w:rPr>
                <w:rFonts w:ascii="Times New Roman" w:hAnsi="Times New Roman" w:cs="Times New Roman"/>
                <w:spacing w:val="-2"/>
                <w:sz w:val="24"/>
                <w:szCs w:val="24"/>
              </w:rPr>
              <w:t>be referenced</w:t>
            </w:r>
            <w:proofErr w:type="gramEnd"/>
            <w:r w:rsidRPr="00DB093B">
              <w:rPr>
                <w:rFonts w:ascii="Times New Roman" w:hAnsi="Times New Roman" w:cs="Times New Roman"/>
                <w:spacing w:val="-2"/>
                <w:sz w:val="24"/>
                <w:szCs w:val="24"/>
              </w:rPr>
              <w:t xml:space="preserve"> in the plan (or plans).</w:t>
            </w:r>
          </w:p>
        </w:tc>
        <w:tc>
          <w:tcPr>
            <w:tcW w:w="2786" w:type="dxa"/>
            <w:tcBorders>
              <w:top w:val="single" w:sz="4" w:space="0" w:color="auto"/>
              <w:left w:val="single" w:sz="4" w:space="0" w:color="auto"/>
              <w:bottom w:val="single" w:sz="4" w:space="0" w:color="auto"/>
              <w:right w:val="single" w:sz="4" w:space="0" w:color="auto"/>
            </w:tcBorders>
          </w:tcPr>
          <w:p w14:paraId="4E9FB5A4" w14:textId="1B6CD492" w:rsidR="002D2F81" w:rsidRPr="00DB093B" w:rsidRDefault="002D2F81" w:rsidP="002D2F81">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600836A8" w14:textId="77777777" w:rsidR="002D2F81" w:rsidRPr="00DB093B" w:rsidRDefault="002D2F81" w:rsidP="002D2F81">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D2F81" w:rsidRPr="00DB093B" w14:paraId="1AB041C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19C7DDB" w14:textId="77777777" w:rsidR="002D2F81" w:rsidRPr="00DB093B" w:rsidRDefault="002D2F81" w:rsidP="002D2F81">
            <w:pPr>
              <w:tabs>
                <w:tab w:val="right" w:leader="dot" w:pos="4421"/>
              </w:tabs>
              <w:spacing w:after="0"/>
              <w:rPr>
                <w:rFonts w:ascii="Times New Roman" w:hAnsi="Times New Roman" w:cs="Times New Roman"/>
                <w:bCs/>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4B9531FE" w14:textId="77777777" w:rsidR="002D2F81" w:rsidRPr="00DB093B" w:rsidRDefault="002D2F81" w:rsidP="002D2F81">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The plan addresses the following:</w:t>
            </w:r>
          </w:p>
        </w:tc>
        <w:tc>
          <w:tcPr>
            <w:tcW w:w="1175" w:type="dxa"/>
            <w:tcBorders>
              <w:top w:val="single" w:sz="4" w:space="0" w:color="auto"/>
              <w:left w:val="single" w:sz="4" w:space="0" w:color="auto"/>
              <w:bottom w:val="single" w:sz="4" w:space="0" w:color="auto"/>
              <w:right w:val="single" w:sz="4" w:space="0" w:color="auto"/>
            </w:tcBorders>
          </w:tcPr>
          <w:p w14:paraId="35ABCBA5" w14:textId="77777777" w:rsidR="002D2F81" w:rsidRPr="00DB093B" w:rsidRDefault="002D2F81" w:rsidP="002D2F81">
            <w:pPr>
              <w:tabs>
                <w:tab w:val="right" w:leader="dot" w:pos="4421"/>
              </w:tabs>
              <w:spacing w:after="0"/>
              <w:jc w:val="center"/>
              <w:rPr>
                <w:rFonts w:ascii="Times New Roman" w:hAnsi="Times New Roman" w:cs="Times New Roman"/>
                <w:bCs/>
                <w:spacing w:val="-2"/>
                <w:sz w:val="24"/>
                <w:szCs w:val="24"/>
              </w:rPr>
            </w:pPr>
          </w:p>
        </w:tc>
      </w:tr>
      <w:tr w:rsidR="00C52FF1" w:rsidRPr="00DB093B" w14:paraId="4532F82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6D811AF" w14:textId="77777777" w:rsidR="00C52FF1" w:rsidRPr="00DB093B" w:rsidRDefault="00C52FF1" w:rsidP="00C52FF1">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A2B4EB9" w14:textId="77777777" w:rsidR="00C52FF1" w:rsidRPr="00DB093B" w:rsidRDefault="00C52FF1" w:rsidP="00C52FF1">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the </w:t>
            </w:r>
            <w:r w:rsidRPr="00DB093B">
              <w:rPr>
                <w:rFonts w:ascii="Times New Roman" w:hAnsi="Times New Roman" w:cs="Times New Roman"/>
                <w:smallCaps/>
                <w:spacing w:val="-2"/>
                <w:sz w:val="24"/>
                <w:szCs w:val="24"/>
              </w:rPr>
              <w:t>processes</w:t>
            </w:r>
            <w:r w:rsidRPr="00DB093B">
              <w:rPr>
                <w:rFonts w:ascii="Times New Roman" w:hAnsi="Times New Roman" w:cs="Times New Roman"/>
                <w:spacing w:val="-2"/>
                <w:sz w:val="24"/>
                <w:szCs w:val="24"/>
              </w:rPr>
              <w:t xml:space="preserve"> to be used in the development of the </w:t>
            </w:r>
            <w:r w:rsidRPr="00DB093B">
              <w:rPr>
                <w:rFonts w:ascii="Times New Roman" w:hAnsi="Times New Roman" w:cs="Times New Roman"/>
                <w:smallCaps/>
                <w:spacing w:val="-2"/>
                <w:sz w:val="24"/>
                <w:szCs w:val="24"/>
              </w:rPr>
              <w:t>software system</w:t>
            </w:r>
          </w:p>
        </w:tc>
        <w:tc>
          <w:tcPr>
            <w:tcW w:w="2786" w:type="dxa"/>
            <w:tcBorders>
              <w:top w:val="single" w:sz="4" w:space="0" w:color="auto"/>
              <w:left w:val="single" w:sz="4" w:space="0" w:color="auto"/>
              <w:bottom w:val="single" w:sz="4" w:space="0" w:color="auto"/>
              <w:right w:val="single" w:sz="4" w:space="0" w:color="auto"/>
            </w:tcBorders>
          </w:tcPr>
          <w:p w14:paraId="4A77FBA1" w14:textId="0F61C7E3" w:rsidR="00C52FF1" w:rsidRPr="00DB093B" w:rsidRDefault="00C52FF1" w:rsidP="00C52FF1">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77FD22F5" w14:textId="77777777" w:rsidR="00C52FF1" w:rsidRPr="00DB093B" w:rsidRDefault="00C52FF1" w:rsidP="00C52FF1">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FB2FD6" w:rsidRPr="00DB093B" w14:paraId="26815BB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F67DB32" w14:textId="77777777" w:rsidR="00FB2FD6" w:rsidRPr="00DB093B" w:rsidRDefault="00FB2FD6" w:rsidP="00FB2FD6">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E50E8E0" w14:textId="77777777" w:rsidR="00FB2FD6" w:rsidRPr="00DB093B" w:rsidRDefault="00FB2FD6" w:rsidP="00FB2FD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the </w:t>
            </w:r>
            <w:r w:rsidRPr="00DB093B">
              <w:rPr>
                <w:rFonts w:ascii="Times New Roman" w:hAnsi="Times New Roman" w:cs="Times New Roman"/>
                <w:smallCaps/>
                <w:spacing w:val="-2"/>
                <w:sz w:val="24"/>
                <w:szCs w:val="24"/>
              </w:rPr>
              <w:t>deliverables</w:t>
            </w:r>
            <w:r w:rsidRPr="00DB093B">
              <w:rPr>
                <w:rFonts w:ascii="Times New Roman" w:hAnsi="Times New Roman" w:cs="Times New Roman"/>
                <w:spacing w:val="-2"/>
                <w:sz w:val="24"/>
                <w:szCs w:val="24"/>
              </w:rPr>
              <w:t xml:space="preserve"> (</w:t>
            </w:r>
            <w:proofErr w:type="gramStart"/>
            <w:r w:rsidRPr="00DB093B">
              <w:rPr>
                <w:rFonts w:ascii="Times New Roman" w:hAnsi="Times New Roman" w:cs="Times New Roman"/>
                <w:spacing w:val="-2"/>
                <w:sz w:val="24"/>
                <w:szCs w:val="24"/>
              </w:rPr>
              <w:t>includes</w:t>
            </w:r>
            <w:proofErr w:type="gramEnd"/>
            <w:r w:rsidRPr="00DB093B">
              <w:rPr>
                <w:rFonts w:ascii="Times New Roman" w:hAnsi="Times New Roman" w:cs="Times New Roman"/>
                <w:spacing w:val="-2"/>
                <w:sz w:val="24"/>
                <w:szCs w:val="24"/>
              </w:rPr>
              <w:t xml:space="preserve"> documentation) of the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tasks</w:t>
            </w:r>
          </w:p>
        </w:tc>
        <w:tc>
          <w:tcPr>
            <w:tcW w:w="2786" w:type="dxa"/>
            <w:tcBorders>
              <w:top w:val="single" w:sz="4" w:space="0" w:color="auto"/>
              <w:left w:val="single" w:sz="4" w:space="0" w:color="auto"/>
              <w:bottom w:val="single" w:sz="4" w:space="0" w:color="auto"/>
              <w:right w:val="single" w:sz="4" w:space="0" w:color="auto"/>
            </w:tcBorders>
          </w:tcPr>
          <w:p w14:paraId="6102BFCD" w14:textId="154251C7" w:rsidR="00FB2FD6" w:rsidRPr="00DB093B" w:rsidRDefault="00FB2FD6" w:rsidP="00FB2FD6">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8</w:t>
            </w:r>
          </w:p>
        </w:tc>
        <w:tc>
          <w:tcPr>
            <w:tcW w:w="1175" w:type="dxa"/>
            <w:tcBorders>
              <w:top w:val="single" w:sz="4" w:space="0" w:color="auto"/>
              <w:left w:val="single" w:sz="4" w:space="0" w:color="auto"/>
              <w:bottom w:val="single" w:sz="4" w:space="0" w:color="auto"/>
              <w:right w:val="single" w:sz="4" w:space="0" w:color="auto"/>
            </w:tcBorders>
          </w:tcPr>
          <w:p w14:paraId="418500ED" w14:textId="77777777" w:rsidR="00FB2FD6" w:rsidRPr="00DB093B" w:rsidRDefault="00FB2FD6" w:rsidP="00FB2FD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D281A" w:rsidRPr="00DB093B" w14:paraId="514614D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BA755BD" w14:textId="77777777" w:rsidR="00BD281A" w:rsidRPr="00DB093B" w:rsidRDefault="00BD281A" w:rsidP="00BD281A">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D911597" w14:textId="77777777" w:rsidR="00BD281A" w:rsidRPr="00DB093B" w:rsidRDefault="00BD281A" w:rsidP="00BD281A">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w:t>
            </w:r>
            <w:r w:rsidRPr="00DB093B">
              <w:rPr>
                <w:rFonts w:ascii="Times New Roman" w:hAnsi="Times New Roman" w:cs="Times New Roman"/>
                <w:smallCaps/>
                <w:spacing w:val="-2"/>
                <w:sz w:val="24"/>
                <w:szCs w:val="24"/>
              </w:rPr>
              <w:t>traceability</w:t>
            </w:r>
            <w:r w:rsidRPr="00DB093B">
              <w:rPr>
                <w:rFonts w:ascii="Times New Roman" w:hAnsi="Times New Roman" w:cs="Times New Roman"/>
                <w:spacing w:val="-2"/>
                <w:sz w:val="24"/>
                <w:szCs w:val="24"/>
              </w:rPr>
              <w:t xml:space="preserve"> between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requirements, software requirements,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test, and </w:t>
            </w:r>
            <w:r w:rsidRPr="00DB093B">
              <w:rPr>
                <w:rFonts w:ascii="Times New Roman" w:hAnsi="Times New Roman" w:cs="Times New Roman"/>
                <w:smallCaps/>
                <w:spacing w:val="-2"/>
                <w:sz w:val="24"/>
                <w:szCs w:val="24"/>
              </w:rPr>
              <w:t>risk control</w:t>
            </w:r>
            <w:r w:rsidRPr="00DB093B">
              <w:rPr>
                <w:rFonts w:ascii="Times New Roman" w:hAnsi="Times New Roman" w:cs="Times New Roman"/>
                <w:spacing w:val="-2"/>
                <w:sz w:val="24"/>
                <w:szCs w:val="24"/>
              </w:rPr>
              <w:t xml:space="preserve"> measures implemented in software</w:t>
            </w:r>
          </w:p>
        </w:tc>
        <w:tc>
          <w:tcPr>
            <w:tcW w:w="2786" w:type="dxa"/>
            <w:tcBorders>
              <w:top w:val="single" w:sz="4" w:space="0" w:color="auto"/>
              <w:left w:val="single" w:sz="4" w:space="0" w:color="auto"/>
              <w:bottom w:val="single" w:sz="4" w:space="0" w:color="auto"/>
              <w:right w:val="single" w:sz="4" w:space="0" w:color="auto"/>
            </w:tcBorders>
          </w:tcPr>
          <w:p w14:paraId="71F62B34" w14:textId="7EF93D22" w:rsidR="00BD281A" w:rsidRPr="00DB093B" w:rsidRDefault="00BD281A" w:rsidP="00BD281A">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0BE452B8" w14:textId="77777777" w:rsidR="00BD281A" w:rsidRPr="00DB093B" w:rsidRDefault="00BD281A" w:rsidP="00BD281A">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D281A" w:rsidRPr="00DB093B" w14:paraId="70E8F74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89963B4" w14:textId="77777777" w:rsidR="00BD281A" w:rsidRPr="00DB093B" w:rsidRDefault="00BD281A" w:rsidP="00BD281A">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F92B8B1" w14:textId="77777777" w:rsidR="00BD281A" w:rsidRPr="00D85391" w:rsidRDefault="00BD281A" w:rsidP="00BD281A">
            <w:pPr>
              <w:suppressAutoHyphens/>
              <w:spacing w:after="0"/>
              <w:rPr>
                <w:rFonts w:ascii="Times New Roman" w:hAnsi="Times New Roman" w:cs="Times New Roman"/>
                <w:spacing w:val="-2"/>
                <w:sz w:val="24"/>
                <w:szCs w:val="24"/>
              </w:rPr>
            </w:pPr>
            <w:r w:rsidRPr="00D85391">
              <w:rPr>
                <w:rFonts w:ascii="Times New Roman" w:hAnsi="Times New Roman" w:cs="Times New Roman"/>
                <w:spacing w:val="-2"/>
                <w:sz w:val="24"/>
                <w:szCs w:val="24"/>
              </w:rPr>
              <w:t xml:space="preserve">d) software configuration and change management, including </w:t>
            </w:r>
            <w:r w:rsidRPr="00D85391">
              <w:rPr>
                <w:rFonts w:ascii="Times New Roman" w:hAnsi="Times New Roman" w:cs="Times New Roman"/>
                <w:smallCaps/>
                <w:spacing w:val="-2"/>
                <w:sz w:val="24"/>
                <w:szCs w:val="24"/>
              </w:rPr>
              <w:t>soup configuration items</w:t>
            </w:r>
            <w:r w:rsidRPr="00D85391">
              <w:rPr>
                <w:rFonts w:ascii="Times New Roman" w:hAnsi="Times New Roman" w:cs="Times New Roman"/>
                <w:spacing w:val="-2"/>
                <w:sz w:val="24"/>
                <w:szCs w:val="24"/>
              </w:rPr>
              <w:t xml:space="preserve"> and software used to support development</w:t>
            </w:r>
          </w:p>
        </w:tc>
        <w:tc>
          <w:tcPr>
            <w:tcW w:w="2786" w:type="dxa"/>
            <w:tcBorders>
              <w:top w:val="single" w:sz="4" w:space="0" w:color="auto"/>
              <w:left w:val="single" w:sz="4" w:space="0" w:color="auto"/>
              <w:bottom w:val="single" w:sz="4" w:space="0" w:color="auto"/>
              <w:right w:val="single" w:sz="4" w:space="0" w:color="auto"/>
            </w:tcBorders>
          </w:tcPr>
          <w:p w14:paraId="3AC4695E" w14:textId="3B827260" w:rsidR="00BD281A" w:rsidRPr="00DB093B" w:rsidRDefault="00D85391" w:rsidP="00BD281A">
            <w:pPr>
              <w:spacing w:after="0"/>
              <w:rPr>
                <w:rFonts w:ascii="Times New Roman" w:hAnsi="Times New Roman" w:cs="Times New Roman"/>
                <w:sz w:val="24"/>
                <w:szCs w:val="24"/>
              </w:rPr>
            </w:pPr>
            <w:r>
              <w:rPr>
                <w:rFonts w:ascii="Times New Roman" w:eastAsia="맑은 고딕" w:hAnsi="Times New Roman" w:cs="Times New Roman" w:hint="eastAsia"/>
                <w:sz w:val="24"/>
                <w:szCs w:val="24"/>
                <w:lang w:eastAsia="ko-KR"/>
              </w:rPr>
              <w:t xml:space="preserve">Refer to </w:t>
            </w:r>
            <w:r w:rsidR="009666DF" w:rsidRPr="009666DF">
              <w:rPr>
                <w:rFonts w:ascii="Times New Roman" w:hAnsi="Times New Roman" w:cs="Times New Roman"/>
                <w:sz w:val="24"/>
                <w:szCs w:val="24"/>
                <w:lang w:eastAsia="ko-KR"/>
              </w:rPr>
              <w:t>RW-TF-FST-02-02(00) Software Description</w:t>
            </w:r>
          </w:p>
        </w:tc>
        <w:tc>
          <w:tcPr>
            <w:tcW w:w="1175" w:type="dxa"/>
            <w:tcBorders>
              <w:top w:val="single" w:sz="4" w:space="0" w:color="auto"/>
              <w:left w:val="single" w:sz="4" w:space="0" w:color="auto"/>
              <w:bottom w:val="single" w:sz="4" w:space="0" w:color="auto"/>
              <w:right w:val="single" w:sz="4" w:space="0" w:color="auto"/>
            </w:tcBorders>
          </w:tcPr>
          <w:p w14:paraId="1C0B19C9" w14:textId="77777777" w:rsidR="00BD281A" w:rsidRPr="00DB093B" w:rsidRDefault="00BD281A" w:rsidP="00BD281A">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33250" w:rsidRPr="00DB093B" w14:paraId="35E2FF1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4644986" w14:textId="77777777" w:rsidR="00633250" w:rsidRPr="00DB093B" w:rsidRDefault="00633250" w:rsidP="00633250">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6655999" w14:textId="77777777" w:rsidR="00633250" w:rsidRPr="00DB093B" w:rsidRDefault="00633250" w:rsidP="00633250">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e) software problem resolution for handling problems detected in the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 deliverables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at each stage of the life cycle</w:t>
            </w:r>
          </w:p>
        </w:tc>
        <w:tc>
          <w:tcPr>
            <w:tcW w:w="2786" w:type="dxa"/>
            <w:tcBorders>
              <w:top w:val="single" w:sz="4" w:space="0" w:color="auto"/>
              <w:left w:val="single" w:sz="4" w:space="0" w:color="auto"/>
              <w:bottom w:val="single" w:sz="4" w:space="0" w:color="auto"/>
              <w:right w:val="single" w:sz="4" w:space="0" w:color="auto"/>
            </w:tcBorders>
          </w:tcPr>
          <w:p w14:paraId="792AF3BB" w14:textId="34F3C6D2" w:rsidR="00633250" w:rsidRPr="00DB093B" w:rsidRDefault="00633250" w:rsidP="00633250">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7FD55320" w14:textId="77777777" w:rsidR="00633250" w:rsidRPr="00DB093B" w:rsidRDefault="00633250" w:rsidP="00633250">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43F79" w:rsidRPr="00DB093B" w14:paraId="3306274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061EB8D" w14:textId="77777777" w:rsidR="00443F79" w:rsidRPr="00DB093B" w:rsidRDefault="00443F79" w:rsidP="00443F79">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5.1.2</w:t>
            </w:r>
          </w:p>
        </w:tc>
        <w:tc>
          <w:tcPr>
            <w:tcW w:w="4605" w:type="dxa"/>
            <w:tcBorders>
              <w:top w:val="single" w:sz="4" w:space="0" w:color="auto"/>
              <w:left w:val="single" w:sz="4" w:space="0" w:color="auto"/>
              <w:bottom w:val="single" w:sz="4" w:space="0" w:color="auto"/>
              <w:right w:val="single" w:sz="4" w:space="0" w:color="auto"/>
            </w:tcBorders>
          </w:tcPr>
          <w:p w14:paraId="27966F45" w14:textId="77777777" w:rsidR="00443F79" w:rsidRPr="00DB093B" w:rsidRDefault="00443F79" w:rsidP="00443F79">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updates the plan, as appropriate, as development proceeds </w:t>
            </w:r>
          </w:p>
        </w:tc>
        <w:tc>
          <w:tcPr>
            <w:tcW w:w="2786" w:type="dxa"/>
            <w:tcBorders>
              <w:top w:val="single" w:sz="4" w:space="0" w:color="auto"/>
              <w:left w:val="single" w:sz="4" w:space="0" w:color="auto"/>
              <w:bottom w:val="single" w:sz="4" w:space="0" w:color="auto"/>
              <w:right w:val="single" w:sz="4" w:space="0" w:color="auto"/>
            </w:tcBorders>
          </w:tcPr>
          <w:p w14:paraId="513764E2" w14:textId="6A85E796" w:rsidR="00443F79" w:rsidRPr="00DB093B" w:rsidRDefault="00443F79" w:rsidP="00443F79">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5526227E" w14:textId="77777777" w:rsidR="00443F79" w:rsidRPr="00DB093B" w:rsidRDefault="00443F79" w:rsidP="00443F79">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43F79" w:rsidRPr="00DB093B" w14:paraId="1164A9F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E1E5B31" w14:textId="77777777" w:rsidR="00443F79" w:rsidRPr="00DB093B" w:rsidRDefault="00443F79" w:rsidP="00443F79">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5.1.3</w:t>
            </w:r>
          </w:p>
        </w:tc>
        <w:tc>
          <w:tcPr>
            <w:tcW w:w="7391" w:type="dxa"/>
            <w:gridSpan w:val="2"/>
            <w:tcBorders>
              <w:top w:val="single" w:sz="4" w:space="0" w:color="auto"/>
              <w:left w:val="single" w:sz="4" w:space="0" w:color="auto"/>
              <w:bottom w:val="single" w:sz="4" w:space="0" w:color="auto"/>
              <w:right w:val="single" w:sz="4" w:space="0" w:color="auto"/>
            </w:tcBorders>
          </w:tcPr>
          <w:p w14:paraId="3D9D0C57" w14:textId="77777777" w:rsidR="00443F79" w:rsidRPr="00DB093B" w:rsidRDefault="00443F79" w:rsidP="00443F79">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B, C] Software development plan reference to </w:t>
            </w:r>
            <w:r w:rsidRPr="00DB093B">
              <w:rPr>
                <w:rFonts w:ascii="Times New Roman" w:hAnsi="Times New Roman" w:cs="Times New Roman"/>
                <w:bCs/>
                <w:smallCaps/>
                <w:spacing w:val="-2"/>
                <w:sz w:val="24"/>
                <w:szCs w:val="24"/>
              </w:rPr>
              <w:t>system</w:t>
            </w:r>
            <w:r w:rsidRPr="00DB093B">
              <w:rPr>
                <w:rFonts w:ascii="Times New Roman" w:hAnsi="Times New Roman" w:cs="Times New Roman"/>
                <w:bCs/>
                <w:spacing w:val="-2"/>
                <w:sz w:val="24"/>
                <w:szCs w:val="24"/>
              </w:rPr>
              <w:t xml:space="preserve"> design and development</w:t>
            </w:r>
          </w:p>
        </w:tc>
        <w:tc>
          <w:tcPr>
            <w:tcW w:w="1175" w:type="dxa"/>
            <w:tcBorders>
              <w:top w:val="single" w:sz="4" w:space="0" w:color="auto"/>
              <w:left w:val="single" w:sz="4" w:space="0" w:color="auto"/>
              <w:bottom w:val="single" w:sz="4" w:space="0" w:color="auto"/>
              <w:right w:val="single" w:sz="4" w:space="0" w:color="auto"/>
            </w:tcBorders>
          </w:tcPr>
          <w:p w14:paraId="4CEF3F85" w14:textId="77777777" w:rsidR="00443F79" w:rsidRPr="00DB093B" w:rsidRDefault="00443F79" w:rsidP="00443F79">
            <w:pPr>
              <w:tabs>
                <w:tab w:val="right" w:leader="dot" w:pos="4421"/>
              </w:tabs>
              <w:spacing w:after="0"/>
              <w:jc w:val="center"/>
              <w:rPr>
                <w:rFonts w:ascii="Times New Roman" w:hAnsi="Times New Roman" w:cs="Times New Roman"/>
                <w:bCs/>
                <w:spacing w:val="-2"/>
                <w:sz w:val="24"/>
                <w:szCs w:val="24"/>
              </w:rPr>
            </w:pPr>
          </w:p>
        </w:tc>
      </w:tr>
      <w:tr w:rsidR="00B31A86" w:rsidRPr="00DB093B" w14:paraId="5C0B9A88" w14:textId="77777777" w:rsidTr="000E4765">
        <w:trPr>
          <w:cantSplit/>
          <w:jc w:val="center"/>
        </w:trPr>
        <w:tc>
          <w:tcPr>
            <w:tcW w:w="1073" w:type="dxa"/>
          </w:tcPr>
          <w:p w14:paraId="5DD8F145"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p>
        </w:tc>
        <w:tc>
          <w:tcPr>
            <w:tcW w:w="4605" w:type="dxa"/>
          </w:tcPr>
          <w:p w14:paraId="66ACD907"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As inputs for software development,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requirements are referenced in the software development plan by the </w:t>
            </w:r>
            <w:r w:rsidRPr="00DB093B">
              <w:rPr>
                <w:rFonts w:ascii="Times New Roman" w:hAnsi="Times New Roman" w:cs="Times New Roman"/>
                <w:smallCaps/>
                <w:spacing w:val="-2"/>
                <w:sz w:val="24"/>
                <w:szCs w:val="24"/>
              </w:rPr>
              <w:t>manufacturer</w:t>
            </w:r>
          </w:p>
        </w:tc>
        <w:tc>
          <w:tcPr>
            <w:tcW w:w="2786" w:type="dxa"/>
          </w:tcPr>
          <w:p w14:paraId="100ED024" w14:textId="007FCBB1" w:rsidR="00B31A86" w:rsidRPr="00DB093B" w:rsidRDefault="00B31A86" w:rsidP="00B31A86">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353AC74"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31A86" w:rsidRPr="00DB093B" w14:paraId="51EEE625" w14:textId="77777777" w:rsidTr="000E4765">
        <w:trPr>
          <w:cantSplit/>
          <w:jc w:val="center"/>
        </w:trPr>
        <w:tc>
          <w:tcPr>
            <w:tcW w:w="1073" w:type="dxa"/>
          </w:tcPr>
          <w:p w14:paraId="44343CAE"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p>
        </w:tc>
        <w:tc>
          <w:tcPr>
            <w:tcW w:w="4605" w:type="dxa"/>
          </w:tcPr>
          <w:p w14:paraId="2308C0EB" w14:textId="77777777" w:rsidR="00B31A86" w:rsidRPr="00DB093B" w:rsidRDefault="00B31A86" w:rsidP="00B31A86">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b) In the software development plan,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or references procedures for coordinating the software development with the system development necessary to satisfy 4.1 (such as system integration, verification, and validation)</w:t>
            </w:r>
          </w:p>
        </w:tc>
        <w:tc>
          <w:tcPr>
            <w:tcW w:w="2786" w:type="dxa"/>
          </w:tcPr>
          <w:p w14:paraId="21DDCBD1" w14:textId="7409508B" w:rsidR="00B31A86" w:rsidRPr="00DB093B" w:rsidRDefault="00B31A86" w:rsidP="00B31A86">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4E0DF99"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31A86" w:rsidRPr="00DB093B" w14:paraId="4FB04B8C" w14:textId="77777777" w:rsidTr="000E4765">
        <w:trPr>
          <w:cantSplit/>
          <w:jc w:val="center"/>
        </w:trPr>
        <w:tc>
          <w:tcPr>
            <w:tcW w:w="1073" w:type="dxa"/>
          </w:tcPr>
          <w:p w14:paraId="54FFF30E" w14:textId="77777777" w:rsidR="00B31A86" w:rsidRPr="00DB093B" w:rsidRDefault="00B31A86" w:rsidP="00B31A8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5.1.4</w:t>
            </w:r>
          </w:p>
        </w:tc>
        <w:tc>
          <w:tcPr>
            <w:tcW w:w="7391" w:type="dxa"/>
            <w:gridSpan w:val="2"/>
          </w:tcPr>
          <w:p w14:paraId="7A1C4336" w14:textId="77777777" w:rsidR="00B31A86" w:rsidRPr="00DB093B" w:rsidRDefault="00B31A86" w:rsidP="00B31A8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Associated with the development of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of class C, in the software development plan are included or referenced:</w:t>
            </w:r>
          </w:p>
        </w:tc>
        <w:tc>
          <w:tcPr>
            <w:tcW w:w="1175" w:type="dxa"/>
          </w:tcPr>
          <w:p w14:paraId="294B7ABC"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p>
        </w:tc>
      </w:tr>
      <w:tr w:rsidR="00B31A86" w:rsidRPr="00DB093B" w14:paraId="6C05591F" w14:textId="77777777" w:rsidTr="000E4765">
        <w:trPr>
          <w:cantSplit/>
          <w:jc w:val="center"/>
        </w:trPr>
        <w:tc>
          <w:tcPr>
            <w:tcW w:w="1073" w:type="dxa"/>
          </w:tcPr>
          <w:p w14:paraId="394F1E1D"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p>
        </w:tc>
        <w:tc>
          <w:tcPr>
            <w:tcW w:w="4605" w:type="dxa"/>
          </w:tcPr>
          <w:p w14:paraId="2B4319B9" w14:textId="77777777" w:rsidR="00B31A86" w:rsidRPr="00DB093B" w:rsidRDefault="00B31A86" w:rsidP="00B31A8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standards</w:t>
            </w:r>
          </w:p>
        </w:tc>
        <w:tc>
          <w:tcPr>
            <w:tcW w:w="2786" w:type="dxa"/>
          </w:tcPr>
          <w:p w14:paraId="483EAA38"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27150248"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31A86" w:rsidRPr="00DB093B" w14:paraId="1302915E" w14:textId="77777777" w:rsidTr="000E4765">
        <w:trPr>
          <w:cantSplit/>
          <w:jc w:val="center"/>
        </w:trPr>
        <w:tc>
          <w:tcPr>
            <w:tcW w:w="1073" w:type="dxa"/>
          </w:tcPr>
          <w:p w14:paraId="2438F9B7"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p>
        </w:tc>
        <w:tc>
          <w:tcPr>
            <w:tcW w:w="4605" w:type="dxa"/>
          </w:tcPr>
          <w:p w14:paraId="38D0BA45" w14:textId="77777777" w:rsidR="00B31A86" w:rsidRPr="00DB093B" w:rsidRDefault="00B31A86" w:rsidP="00B31A8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methods</w:t>
            </w:r>
          </w:p>
        </w:tc>
        <w:tc>
          <w:tcPr>
            <w:tcW w:w="2786" w:type="dxa"/>
          </w:tcPr>
          <w:p w14:paraId="3A86CC46"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60575FC9"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31A86" w:rsidRPr="00DB093B" w14:paraId="7FCE11B1" w14:textId="77777777" w:rsidTr="000E4765">
        <w:trPr>
          <w:cantSplit/>
          <w:jc w:val="center"/>
        </w:trPr>
        <w:tc>
          <w:tcPr>
            <w:tcW w:w="1073" w:type="dxa"/>
          </w:tcPr>
          <w:p w14:paraId="648F737A"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p>
        </w:tc>
        <w:tc>
          <w:tcPr>
            <w:tcW w:w="4605" w:type="dxa"/>
          </w:tcPr>
          <w:p w14:paraId="6E4DEF3A" w14:textId="77777777" w:rsidR="00B31A86" w:rsidRPr="00DB093B" w:rsidRDefault="00B31A86" w:rsidP="00B31A8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tools</w:t>
            </w:r>
          </w:p>
        </w:tc>
        <w:tc>
          <w:tcPr>
            <w:tcW w:w="2786" w:type="dxa"/>
          </w:tcPr>
          <w:p w14:paraId="3EDF7117"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1D026449"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9666DF" w:rsidRPr="00DB093B" w14:paraId="43CBD0B0" w14:textId="77777777" w:rsidTr="000E4765">
        <w:trPr>
          <w:cantSplit/>
          <w:jc w:val="center"/>
        </w:trPr>
        <w:tc>
          <w:tcPr>
            <w:tcW w:w="1073" w:type="dxa"/>
          </w:tcPr>
          <w:p w14:paraId="1F89B6F4" w14:textId="77777777" w:rsidR="009666DF" w:rsidRPr="00DB093B" w:rsidRDefault="009666DF" w:rsidP="009666DF">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5.1.5</w:t>
            </w:r>
          </w:p>
        </w:tc>
        <w:tc>
          <w:tcPr>
            <w:tcW w:w="4605" w:type="dxa"/>
          </w:tcPr>
          <w:p w14:paraId="013C67AA" w14:textId="77777777" w:rsidR="009666DF" w:rsidRPr="009666DF" w:rsidRDefault="009666DF" w:rsidP="009666DF">
            <w:pPr>
              <w:tabs>
                <w:tab w:val="left" w:leader="dot" w:pos="4479"/>
              </w:tabs>
              <w:spacing w:after="0"/>
              <w:rPr>
                <w:rFonts w:ascii="Times New Roman" w:hAnsi="Times New Roman" w:cs="Times New Roman"/>
                <w:bCs/>
                <w:spacing w:val="-2"/>
                <w:sz w:val="24"/>
                <w:szCs w:val="24"/>
              </w:rPr>
            </w:pPr>
            <w:r w:rsidRPr="009666DF">
              <w:rPr>
                <w:rFonts w:ascii="Times New Roman" w:hAnsi="Times New Roman" w:cs="Times New Roman"/>
                <w:spacing w:val="-2"/>
                <w:sz w:val="24"/>
                <w:szCs w:val="24"/>
              </w:rPr>
              <w:t xml:space="preserve">[B, C] The </w:t>
            </w:r>
            <w:r w:rsidRPr="009666DF">
              <w:rPr>
                <w:rFonts w:ascii="Times New Roman" w:hAnsi="Times New Roman" w:cs="Times New Roman"/>
                <w:smallCaps/>
                <w:spacing w:val="-2"/>
                <w:sz w:val="24"/>
                <w:szCs w:val="24"/>
              </w:rPr>
              <w:t>manufacturer</w:t>
            </w:r>
            <w:r w:rsidRPr="009666DF">
              <w:rPr>
                <w:rFonts w:ascii="Times New Roman" w:hAnsi="Times New Roman" w:cs="Times New Roman"/>
                <w:spacing w:val="-2"/>
                <w:sz w:val="24"/>
                <w:szCs w:val="24"/>
              </w:rPr>
              <w:t xml:space="preserve"> includes </w:t>
            </w:r>
            <w:proofErr w:type="gramStart"/>
            <w:r w:rsidRPr="009666DF">
              <w:rPr>
                <w:rFonts w:ascii="Times New Roman" w:hAnsi="Times New Roman" w:cs="Times New Roman"/>
                <w:spacing w:val="-2"/>
                <w:sz w:val="24"/>
                <w:szCs w:val="24"/>
              </w:rPr>
              <w:t>or</w:t>
            </w:r>
            <w:proofErr w:type="gramEnd"/>
            <w:r w:rsidRPr="009666DF">
              <w:rPr>
                <w:rFonts w:ascii="Times New Roman" w:hAnsi="Times New Roman" w:cs="Times New Roman"/>
                <w:spacing w:val="-2"/>
                <w:sz w:val="24"/>
                <w:szCs w:val="24"/>
              </w:rPr>
              <w:t xml:space="preserve"> references in the software development plan, a plan to integrate the </w:t>
            </w:r>
            <w:r w:rsidRPr="009666DF">
              <w:rPr>
                <w:rFonts w:ascii="Times New Roman" w:hAnsi="Times New Roman" w:cs="Times New Roman"/>
                <w:smallCaps/>
                <w:spacing w:val="-2"/>
                <w:sz w:val="24"/>
                <w:szCs w:val="24"/>
              </w:rPr>
              <w:t>software</w:t>
            </w:r>
            <w:r w:rsidRPr="009666DF">
              <w:rPr>
                <w:rFonts w:ascii="Times New Roman" w:hAnsi="Times New Roman" w:cs="Times New Roman"/>
                <w:spacing w:val="-2"/>
                <w:sz w:val="24"/>
                <w:szCs w:val="24"/>
              </w:rPr>
              <w:t xml:space="preserve"> </w:t>
            </w:r>
            <w:r w:rsidRPr="009666DF">
              <w:rPr>
                <w:rFonts w:ascii="Times New Roman" w:hAnsi="Times New Roman" w:cs="Times New Roman"/>
                <w:smallCaps/>
                <w:spacing w:val="-2"/>
                <w:sz w:val="24"/>
                <w:szCs w:val="24"/>
              </w:rPr>
              <w:t>items</w:t>
            </w:r>
            <w:r w:rsidRPr="009666DF">
              <w:rPr>
                <w:rFonts w:ascii="Times New Roman" w:hAnsi="Times New Roman" w:cs="Times New Roman"/>
                <w:spacing w:val="-2"/>
                <w:sz w:val="24"/>
                <w:szCs w:val="24"/>
              </w:rPr>
              <w:t xml:space="preserve"> (including </w:t>
            </w:r>
            <w:r w:rsidRPr="009666DF">
              <w:rPr>
                <w:rFonts w:ascii="Times New Roman" w:hAnsi="Times New Roman" w:cs="Times New Roman"/>
                <w:smallCaps/>
                <w:spacing w:val="-2"/>
                <w:sz w:val="24"/>
                <w:szCs w:val="24"/>
              </w:rPr>
              <w:t>soup</w:t>
            </w:r>
            <w:r w:rsidRPr="009666DF">
              <w:rPr>
                <w:rFonts w:ascii="Times New Roman" w:hAnsi="Times New Roman" w:cs="Times New Roman"/>
                <w:spacing w:val="-2"/>
                <w:sz w:val="24"/>
                <w:szCs w:val="24"/>
              </w:rPr>
              <w:t>) and performs testing during integration</w:t>
            </w:r>
          </w:p>
        </w:tc>
        <w:tc>
          <w:tcPr>
            <w:tcW w:w="2786" w:type="dxa"/>
          </w:tcPr>
          <w:p w14:paraId="0561A101" w14:textId="72996FC1" w:rsidR="009666DF" w:rsidRPr="00DB093B" w:rsidRDefault="009666DF" w:rsidP="009666DF">
            <w:pPr>
              <w:tabs>
                <w:tab w:val="right" w:leader="dot" w:pos="4421"/>
              </w:tabs>
              <w:spacing w:after="0"/>
              <w:rPr>
                <w:rFonts w:ascii="Times New Roman" w:hAnsi="Times New Roman" w:cs="Times New Roman"/>
                <w:bCs/>
                <w:spacing w:val="-2"/>
                <w:sz w:val="24"/>
                <w:szCs w:val="24"/>
              </w:rPr>
            </w:pPr>
            <w:r>
              <w:rPr>
                <w:rFonts w:ascii="Times New Roman" w:eastAsia="맑은 고딕" w:hAnsi="Times New Roman" w:cs="Times New Roman" w:hint="eastAsia"/>
                <w:sz w:val="24"/>
                <w:szCs w:val="24"/>
                <w:lang w:eastAsia="ko-KR"/>
              </w:rPr>
              <w:t xml:space="preserve">Refer to </w:t>
            </w:r>
            <w:r w:rsidRPr="009666DF">
              <w:rPr>
                <w:rFonts w:ascii="Times New Roman" w:hAnsi="Times New Roman" w:cs="Times New Roman"/>
                <w:sz w:val="24"/>
                <w:szCs w:val="24"/>
                <w:lang w:eastAsia="ko-KR"/>
              </w:rPr>
              <w:t>RW-TF-FST-02-02(00) Software Description</w:t>
            </w:r>
          </w:p>
        </w:tc>
        <w:tc>
          <w:tcPr>
            <w:tcW w:w="1175" w:type="dxa"/>
          </w:tcPr>
          <w:p w14:paraId="0D6A5858" w14:textId="77777777" w:rsidR="009666DF" w:rsidRPr="00DB093B" w:rsidRDefault="009666DF" w:rsidP="009666D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31A86" w:rsidRPr="00DB093B" w14:paraId="7283CD36" w14:textId="77777777" w:rsidTr="000E4765">
        <w:trPr>
          <w:cantSplit/>
          <w:jc w:val="center"/>
        </w:trPr>
        <w:tc>
          <w:tcPr>
            <w:tcW w:w="1073" w:type="dxa"/>
          </w:tcPr>
          <w:p w14:paraId="7D11CAA7"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5.1.6</w:t>
            </w:r>
          </w:p>
        </w:tc>
        <w:tc>
          <w:tcPr>
            <w:tcW w:w="7391" w:type="dxa"/>
            <w:gridSpan w:val="2"/>
          </w:tcPr>
          <w:p w14:paraId="2E986F77" w14:textId="77777777" w:rsidR="00B31A86" w:rsidRPr="00DB093B" w:rsidRDefault="00B31A86" w:rsidP="00B31A86">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B, C] In the software development plan, the following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information </w:t>
            </w:r>
            <w:proofErr w:type="gramStart"/>
            <w:r w:rsidRPr="00DB093B">
              <w:rPr>
                <w:rFonts w:ascii="Times New Roman" w:hAnsi="Times New Roman" w:cs="Times New Roman"/>
                <w:spacing w:val="-2"/>
                <w:sz w:val="24"/>
                <w:szCs w:val="24"/>
              </w:rPr>
              <w:t>are</w:t>
            </w:r>
            <w:proofErr w:type="gramEnd"/>
            <w:r w:rsidRPr="00DB093B">
              <w:rPr>
                <w:rFonts w:ascii="Times New Roman" w:hAnsi="Times New Roman" w:cs="Times New Roman"/>
                <w:spacing w:val="-2"/>
                <w:sz w:val="24"/>
                <w:szCs w:val="24"/>
              </w:rPr>
              <w:t xml:space="preserve"> included or referenced:</w:t>
            </w:r>
          </w:p>
        </w:tc>
        <w:tc>
          <w:tcPr>
            <w:tcW w:w="1175" w:type="dxa"/>
          </w:tcPr>
          <w:p w14:paraId="28F8F961" w14:textId="77777777" w:rsidR="00B31A86" w:rsidRPr="00DB093B" w:rsidRDefault="00B31A86" w:rsidP="00B31A86">
            <w:pPr>
              <w:tabs>
                <w:tab w:val="right" w:leader="dot" w:pos="4421"/>
              </w:tabs>
              <w:spacing w:after="0"/>
              <w:jc w:val="center"/>
              <w:rPr>
                <w:rFonts w:ascii="Times New Roman" w:hAnsi="Times New Roman" w:cs="Times New Roman"/>
                <w:bCs/>
                <w:spacing w:val="-2"/>
                <w:sz w:val="24"/>
                <w:szCs w:val="24"/>
              </w:rPr>
            </w:pPr>
          </w:p>
        </w:tc>
      </w:tr>
      <w:tr w:rsidR="00781BD6" w:rsidRPr="00DB093B" w14:paraId="27121A4A" w14:textId="77777777" w:rsidTr="000E4765">
        <w:trPr>
          <w:cantSplit/>
          <w:jc w:val="center"/>
        </w:trPr>
        <w:tc>
          <w:tcPr>
            <w:tcW w:w="1073" w:type="dxa"/>
          </w:tcPr>
          <w:p w14:paraId="45647BB1" w14:textId="77777777" w:rsidR="00781BD6" w:rsidRPr="00DB093B" w:rsidRDefault="00781BD6" w:rsidP="00781BD6">
            <w:pPr>
              <w:tabs>
                <w:tab w:val="right" w:leader="dot" w:pos="4421"/>
              </w:tabs>
              <w:spacing w:after="0"/>
              <w:rPr>
                <w:rFonts w:ascii="Times New Roman" w:hAnsi="Times New Roman" w:cs="Times New Roman"/>
                <w:bCs/>
                <w:spacing w:val="-2"/>
                <w:sz w:val="24"/>
                <w:szCs w:val="24"/>
              </w:rPr>
            </w:pPr>
          </w:p>
        </w:tc>
        <w:tc>
          <w:tcPr>
            <w:tcW w:w="4605" w:type="dxa"/>
          </w:tcPr>
          <w:p w14:paraId="3AE9FE82" w14:textId="77777777" w:rsidR="00781BD6" w:rsidRPr="00DB093B" w:rsidRDefault="00781BD6" w:rsidP="00781BD6">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w:t>
            </w:r>
            <w:r w:rsidRPr="00DB093B">
              <w:rPr>
                <w:rFonts w:ascii="Times New Roman" w:hAnsi="Times New Roman" w:cs="Times New Roman"/>
                <w:smallCaps/>
                <w:spacing w:val="-2"/>
                <w:sz w:val="24"/>
                <w:szCs w:val="24"/>
              </w:rPr>
              <w:t>deliverables</w:t>
            </w:r>
            <w:r w:rsidRPr="00DB093B">
              <w:rPr>
                <w:rFonts w:ascii="Times New Roman" w:hAnsi="Times New Roman" w:cs="Times New Roman"/>
                <w:spacing w:val="-2"/>
                <w:sz w:val="24"/>
                <w:szCs w:val="24"/>
              </w:rPr>
              <w:t xml:space="preserve"> requiring </w:t>
            </w:r>
            <w:r w:rsidRPr="00DB093B">
              <w:rPr>
                <w:rFonts w:ascii="Times New Roman" w:hAnsi="Times New Roman" w:cs="Times New Roman"/>
                <w:smallCaps/>
                <w:spacing w:val="-2"/>
                <w:sz w:val="24"/>
                <w:szCs w:val="24"/>
              </w:rPr>
              <w:t>verification</w:t>
            </w:r>
          </w:p>
        </w:tc>
        <w:tc>
          <w:tcPr>
            <w:tcW w:w="2786" w:type="dxa"/>
          </w:tcPr>
          <w:p w14:paraId="3DD58676" w14:textId="1356DDC1" w:rsidR="00781BD6" w:rsidRPr="00DB093B" w:rsidRDefault="00781BD6" w:rsidP="00781BD6">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394306A" w14:textId="77777777" w:rsidR="00781BD6" w:rsidRPr="00DB093B" w:rsidRDefault="00781BD6" w:rsidP="00781BD6">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35404C" w:rsidRPr="00DB093B" w14:paraId="76FC42D1" w14:textId="77777777" w:rsidTr="000E4765">
        <w:trPr>
          <w:cantSplit/>
          <w:jc w:val="center"/>
        </w:trPr>
        <w:tc>
          <w:tcPr>
            <w:tcW w:w="1073" w:type="dxa"/>
          </w:tcPr>
          <w:p w14:paraId="7C87632B" w14:textId="77777777" w:rsidR="0035404C" w:rsidRPr="00DB093B" w:rsidRDefault="0035404C" w:rsidP="0035404C">
            <w:pPr>
              <w:tabs>
                <w:tab w:val="right" w:leader="dot" w:pos="4421"/>
              </w:tabs>
              <w:spacing w:after="0"/>
              <w:rPr>
                <w:rFonts w:ascii="Times New Roman" w:hAnsi="Times New Roman" w:cs="Times New Roman"/>
                <w:bCs/>
                <w:spacing w:val="-2"/>
                <w:sz w:val="24"/>
                <w:szCs w:val="24"/>
              </w:rPr>
            </w:pPr>
          </w:p>
        </w:tc>
        <w:tc>
          <w:tcPr>
            <w:tcW w:w="4605" w:type="dxa"/>
          </w:tcPr>
          <w:p w14:paraId="70F4641A" w14:textId="77777777" w:rsidR="0035404C" w:rsidRPr="00DB093B" w:rsidRDefault="0035404C" w:rsidP="0035404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the required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tasks</w:t>
            </w:r>
            <w:r w:rsidRPr="00DB093B">
              <w:rPr>
                <w:rFonts w:ascii="Times New Roman" w:hAnsi="Times New Roman" w:cs="Times New Roman"/>
                <w:spacing w:val="-2"/>
                <w:sz w:val="24"/>
                <w:szCs w:val="24"/>
              </w:rPr>
              <w:t xml:space="preserve"> for each life cycle </w:t>
            </w:r>
            <w:r w:rsidRPr="00DB093B">
              <w:rPr>
                <w:rFonts w:ascii="Times New Roman" w:hAnsi="Times New Roman" w:cs="Times New Roman"/>
                <w:smallCaps/>
                <w:spacing w:val="-2"/>
                <w:sz w:val="24"/>
                <w:szCs w:val="24"/>
              </w:rPr>
              <w:t>activity</w:t>
            </w:r>
          </w:p>
        </w:tc>
        <w:tc>
          <w:tcPr>
            <w:tcW w:w="2786" w:type="dxa"/>
          </w:tcPr>
          <w:p w14:paraId="6AB12078" w14:textId="4342B7D4" w:rsidR="0035404C" w:rsidRPr="00DB093B" w:rsidRDefault="0035404C" w:rsidP="0035404C">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8379282" w14:textId="77777777" w:rsidR="0035404C" w:rsidRPr="00DB093B" w:rsidRDefault="0035404C" w:rsidP="0035404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35404C" w:rsidRPr="00DB093B" w14:paraId="2E123C38" w14:textId="77777777" w:rsidTr="000E4765">
        <w:trPr>
          <w:cantSplit/>
          <w:jc w:val="center"/>
        </w:trPr>
        <w:tc>
          <w:tcPr>
            <w:tcW w:w="1073" w:type="dxa"/>
          </w:tcPr>
          <w:p w14:paraId="469C319A" w14:textId="77777777" w:rsidR="0035404C" w:rsidRPr="00DB093B" w:rsidRDefault="0035404C" w:rsidP="0035404C">
            <w:pPr>
              <w:tabs>
                <w:tab w:val="right" w:leader="dot" w:pos="4421"/>
              </w:tabs>
              <w:spacing w:after="0"/>
              <w:rPr>
                <w:rFonts w:ascii="Times New Roman" w:hAnsi="Times New Roman" w:cs="Times New Roman"/>
                <w:bCs/>
                <w:spacing w:val="-2"/>
                <w:sz w:val="24"/>
                <w:szCs w:val="24"/>
              </w:rPr>
            </w:pPr>
          </w:p>
        </w:tc>
        <w:tc>
          <w:tcPr>
            <w:tcW w:w="4605" w:type="dxa"/>
          </w:tcPr>
          <w:p w14:paraId="7127CD84" w14:textId="77777777" w:rsidR="0035404C" w:rsidRPr="00DB093B" w:rsidRDefault="0035404C" w:rsidP="0035404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milestones at which the </w:t>
            </w:r>
            <w:r w:rsidRPr="00DB093B">
              <w:rPr>
                <w:rFonts w:ascii="Times New Roman" w:hAnsi="Times New Roman" w:cs="Times New Roman"/>
                <w:smallCaps/>
                <w:spacing w:val="-2"/>
                <w:sz w:val="24"/>
                <w:szCs w:val="24"/>
              </w:rPr>
              <w:t>deliverables</w:t>
            </w:r>
            <w:r w:rsidRPr="00DB093B">
              <w:rPr>
                <w:rFonts w:ascii="Times New Roman" w:hAnsi="Times New Roman" w:cs="Times New Roman"/>
                <w:spacing w:val="-2"/>
                <w:sz w:val="24"/>
                <w:szCs w:val="24"/>
              </w:rPr>
              <w:t xml:space="preserve"> are </w:t>
            </w:r>
            <w:r w:rsidRPr="00DB093B">
              <w:rPr>
                <w:rFonts w:ascii="Times New Roman" w:hAnsi="Times New Roman" w:cs="Times New Roman"/>
                <w:smallCaps/>
                <w:spacing w:val="-2"/>
                <w:sz w:val="24"/>
                <w:szCs w:val="24"/>
              </w:rPr>
              <w:t>verified</w:t>
            </w:r>
          </w:p>
        </w:tc>
        <w:tc>
          <w:tcPr>
            <w:tcW w:w="2786" w:type="dxa"/>
          </w:tcPr>
          <w:p w14:paraId="1F04225D" w14:textId="2981B2E8" w:rsidR="0035404C" w:rsidRPr="00DB093B" w:rsidRDefault="0035404C" w:rsidP="0035404C">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CA7025A" w14:textId="77777777" w:rsidR="0035404C" w:rsidRPr="00DB093B" w:rsidRDefault="0035404C" w:rsidP="0035404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35404C" w:rsidRPr="00DB093B" w14:paraId="3C7ECCE7" w14:textId="77777777" w:rsidTr="000E4765">
        <w:trPr>
          <w:cantSplit/>
          <w:jc w:val="center"/>
        </w:trPr>
        <w:tc>
          <w:tcPr>
            <w:tcW w:w="1073" w:type="dxa"/>
          </w:tcPr>
          <w:p w14:paraId="0C9CFE33" w14:textId="77777777" w:rsidR="0035404C" w:rsidRPr="00DB093B" w:rsidRDefault="0035404C" w:rsidP="0035404C">
            <w:pPr>
              <w:tabs>
                <w:tab w:val="right" w:leader="dot" w:pos="4421"/>
              </w:tabs>
              <w:spacing w:after="0"/>
              <w:rPr>
                <w:rFonts w:ascii="Times New Roman" w:hAnsi="Times New Roman" w:cs="Times New Roman"/>
                <w:bCs/>
                <w:spacing w:val="-2"/>
                <w:sz w:val="24"/>
                <w:szCs w:val="24"/>
              </w:rPr>
            </w:pPr>
          </w:p>
        </w:tc>
        <w:tc>
          <w:tcPr>
            <w:tcW w:w="4605" w:type="dxa"/>
          </w:tcPr>
          <w:p w14:paraId="7DD0936F" w14:textId="77777777" w:rsidR="0035404C" w:rsidRPr="00DB093B" w:rsidRDefault="0035404C" w:rsidP="0035404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d) the acceptance criteria for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of the </w:t>
            </w:r>
            <w:r w:rsidRPr="00DB093B">
              <w:rPr>
                <w:rFonts w:ascii="Times New Roman" w:hAnsi="Times New Roman" w:cs="Times New Roman"/>
                <w:smallCaps/>
                <w:spacing w:val="-2"/>
                <w:sz w:val="24"/>
                <w:szCs w:val="24"/>
              </w:rPr>
              <w:t>deliverables</w:t>
            </w:r>
          </w:p>
        </w:tc>
        <w:tc>
          <w:tcPr>
            <w:tcW w:w="2786" w:type="dxa"/>
          </w:tcPr>
          <w:p w14:paraId="45B51045" w14:textId="2EEF9B80" w:rsidR="0035404C" w:rsidRPr="00DB093B" w:rsidRDefault="0035404C" w:rsidP="0035404C">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E3E0626" w14:textId="77777777" w:rsidR="0035404C" w:rsidRPr="00DB093B" w:rsidRDefault="0035404C" w:rsidP="0035404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30D229B7" w14:textId="77777777" w:rsidTr="000E4765">
        <w:trPr>
          <w:cantSplit/>
          <w:jc w:val="center"/>
        </w:trPr>
        <w:tc>
          <w:tcPr>
            <w:tcW w:w="1073" w:type="dxa"/>
          </w:tcPr>
          <w:p w14:paraId="67877F60"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5.1.7</w:t>
            </w:r>
          </w:p>
        </w:tc>
        <w:tc>
          <w:tcPr>
            <w:tcW w:w="4605" w:type="dxa"/>
          </w:tcPr>
          <w:p w14:paraId="542E6E53" w14:textId="77777777" w:rsidR="002228C4" w:rsidRPr="002228C4" w:rsidRDefault="002228C4" w:rsidP="002228C4">
            <w:pPr>
              <w:suppressAutoHyphens/>
              <w:spacing w:after="0"/>
              <w:rPr>
                <w:rFonts w:ascii="Times New Roman" w:hAnsi="Times New Roman" w:cs="Times New Roman"/>
                <w:spacing w:val="-2"/>
                <w:sz w:val="24"/>
                <w:szCs w:val="24"/>
              </w:rPr>
            </w:pPr>
            <w:r w:rsidRPr="002228C4">
              <w:rPr>
                <w:rFonts w:ascii="Times New Roman" w:hAnsi="Times New Roman" w:cs="Times New Roman"/>
                <w:spacing w:val="-2"/>
                <w:sz w:val="24"/>
                <w:szCs w:val="24"/>
              </w:rPr>
              <w:t xml:space="preserve">[A, B, C] In the software development plan the </w:t>
            </w:r>
            <w:r w:rsidRPr="002228C4">
              <w:rPr>
                <w:rFonts w:ascii="Times New Roman" w:hAnsi="Times New Roman" w:cs="Times New Roman"/>
                <w:smallCaps/>
                <w:spacing w:val="-2"/>
                <w:sz w:val="24"/>
                <w:szCs w:val="24"/>
              </w:rPr>
              <w:t xml:space="preserve">manufacturer </w:t>
            </w:r>
            <w:r w:rsidRPr="002228C4">
              <w:rPr>
                <w:rFonts w:ascii="Times New Roman" w:hAnsi="Times New Roman" w:cs="Times New Roman"/>
                <w:spacing w:val="-2"/>
                <w:sz w:val="24"/>
                <w:szCs w:val="24"/>
              </w:rPr>
              <w:t xml:space="preserve">includes or references a plan to conduct the </w:t>
            </w:r>
            <w:r w:rsidRPr="002228C4">
              <w:rPr>
                <w:rFonts w:ascii="Times New Roman" w:hAnsi="Times New Roman" w:cs="Times New Roman"/>
                <w:smallCaps/>
                <w:spacing w:val="-2"/>
                <w:sz w:val="24"/>
                <w:szCs w:val="24"/>
              </w:rPr>
              <w:t>activities</w:t>
            </w:r>
            <w:r w:rsidRPr="002228C4">
              <w:rPr>
                <w:rFonts w:ascii="Times New Roman" w:hAnsi="Times New Roman" w:cs="Times New Roman"/>
                <w:spacing w:val="-2"/>
                <w:sz w:val="24"/>
                <w:szCs w:val="24"/>
              </w:rPr>
              <w:t xml:space="preserve"> and </w:t>
            </w:r>
            <w:r w:rsidRPr="002228C4">
              <w:rPr>
                <w:rFonts w:ascii="Times New Roman" w:hAnsi="Times New Roman" w:cs="Times New Roman"/>
                <w:smallCaps/>
                <w:spacing w:val="-2"/>
                <w:sz w:val="24"/>
                <w:szCs w:val="24"/>
              </w:rPr>
              <w:t>tasks</w:t>
            </w:r>
            <w:r w:rsidRPr="002228C4">
              <w:rPr>
                <w:rFonts w:ascii="Times New Roman" w:hAnsi="Times New Roman" w:cs="Times New Roman"/>
                <w:spacing w:val="-2"/>
                <w:sz w:val="24"/>
                <w:szCs w:val="24"/>
              </w:rPr>
              <w:t xml:space="preserve"> of the software </w:t>
            </w:r>
            <w:r w:rsidRPr="002228C4">
              <w:rPr>
                <w:rFonts w:ascii="Times New Roman" w:hAnsi="Times New Roman" w:cs="Times New Roman"/>
                <w:smallCaps/>
                <w:spacing w:val="-2"/>
                <w:sz w:val="24"/>
                <w:szCs w:val="24"/>
              </w:rPr>
              <w:t>risk</w:t>
            </w:r>
            <w:r w:rsidRPr="002228C4">
              <w:rPr>
                <w:rFonts w:ascii="Times New Roman" w:hAnsi="Times New Roman" w:cs="Times New Roman"/>
                <w:spacing w:val="-2"/>
                <w:sz w:val="24"/>
                <w:szCs w:val="24"/>
              </w:rPr>
              <w:t xml:space="preserve"> </w:t>
            </w:r>
            <w:r w:rsidRPr="002228C4">
              <w:rPr>
                <w:rFonts w:ascii="Times New Roman" w:hAnsi="Times New Roman" w:cs="Times New Roman"/>
                <w:smallCaps/>
                <w:spacing w:val="-2"/>
                <w:sz w:val="24"/>
                <w:szCs w:val="24"/>
              </w:rPr>
              <w:t>management</w:t>
            </w:r>
            <w:r w:rsidRPr="002228C4">
              <w:rPr>
                <w:rFonts w:ascii="Times New Roman" w:hAnsi="Times New Roman" w:cs="Times New Roman"/>
                <w:spacing w:val="-2"/>
                <w:sz w:val="24"/>
                <w:szCs w:val="24"/>
              </w:rPr>
              <w:t xml:space="preserve"> </w:t>
            </w:r>
            <w:r w:rsidRPr="002228C4">
              <w:rPr>
                <w:rFonts w:ascii="Times New Roman" w:hAnsi="Times New Roman" w:cs="Times New Roman"/>
                <w:smallCaps/>
                <w:spacing w:val="-2"/>
                <w:sz w:val="24"/>
                <w:szCs w:val="24"/>
              </w:rPr>
              <w:t>process</w:t>
            </w:r>
            <w:r w:rsidRPr="002228C4">
              <w:rPr>
                <w:rFonts w:ascii="Times New Roman" w:hAnsi="Times New Roman" w:cs="Times New Roman"/>
                <w:spacing w:val="-2"/>
                <w:sz w:val="24"/>
                <w:szCs w:val="24"/>
              </w:rPr>
              <w:t xml:space="preserve">, including the management of </w:t>
            </w:r>
            <w:r w:rsidRPr="002228C4">
              <w:rPr>
                <w:rFonts w:ascii="Times New Roman" w:hAnsi="Times New Roman" w:cs="Times New Roman"/>
                <w:smallCaps/>
                <w:spacing w:val="-2"/>
                <w:sz w:val="24"/>
                <w:szCs w:val="24"/>
              </w:rPr>
              <w:t>risks</w:t>
            </w:r>
            <w:r w:rsidRPr="002228C4">
              <w:rPr>
                <w:rFonts w:ascii="Times New Roman" w:hAnsi="Times New Roman" w:cs="Times New Roman"/>
                <w:spacing w:val="-2"/>
                <w:sz w:val="24"/>
                <w:szCs w:val="24"/>
              </w:rPr>
              <w:t xml:space="preserve"> relating to </w:t>
            </w:r>
            <w:r w:rsidRPr="002228C4">
              <w:rPr>
                <w:rFonts w:ascii="Times New Roman" w:hAnsi="Times New Roman" w:cs="Times New Roman"/>
                <w:smallCaps/>
                <w:spacing w:val="-2"/>
                <w:sz w:val="24"/>
                <w:szCs w:val="24"/>
              </w:rPr>
              <w:t>soup</w:t>
            </w:r>
          </w:p>
        </w:tc>
        <w:tc>
          <w:tcPr>
            <w:tcW w:w="2786" w:type="dxa"/>
          </w:tcPr>
          <w:p w14:paraId="144B47F0" w14:textId="519953AC"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 xml:space="preserve">Refer to Clause </w:t>
            </w:r>
            <w:r>
              <w:rPr>
                <w:rFonts w:ascii="Times New Roman" w:eastAsia="맑은 고딕" w:hAnsi="Times New Roman" w:cs="Times New Roman" w:hint="eastAsia"/>
                <w:sz w:val="24"/>
                <w:szCs w:val="24"/>
                <w:lang w:eastAsia="ko-KR"/>
              </w:rPr>
              <w:t>5</w:t>
            </w:r>
          </w:p>
        </w:tc>
        <w:tc>
          <w:tcPr>
            <w:tcW w:w="1175" w:type="dxa"/>
          </w:tcPr>
          <w:p w14:paraId="2713773D"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E596916" w14:textId="77777777" w:rsidTr="000E4765">
        <w:trPr>
          <w:cantSplit/>
          <w:jc w:val="center"/>
        </w:trPr>
        <w:tc>
          <w:tcPr>
            <w:tcW w:w="1073" w:type="dxa"/>
          </w:tcPr>
          <w:p w14:paraId="0997210F"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5.1.8</w:t>
            </w:r>
          </w:p>
        </w:tc>
        <w:tc>
          <w:tcPr>
            <w:tcW w:w="4605" w:type="dxa"/>
          </w:tcPr>
          <w:p w14:paraId="05DBEC2F"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In the software development plan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or references information about the documents to be produced during the software development life cycle</w:t>
            </w:r>
          </w:p>
        </w:tc>
        <w:tc>
          <w:tcPr>
            <w:tcW w:w="2786" w:type="dxa"/>
          </w:tcPr>
          <w:p w14:paraId="61006F3C" w14:textId="7BA99872"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8</w:t>
            </w:r>
          </w:p>
        </w:tc>
        <w:tc>
          <w:tcPr>
            <w:tcW w:w="1175" w:type="dxa"/>
          </w:tcPr>
          <w:p w14:paraId="68B8386C"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64BBA295" w14:textId="77777777" w:rsidTr="000E4765">
        <w:trPr>
          <w:cantSplit/>
          <w:jc w:val="center"/>
        </w:trPr>
        <w:tc>
          <w:tcPr>
            <w:tcW w:w="1073" w:type="dxa"/>
          </w:tcPr>
          <w:p w14:paraId="472179BC"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7391" w:type="dxa"/>
            <w:gridSpan w:val="2"/>
          </w:tcPr>
          <w:p w14:paraId="6A480E2A"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For each identified document or type of document the following information has </w:t>
            </w:r>
            <w:proofErr w:type="gramStart"/>
            <w:r w:rsidRPr="00DB093B">
              <w:rPr>
                <w:rFonts w:ascii="Times New Roman" w:hAnsi="Times New Roman" w:cs="Times New Roman"/>
                <w:bCs/>
                <w:spacing w:val="-2"/>
                <w:sz w:val="24"/>
                <w:szCs w:val="24"/>
              </w:rPr>
              <w:t>included</w:t>
            </w:r>
            <w:proofErr w:type="gramEnd"/>
            <w:r w:rsidRPr="00DB093B">
              <w:rPr>
                <w:rFonts w:ascii="Times New Roman" w:hAnsi="Times New Roman" w:cs="Times New Roman"/>
                <w:bCs/>
                <w:spacing w:val="-2"/>
                <w:sz w:val="24"/>
                <w:szCs w:val="24"/>
              </w:rPr>
              <w:t xml:space="preserve"> or referenced:</w:t>
            </w:r>
          </w:p>
        </w:tc>
        <w:tc>
          <w:tcPr>
            <w:tcW w:w="1175" w:type="dxa"/>
          </w:tcPr>
          <w:p w14:paraId="69545E89"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p>
        </w:tc>
      </w:tr>
      <w:tr w:rsidR="002228C4" w:rsidRPr="00DB093B" w14:paraId="6E6526BE" w14:textId="77777777" w:rsidTr="000E4765">
        <w:trPr>
          <w:cantSplit/>
          <w:jc w:val="center"/>
        </w:trPr>
        <w:tc>
          <w:tcPr>
            <w:tcW w:w="1073" w:type="dxa"/>
          </w:tcPr>
          <w:p w14:paraId="0D590ECA"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2C991B00"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title, name or naming convention</w:t>
            </w:r>
          </w:p>
        </w:tc>
        <w:tc>
          <w:tcPr>
            <w:tcW w:w="2786" w:type="dxa"/>
          </w:tcPr>
          <w:p w14:paraId="08AD8AA6"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Each document</w:t>
            </w:r>
          </w:p>
        </w:tc>
        <w:tc>
          <w:tcPr>
            <w:tcW w:w="1175" w:type="dxa"/>
          </w:tcPr>
          <w:p w14:paraId="04ACA5E6"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5B68783C" w14:textId="77777777" w:rsidTr="000E4765">
        <w:trPr>
          <w:cantSplit/>
          <w:jc w:val="center"/>
        </w:trPr>
        <w:tc>
          <w:tcPr>
            <w:tcW w:w="1073" w:type="dxa"/>
          </w:tcPr>
          <w:p w14:paraId="398C3E16"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54369D98"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purpose</w:t>
            </w:r>
          </w:p>
        </w:tc>
        <w:tc>
          <w:tcPr>
            <w:tcW w:w="2786" w:type="dxa"/>
          </w:tcPr>
          <w:p w14:paraId="4E48B49F"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Each document</w:t>
            </w:r>
          </w:p>
        </w:tc>
        <w:tc>
          <w:tcPr>
            <w:tcW w:w="1175" w:type="dxa"/>
          </w:tcPr>
          <w:p w14:paraId="564620E3"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882FFF1" w14:textId="77777777" w:rsidTr="000E4765">
        <w:trPr>
          <w:cantSplit/>
          <w:jc w:val="center"/>
        </w:trPr>
        <w:tc>
          <w:tcPr>
            <w:tcW w:w="1073" w:type="dxa"/>
          </w:tcPr>
          <w:p w14:paraId="51D9727B"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1E09CCFA"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procedures and responsibilities for development, review, approval and modification</w:t>
            </w:r>
          </w:p>
        </w:tc>
        <w:tc>
          <w:tcPr>
            <w:tcW w:w="2786" w:type="dxa"/>
          </w:tcPr>
          <w:p w14:paraId="790942B2"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Each document</w:t>
            </w:r>
          </w:p>
        </w:tc>
        <w:tc>
          <w:tcPr>
            <w:tcW w:w="1175" w:type="dxa"/>
          </w:tcPr>
          <w:p w14:paraId="7350A97C"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E2DA6B6" w14:textId="77777777" w:rsidTr="000E4765">
        <w:trPr>
          <w:cantSplit/>
          <w:jc w:val="center"/>
        </w:trPr>
        <w:tc>
          <w:tcPr>
            <w:tcW w:w="1073" w:type="dxa"/>
          </w:tcPr>
          <w:p w14:paraId="54A1B12B"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5.1.9</w:t>
            </w:r>
          </w:p>
        </w:tc>
        <w:tc>
          <w:tcPr>
            <w:tcW w:w="4605" w:type="dxa"/>
          </w:tcPr>
          <w:p w14:paraId="5A1698C2"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or references software configuration management information in the software development plan</w:t>
            </w:r>
          </w:p>
        </w:tc>
        <w:tc>
          <w:tcPr>
            <w:tcW w:w="2786" w:type="dxa"/>
          </w:tcPr>
          <w:p w14:paraId="2FEF3806" w14:textId="734EA588"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07450717"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25C36AA" w14:textId="77777777" w:rsidTr="000E4765">
        <w:trPr>
          <w:cantSplit/>
          <w:jc w:val="center"/>
        </w:trPr>
        <w:tc>
          <w:tcPr>
            <w:tcW w:w="1073" w:type="dxa"/>
          </w:tcPr>
          <w:p w14:paraId="38619E83"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7391" w:type="dxa"/>
            <w:gridSpan w:val="2"/>
          </w:tcPr>
          <w:p w14:paraId="140ACDF3"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The software configuration management information includes </w:t>
            </w:r>
            <w:proofErr w:type="gramStart"/>
            <w:r w:rsidRPr="00DB093B">
              <w:rPr>
                <w:rFonts w:ascii="Times New Roman" w:hAnsi="Times New Roman" w:cs="Times New Roman"/>
                <w:spacing w:val="-2"/>
                <w:sz w:val="24"/>
                <w:szCs w:val="24"/>
              </w:rPr>
              <w:t>or</w:t>
            </w:r>
            <w:proofErr w:type="gramEnd"/>
            <w:r w:rsidRPr="00DB093B">
              <w:rPr>
                <w:rFonts w:ascii="Times New Roman" w:hAnsi="Times New Roman" w:cs="Times New Roman"/>
                <w:spacing w:val="-2"/>
                <w:sz w:val="24"/>
                <w:szCs w:val="24"/>
              </w:rPr>
              <w:t xml:space="preserve"> references:</w:t>
            </w:r>
          </w:p>
        </w:tc>
        <w:tc>
          <w:tcPr>
            <w:tcW w:w="1175" w:type="dxa"/>
          </w:tcPr>
          <w:p w14:paraId="7D8BAC41"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p>
        </w:tc>
      </w:tr>
      <w:tr w:rsidR="002228C4" w:rsidRPr="00DB093B" w14:paraId="7D672511" w14:textId="77777777" w:rsidTr="000E4765">
        <w:trPr>
          <w:cantSplit/>
          <w:jc w:val="center"/>
        </w:trPr>
        <w:tc>
          <w:tcPr>
            <w:tcW w:w="1073" w:type="dxa"/>
          </w:tcPr>
          <w:p w14:paraId="56AA1E1A"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5751BF82"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the classes, types, categories or lists of items to be controlled</w:t>
            </w:r>
          </w:p>
        </w:tc>
        <w:tc>
          <w:tcPr>
            <w:tcW w:w="2786" w:type="dxa"/>
          </w:tcPr>
          <w:p w14:paraId="762CC5ED" w14:textId="4B643B7B"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2EB1FDEC"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1584A9A7" w14:textId="77777777" w:rsidTr="000E4765">
        <w:trPr>
          <w:cantSplit/>
          <w:jc w:val="center"/>
        </w:trPr>
        <w:tc>
          <w:tcPr>
            <w:tcW w:w="1073" w:type="dxa"/>
          </w:tcPr>
          <w:p w14:paraId="7905F150"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740778E1"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the software configuration management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tasks</w:t>
            </w:r>
          </w:p>
        </w:tc>
        <w:tc>
          <w:tcPr>
            <w:tcW w:w="2786" w:type="dxa"/>
          </w:tcPr>
          <w:p w14:paraId="5DB54274" w14:textId="525AEB3C"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0DC33994"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430D250B" w14:textId="77777777" w:rsidTr="000E4765">
        <w:trPr>
          <w:cantSplit/>
          <w:jc w:val="center"/>
        </w:trPr>
        <w:tc>
          <w:tcPr>
            <w:tcW w:w="1073" w:type="dxa"/>
          </w:tcPr>
          <w:p w14:paraId="1D6D18B4"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7D596B3B"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organization(s) responsible for performing software configuration management and </w:t>
            </w:r>
            <w:r w:rsidRPr="00DB093B">
              <w:rPr>
                <w:rFonts w:ascii="Times New Roman" w:hAnsi="Times New Roman" w:cs="Times New Roman"/>
                <w:smallCaps/>
                <w:spacing w:val="-2"/>
                <w:sz w:val="24"/>
                <w:szCs w:val="24"/>
              </w:rPr>
              <w:t>activities</w:t>
            </w:r>
          </w:p>
        </w:tc>
        <w:tc>
          <w:tcPr>
            <w:tcW w:w="2786" w:type="dxa"/>
          </w:tcPr>
          <w:p w14:paraId="6A73BF53" w14:textId="516F13E4"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757FCDF5"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42BB3FC0" w14:textId="77777777" w:rsidTr="000E4765">
        <w:trPr>
          <w:cantSplit/>
          <w:jc w:val="center"/>
        </w:trPr>
        <w:tc>
          <w:tcPr>
            <w:tcW w:w="1073" w:type="dxa"/>
          </w:tcPr>
          <w:p w14:paraId="6A52E658"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095BA586"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d) their relationship with other organizations, such as software development or maintenance</w:t>
            </w:r>
          </w:p>
        </w:tc>
        <w:tc>
          <w:tcPr>
            <w:tcW w:w="2786" w:type="dxa"/>
          </w:tcPr>
          <w:p w14:paraId="1BE9BA35" w14:textId="13B0F510"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70994364"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61BC01FA" w14:textId="77777777" w:rsidTr="000E4765">
        <w:trPr>
          <w:cantSplit/>
          <w:jc w:val="center"/>
        </w:trPr>
        <w:tc>
          <w:tcPr>
            <w:tcW w:w="1073" w:type="dxa"/>
          </w:tcPr>
          <w:p w14:paraId="24897C4C"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49723764"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e) when the items are to be placed under configuration control</w:t>
            </w:r>
          </w:p>
        </w:tc>
        <w:tc>
          <w:tcPr>
            <w:tcW w:w="2786" w:type="dxa"/>
          </w:tcPr>
          <w:p w14:paraId="3DC3D19E" w14:textId="162C1740"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1C4D6F85"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136AA87A" w14:textId="77777777" w:rsidTr="000E4765">
        <w:trPr>
          <w:cantSplit/>
          <w:jc w:val="center"/>
        </w:trPr>
        <w:tc>
          <w:tcPr>
            <w:tcW w:w="1073" w:type="dxa"/>
          </w:tcPr>
          <w:p w14:paraId="04A4CAA9"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40FF6C04"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f) when the problem resolution </w:t>
            </w:r>
            <w:r w:rsidRPr="00DB093B">
              <w:rPr>
                <w:rFonts w:ascii="Times New Roman" w:hAnsi="Times New Roman" w:cs="Times New Roman"/>
                <w:smallCaps/>
                <w:spacing w:val="-2"/>
                <w:sz w:val="24"/>
                <w:szCs w:val="24"/>
              </w:rPr>
              <w:t>process</w:t>
            </w:r>
            <w:r w:rsidRPr="00DB093B">
              <w:rPr>
                <w:rFonts w:ascii="Times New Roman" w:hAnsi="Times New Roman" w:cs="Times New Roman"/>
                <w:spacing w:val="-2"/>
                <w:sz w:val="24"/>
                <w:szCs w:val="24"/>
              </w:rPr>
              <w:t xml:space="preserve"> is to be used</w:t>
            </w:r>
          </w:p>
        </w:tc>
        <w:tc>
          <w:tcPr>
            <w:tcW w:w="2786" w:type="dxa"/>
          </w:tcPr>
          <w:p w14:paraId="21DFBF41" w14:textId="63A51666"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1FB8E660"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44EC9454" w14:textId="77777777" w:rsidTr="000E4765">
        <w:trPr>
          <w:cantSplit/>
          <w:jc w:val="center"/>
        </w:trPr>
        <w:tc>
          <w:tcPr>
            <w:tcW w:w="1073" w:type="dxa"/>
          </w:tcPr>
          <w:p w14:paraId="7DCDFB40"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5.1.10</w:t>
            </w:r>
          </w:p>
        </w:tc>
        <w:tc>
          <w:tcPr>
            <w:tcW w:w="4605" w:type="dxa"/>
          </w:tcPr>
          <w:p w14:paraId="622CC986"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items to be controlled include tools, items or settings, used to develop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which could impact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p>
        </w:tc>
        <w:tc>
          <w:tcPr>
            <w:tcW w:w="2786" w:type="dxa"/>
          </w:tcPr>
          <w:p w14:paraId="6B3BFC82" w14:textId="1A24A5DD"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7752F777"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C4A7E23" w14:textId="77777777" w:rsidTr="000E4765">
        <w:trPr>
          <w:cantSplit/>
          <w:jc w:val="center"/>
        </w:trPr>
        <w:tc>
          <w:tcPr>
            <w:tcW w:w="1073" w:type="dxa"/>
          </w:tcPr>
          <w:p w14:paraId="43033D59"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5.1.11</w:t>
            </w:r>
          </w:p>
        </w:tc>
        <w:tc>
          <w:tcPr>
            <w:tcW w:w="4605" w:type="dxa"/>
          </w:tcPr>
          <w:p w14:paraId="6E554935"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plans to place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under documented configuration management control before they are </w:t>
            </w:r>
            <w:r w:rsidRPr="00DB093B">
              <w:rPr>
                <w:rFonts w:ascii="Times New Roman" w:hAnsi="Times New Roman" w:cs="Times New Roman"/>
                <w:smallCaps/>
                <w:spacing w:val="-2"/>
                <w:sz w:val="24"/>
                <w:szCs w:val="24"/>
              </w:rPr>
              <w:t>verified</w:t>
            </w:r>
          </w:p>
        </w:tc>
        <w:tc>
          <w:tcPr>
            <w:tcW w:w="2786" w:type="dxa"/>
          </w:tcPr>
          <w:p w14:paraId="58E67A34" w14:textId="79B5EA20"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6</w:t>
            </w:r>
          </w:p>
        </w:tc>
        <w:tc>
          <w:tcPr>
            <w:tcW w:w="1175" w:type="dxa"/>
          </w:tcPr>
          <w:p w14:paraId="1CEAF1C9"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2216DE32" w14:textId="77777777" w:rsidTr="000E4765">
        <w:trPr>
          <w:cantSplit/>
          <w:jc w:val="center"/>
        </w:trPr>
        <w:tc>
          <w:tcPr>
            <w:tcW w:w="1073" w:type="dxa"/>
          </w:tcPr>
          <w:p w14:paraId="50D607EA"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5.1.12</w:t>
            </w:r>
          </w:p>
        </w:tc>
        <w:tc>
          <w:tcPr>
            <w:tcW w:w="7391" w:type="dxa"/>
            <w:gridSpan w:val="2"/>
          </w:tcPr>
          <w:p w14:paraId="3DFA77F2"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[B, C] In the software development plan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or references a procedure for:</w:t>
            </w:r>
          </w:p>
        </w:tc>
        <w:tc>
          <w:tcPr>
            <w:tcW w:w="1175" w:type="dxa"/>
          </w:tcPr>
          <w:p w14:paraId="4CD853E2"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p>
        </w:tc>
      </w:tr>
      <w:tr w:rsidR="002228C4" w:rsidRPr="00DB093B" w14:paraId="1D10B90E" w14:textId="77777777" w:rsidTr="000E4765">
        <w:trPr>
          <w:cantSplit/>
          <w:jc w:val="center"/>
        </w:trPr>
        <w:tc>
          <w:tcPr>
            <w:tcW w:w="1073" w:type="dxa"/>
          </w:tcPr>
          <w:p w14:paraId="6256D684"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38706231" w14:textId="77777777" w:rsidR="002228C4" w:rsidRPr="00DB093B" w:rsidRDefault="002228C4" w:rsidP="002228C4">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identifying categories of defects that may be introduced based on the selected programming technology that are relevant to their </w:t>
            </w:r>
            <w:r w:rsidRPr="00DB093B">
              <w:rPr>
                <w:rFonts w:ascii="Times New Roman" w:hAnsi="Times New Roman" w:cs="Times New Roman"/>
                <w:bCs/>
                <w:smallCaps/>
                <w:spacing w:val="-2"/>
                <w:sz w:val="24"/>
                <w:szCs w:val="24"/>
              </w:rPr>
              <w:t>software system</w:t>
            </w:r>
          </w:p>
        </w:tc>
        <w:tc>
          <w:tcPr>
            <w:tcW w:w="2786" w:type="dxa"/>
          </w:tcPr>
          <w:p w14:paraId="4A73BC47" w14:textId="1CFD7ED4"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7</w:t>
            </w:r>
          </w:p>
        </w:tc>
        <w:tc>
          <w:tcPr>
            <w:tcW w:w="1175" w:type="dxa"/>
          </w:tcPr>
          <w:p w14:paraId="550ADEC3"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2BBA04A0" w14:textId="77777777" w:rsidTr="000E4765">
        <w:trPr>
          <w:cantSplit/>
          <w:jc w:val="center"/>
        </w:trPr>
        <w:tc>
          <w:tcPr>
            <w:tcW w:w="1073" w:type="dxa"/>
            <w:tcBorders>
              <w:bottom w:val="single" w:sz="4" w:space="0" w:color="auto"/>
            </w:tcBorders>
          </w:tcPr>
          <w:p w14:paraId="25981C3D"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Borders>
              <w:bottom w:val="single" w:sz="4" w:space="0" w:color="auto"/>
            </w:tcBorders>
          </w:tcPr>
          <w:p w14:paraId="578014F1" w14:textId="77777777" w:rsidR="002228C4" w:rsidRPr="00DB093B" w:rsidRDefault="002228C4" w:rsidP="002228C4">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documenting evidence that demonstrates that these defects do not contribute to unacceptable </w:t>
            </w:r>
            <w:r w:rsidRPr="00DB093B">
              <w:rPr>
                <w:rFonts w:ascii="Times New Roman" w:hAnsi="Times New Roman" w:cs="Times New Roman"/>
                <w:bCs/>
                <w:smallCaps/>
                <w:spacing w:val="-2"/>
                <w:sz w:val="24"/>
                <w:szCs w:val="24"/>
              </w:rPr>
              <w:t>risk</w:t>
            </w:r>
          </w:p>
        </w:tc>
        <w:tc>
          <w:tcPr>
            <w:tcW w:w="2786" w:type="dxa"/>
            <w:tcBorders>
              <w:bottom w:val="single" w:sz="4" w:space="0" w:color="auto"/>
            </w:tcBorders>
          </w:tcPr>
          <w:p w14:paraId="67B05803" w14:textId="4695E35C"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7</w:t>
            </w:r>
          </w:p>
        </w:tc>
        <w:tc>
          <w:tcPr>
            <w:tcW w:w="1175" w:type="dxa"/>
            <w:tcBorders>
              <w:bottom w:val="single" w:sz="4" w:space="0" w:color="auto"/>
            </w:tcBorders>
          </w:tcPr>
          <w:p w14:paraId="732D4B98"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3381203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1A503216" w14:textId="77777777" w:rsidR="002228C4" w:rsidRPr="00DB093B" w:rsidRDefault="002228C4" w:rsidP="002228C4">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5.2</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119E462B" w14:textId="77777777" w:rsidR="002228C4" w:rsidRPr="00DB093B" w:rsidRDefault="002228C4" w:rsidP="002228C4">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requirements analysis</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7FF6A0BB" w14:textId="77777777" w:rsidR="002228C4" w:rsidRPr="00DB093B" w:rsidRDefault="002228C4" w:rsidP="002228C4">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2228C4" w:rsidRPr="00DB093B" w14:paraId="7E386D16" w14:textId="77777777" w:rsidTr="000E4765">
        <w:trPr>
          <w:cantSplit/>
          <w:jc w:val="center"/>
        </w:trPr>
        <w:tc>
          <w:tcPr>
            <w:tcW w:w="1073" w:type="dxa"/>
          </w:tcPr>
          <w:p w14:paraId="7BBDC89A"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5.2.1</w:t>
            </w:r>
          </w:p>
        </w:tc>
        <w:tc>
          <w:tcPr>
            <w:tcW w:w="4605" w:type="dxa"/>
          </w:tcPr>
          <w:p w14:paraId="3AC5A7FE"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For each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of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defines and documents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requirements from the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level requirements</w:t>
            </w:r>
          </w:p>
        </w:tc>
        <w:tc>
          <w:tcPr>
            <w:tcW w:w="2786" w:type="dxa"/>
          </w:tcPr>
          <w:p w14:paraId="37B62595" w14:textId="3906E95A"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1CC85DD"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4FD486DF" w14:textId="77777777" w:rsidTr="000E4765">
        <w:trPr>
          <w:cantSplit/>
          <w:jc w:val="center"/>
        </w:trPr>
        <w:tc>
          <w:tcPr>
            <w:tcW w:w="1073" w:type="dxa"/>
          </w:tcPr>
          <w:p w14:paraId="55BDE438"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5.2.2</w:t>
            </w:r>
          </w:p>
        </w:tc>
        <w:tc>
          <w:tcPr>
            <w:tcW w:w="7391" w:type="dxa"/>
            <w:gridSpan w:val="2"/>
          </w:tcPr>
          <w:p w14:paraId="70E922AA"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As appropriate to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in the software requirements:</w:t>
            </w:r>
          </w:p>
        </w:tc>
        <w:tc>
          <w:tcPr>
            <w:tcW w:w="1175" w:type="dxa"/>
          </w:tcPr>
          <w:p w14:paraId="3AE3CA4C"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p>
        </w:tc>
      </w:tr>
      <w:tr w:rsidR="002228C4" w:rsidRPr="00DB093B" w14:paraId="3A704D28" w14:textId="77777777" w:rsidTr="000E4765">
        <w:trPr>
          <w:cantSplit/>
          <w:jc w:val="center"/>
        </w:trPr>
        <w:tc>
          <w:tcPr>
            <w:tcW w:w="1073" w:type="dxa"/>
          </w:tcPr>
          <w:p w14:paraId="2746FADF"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6912F907"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a) functional and capability requirements</w:t>
            </w:r>
          </w:p>
        </w:tc>
        <w:tc>
          <w:tcPr>
            <w:tcW w:w="2786" w:type="dxa"/>
          </w:tcPr>
          <w:p w14:paraId="17E86E57" w14:textId="6C7221A8"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ADDCF8E"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176E5BF3" w14:textId="77777777" w:rsidTr="000E4765">
        <w:trPr>
          <w:cantSplit/>
          <w:jc w:val="center"/>
        </w:trPr>
        <w:tc>
          <w:tcPr>
            <w:tcW w:w="1073" w:type="dxa"/>
          </w:tcPr>
          <w:p w14:paraId="014CD7D1"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7C00300F"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b) </w:t>
            </w:r>
            <w:r w:rsidRPr="00272E46">
              <w:rPr>
                <w:rFonts w:ascii="Times New Roman" w:hAnsi="Times New Roman" w:cs="Times New Roman"/>
                <w:smallCaps/>
                <w:spacing w:val="-2"/>
                <w:sz w:val="24"/>
                <w:szCs w:val="24"/>
              </w:rPr>
              <w:t>software system</w:t>
            </w:r>
            <w:r w:rsidRPr="00272E46">
              <w:rPr>
                <w:rFonts w:ascii="Times New Roman" w:hAnsi="Times New Roman" w:cs="Times New Roman"/>
                <w:spacing w:val="-2"/>
                <w:sz w:val="24"/>
                <w:szCs w:val="24"/>
              </w:rPr>
              <w:t xml:space="preserve"> inputs and outputs</w:t>
            </w:r>
          </w:p>
        </w:tc>
        <w:tc>
          <w:tcPr>
            <w:tcW w:w="2786" w:type="dxa"/>
          </w:tcPr>
          <w:p w14:paraId="2E40A610" w14:textId="262E5911"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12F8783"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1D124CF6" w14:textId="77777777" w:rsidTr="000E4765">
        <w:trPr>
          <w:cantSplit/>
          <w:jc w:val="center"/>
        </w:trPr>
        <w:tc>
          <w:tcPr>
            <w:tcW w:w="1073" w:type="dxa"/>
          </w:tcPr>
          <w:p w14:paraId="7FCA24F5"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08F8D2BD"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c) interfaces between the </w:t>
            </w:r>
            <w:r w:rsidRPr="00272E46">
              <w:rPr>
                <w:rFonts w:ascii="Times New Roman" w:hAnsi="Times New Roman" w:cs="Times New Roman"/>
                <w:smallCaps/>
                <w:spacing w:val="-2"/>
                <w:sz w:val="24"/>
                <w:szCs w:val="24"/>
              </w:rPr>
              <w:t>software</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system</w:t>
            </w:r>
            <w:r w:rsidRPr="00272E46">
              <w:rPr>
                <w:rFonts w:ascii="Times New Roman" w:hAnsi="Times New Roman" w:cs="Times New Roman"/>
                <w:spacing w:val="-2"/>
                <w:sz w:val="24"/>
                <w:szCs w:val="24"/>
              </w:rPr>
              <w:t xml:space="preserve"> and other </w:t>
            </w:r>
            <w:r w:rsidRPr="00272E46">
              <w:rPr>
                <w:rFonts w:ascii="Times New Roman" w:hAnsi="Times New Roman" w:cs="Times New Roman"/>
                <w:smallCaps/>
                <w:spacing w:val="-2"/>
                <w:sz w:val="24"/>
                <w:szCs w:val="24"/>
              </w:rPr>
              <w:t>systems</w:t>
            </w:r>
          </w:p>
        </w:tc>
        <w:tc>
          <w:tcPr>
            <w:tcW w:w="2786" w:type="dxa"/>
          </w:tcPr>
          <w:p w14:paraId="4CB964F7" w14:textId="4CCF1494"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F633C6E"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0B052D46" w14:textId="77777777" w:rsidTr="000E4765">
        <w:trPr>
          <w:cantSplit/>
          <w:jc w:val="center"/>
        </w:trPr>
        <w:tc>
          <w:tcPr>
            <w:tcW w:w="1073" w:type="dxa"/>
          </w:tcPr>
          <w:p w14:paraId="621F3CBA"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636990B9"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d) software-driven alarms, warnings, and operator messages</w:t>
            </w:r>
          </w:p>
        </w:tc>
        <w:tc>
          <w:tcPr>
            <w:tcW w:w="2786" w:type="dxa"/>
          </w:tcPr>
          <w:p w14:paraId="63E1EB49" w14:textId="49616707"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D0C46CE"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9E8862B" w14:textId="77777777" w:rsidTr="000E4765">
        <w:trPr>
          <w:cantSplit/>
          <w:jc w:val="center"/>
        </w:trPr>
        <w:tc>
          <w:tcPr>
            <w:tcW w:w="1073" w:type="dxa"/>
          </w:tcPr>
          <w:p w14:paraId="60A68136"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6EB7E9F4"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e) </w:t>
            </w:r>
            <w:r w:rsidRPr="00272E46">
              <w:rPr>
                <w:rFonts w:ascii="Times New Roman" w:hAnsi="Times New Roman" w:cs="Times New Roman"/>
                <w:smallCaps/>
                <w:spacing w:val="-2"/>
                <w:sz w:val="24"/>
                <w:szCs w:val="24"/>
              </w:rPr>
              <w:t>security</w:t>
            </w:r>
            <w:r w:rsidRPr="00272E46">
              <w:rPr>
                <w:rFonts w:ascii="Times New Roman" w:hAnsi="Times New Roman" w:cs="Times New Roman"/>
                <w:spacing w:val="-2"/>
                <w:sz w:val="24"/>
                <w:szCs w:val="24"/>
              </w:rPr>
              <w:t xml:space="preserve"> requirements</w:t>
            </w:r>
          </w:p>
        </w:tc>
        <w:tc>
          <w:tcPr>
            <w:tcW w:w="2786" w:type="dxa"/>
          </w:tcPr>
          <w:p w14:paraId="209720B7" w14:textId="5F88E5FF"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0CED5AF"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0311D42C" w14:textId="77777777" w:rsidTr="000E4765">
        <w:trPr>
          <w:cantSplit/>
          <w:jc w:val="center"/>
        </w:trPr>
        <w:tc>
          <w:tcPr>
            <w:tcW w:w="1073" w:type="dxa"/>
          </w:tcPr>
          <w:p w14:paraId="68701987"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2F903E44" w14:textId="77777777" w:rsidR="002228C4" w:rsidRPr="00272E46" w:rsidRDefault="002228C4" w:rsidP="002228C4">
            <w:pPr>
              <w:tabs>
                <w:tab w:val="left" w:leader="dot" w:pos="4479"/>
              </w:tabs>
              <w:spacing w:after="0"/>
              <w:rPr>
                <w:rFonts w:ascii="Times New Roman" w:hAnsi="Times New Roman" w:cs="Times New Roman"/>
                <w:bCs/>
                <w:spacing w:val="-2"/>
                <w:sz w:val="24"/>
                <w:szCs w:val="24"/>
              </w:rPr>
            </w:pPr>
            <w:r w:rsidRPr="00272E46">
              <w:rPr>
                <w:rFonts w:ascii="Times New Roman" w:hAnsi="Times New Roman" w:cs="Times New Roman"/>
                <w:bCs/>
                <w:spacing w:val="-2"/>
                <w:sz w:val="24"/>
                <w:szCs w:val="24"/>
              </w:rPr>
              <w:t>f) user interface requirements implemented by software</w:t>
            </w:r>
          </w:p>
        </w:tc>
        <w:tc>
          <w:tcPr>
            <w:tcW w:w="2786" w:type="dxa"/>
          </w:tcPr>
          <w:p w14:paraId="4BB17199" w14:textId="003F6F7F"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15FCB94"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09C2F101" w14:textId="77777777" w:rsidTr="000E4765">
        <w:trPr>
          <w:cantSplit/>
          <w:jc w:val="center"/>
        </w:trPr>
        <w:tc>
          <w:tcPr>
            <w:tcW w:w="1073" w:type="dxa"/>
          </w:tcPr>
          <w:p w14:paraId="5E054292"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0AD7C9CA"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g) data definition and database requirements</w:t>
            </w:r>
          </w:p>
        </w:tc>
        <w:tc>
          <w:tcPr>
            <w:tcW w:w="2786" w:type="dxa"/>
          </w:tcPr>
          <w:p w14:paraId="13650056" w14:textId="01C9FEC0"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4CA8E54"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72952EEA" w14:textId="77777777" w:rsidTr="000E4765">
        <w:trPr>
          <w:cantSplit/>
          <w:jc w:val="center"/>
        </w:trPr>
        <w:tc>
          <w:tcPr>
            <w:tcW w:w="1073" w:type="dxa"/>
          </w:tcPr>
          <w:p w14:paraId="16A46797"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3C26D67C"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h) installation and acceptance requirements of the delivered </w:t>
            </w:r>
            <w:r w:rsidRPr="00272E46">
              <w:rPr>
                <w:rFonts w:ascii="Times New Roman" w:hAnsi="Times New Roman" w:cs="Times New Roman"/>
                <w:smallCaps/>
                <w:spacing w:val="-2"/>
                <w:sz w:val="24"/>
                <w:szCs w:val="24"/>
              </w:rPr>
              <w:t xml:space="preserve">medical device software </w:t>
            </w:r>
            <w:r w:rsidRPr="00272E46">
              <w:rPr>
                <w:rFonts w:ascii="Times New Roman" w:hAnsi="Times New Roman" w:cs="Times New Roman"/>
                <w:spacing w:val="-2"/>
                <w:sz w:val="24"/>
                <w:szCs w:val="24"/>
              </w:rPr>
              <w:t>at the operation and maintenance site or sites</w:t>
            </w:r>
          </w:p>
        </w:tc>
        <w:tc>
          <w:tcPr>
            <w:tcW w:w="2786" w:type="dxa"/>
          </w:tcPr>
          <w:p w14:paraId="38FF2997" w14:textId="29693AB2"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FEB57D4"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2B873069" w14:textId="77777777" w:rsidTr="000E4765">
        <w:trPr>
          <w:cantSplit/>
          <w:jc w:val="center"/>
        </w:trPr>
        <w:tc>
          <w:tcPr>
            <w:tcW w:w="1073" w:type="dxa"/>
          </w:tcPr>
          <w:p w14:paraId="6035AB1C"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05F244CA" w14:textId="77777777" w:rsidR="002228C4" w:rsidRPr="00272E46" w:rsidRDefault="002228C4" w:rsidP="002228C4">
            <w:pPr>
              <w:suppressAutoHyphens/>
              <w:spacing w:after="0"/>
              <w:rPr>
                <w:rFonts w:ascii="Times New Roman" w:hAnsi="Times New Roman" w:cs="Times New Roman"/>
                <w:spacing w:val="-2"/>
                <w:sz w:val="24"/>
                <w:szCs w:val="24"/>
              </w:rPr>
            </w:pPr>
            <w:proofErr w:type="spellStart"/>
            <w:r w:rsidRPr="00272E46">
              <w:rPr>
                <w:rFonts w:ascii="Times New Roman" w:hAnsi="Times New Roman" w:cs="Times New Roman"/>
                <w:spacing w:val="-2"/>
                <w:sz w:val="24"/>
                <w:szCs w:val="24"/>
              </w:rPr>
              <w:t>i</w:t>
            </w:r>
            <w:proofErr w:type="spellEnd"/>
            <w:r w:rsidRPr="00272E46">
              <w:rPr>
                <w:rFonts w:ascii="Times New Roman" w:hAnsi="Times New Roman" w:cs="Times New Roman"/>
                <w:spacing w:val="-2"/>
                <w:sz w:val="24"/>
                <w:szCs w:val="24"/>
              </w:rPr>
              <w:t>) requirements related to methods of operation and maintenance</w:t>
            </w:r>
          </w:p>
        </w:tc>
        <w:tc>
          <w:tcPr>
            <w:tcW w:w="2786" w:type="dxa"/>
          </w:tcPr>
          <w:p w14:paraId="3A45B746" w14:textId="4FC1FF2E"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1F94D39F"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6A11D76A" w14:textId="77777777" w:rsidTr="000E4765">
        <w:trPr>
          <w:cantSplit/>
          <w:jc w:val="center"/>
        </w:trPr>
        <w:tc>
          <w:tcPr>
            <w:tcW w:w="1073" w:type="dxa"/>
          </w:tcPr>
          <w:p w14:paraId="7C590814"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7E97E298" w14:textId="77777777" w:rsidR="002228C4" w:rsidRPr="00272E46" w:rsidRDefault="002228C4" w:rsidP="002228C4">
            <w:pPr>
              <w:tabs>
                <w:tab w:val="left" w:leader="dot" w:pos="4479"/>
              </w:tabs>
              <w:spacing w:after="0"/>
              <w:rPr>
                <w:rFonts w:ascii="Times New Roman" w:hAnsi="Times New Roman" w:cs="Times New Roman"/>
                <w:bCs/>
                <w:spacing w:val="-2"/>
                <w:sz w:val="24"/>
                <w:szCs w:val="24"/>
              </w:rPr>
            </w:pPr>
            <w:r w:rsidRPr="00272E46">
              <w:rPr>
                <w:rFonts w:ascii="Times New Roman" w:hAnsi="Times New Roman" w:cs="Times New Roman"/>
                <w:bCs/>
                <w:spacing w:val="-2"/>
                <w:sz w:val="24"/>
                <w:szCs w:val="24"/>
              </w:rPr>
              <w:t>j) requirements related to IT-network aspects</w:t>
            </w:r>
          </w:p>
        </w:tc>
        <w:tc>
          <w:tcPr>
            <w:tcW w:w="2786" w:type="dxa"/>
          </w:tcPr>
          <w:p w14:paraId="23DCE0D3" w14:textId="79EC4C82"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6BA9BF03"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2228C4" w:rsidRPr="00DB093B" w14:paraId="267806C6" w14:textId="77777777" w:rsidTr="000E4765">
        <w:trPr>
          <w:cantSplit/>
          <w:jc w:val="center"/>
        </w:trPr>
        <w:tc>
          <w:tcPr>
            <w:tcW w:w="1073" w:type="dxa"/>
          </w:tcPr>
          <w:p w14:paraId="4981EB21"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182620DD"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k) user maintenance requirements</w:t>
            </w:r>
          </w:p>
        </w:tc>
        <w:tc>
          <w:tcPr>
            <w:tcW w:w="2786" w:type="dxa"/>
          </w:tcPr>
          <w:p w14:paraId="09C789E4" w14:textId="76CF920C"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701ADDE"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399F30A4" w14:textId="77777777" w:rsidTr="000E4765">
        <w:trPr>
          <w:cantSplit/>
          <w:jc w:val="center"/>
        </w:trPr>
        <w:tc>
          <w:tcPr>
            <w:tcW w:w="1073" w:type="dxa"/>
          </w:tcPr>
          <w:p w14:paraId="65A8ADB3" w14:textId="77777777" w:rsidR="002228C4" w:rsidRPr="00DB093B" w:rsidRDefault="002228C4" w:rsidP="002228C4">
            <w:pPr>
              <w:tabs>
                <w:tab w:val="right" w:leader="dot" w:pos="4421"/>
              </w:tabs>
              <w:spacing w:after="0"/>
              <w:rPr>
                <w:rFonts w:ascii="Times New Roman" w:hAnsi="Times New Roman" w:cs="Times New Roman"/>
                <w:bCs/>
                <w:spacing w:val="-2"/>
                <w:sz w:val="24"/>
                <w:szCs w:val="24"/>
              </w:rPr>
            </w:pPr>
          </w:p>
        </w:tc>
        <w:tc>
          <w:tcPr>
            <w:tcW w:w="4605" w:type="dxa"/>
          </w:tcPr>
          <w:p w14:paraId="131C88B7"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l) regulatory requirements</w:t>
            </w:r>
          </w:p>
        </w:tc>
        <w:tc>
          <w:tcPr>
            <w:tcW w:w="2786" w:type="dxa"/>
          </w:tcPr>
          <w:p w14:paraId="48B5A268" w14:textId="138BF24E"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B244605"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1B281019" w14:textId="77777777" w:rsidTr="000E4765">
        <w:trPr>
          <w:cantSplit/>
          <w:jc w:val="center"/>
        </w:trPr>
        <w:tc>
          <w:tcPr>
            <w:tcW w:w="1073" w:type="dxa"/>
          </w:tcPr>
          <w:p w14:paraId="2B19E31D"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5.2.3</w:t>
            </w:r>
          </w:p>
        </w:tc>
        <w:tc>
          <w:tcPr>
            <w:tcW w:w="4605" w:type="dxa"/>
          </w:tcPr>
          <w:p w14:paraId="1B2A99B7"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[B, C] The </w:t>
            </w:r>
            <w:r w:rsidRPr="00272E46">
              <w:rPr>
                <w:rFonts w:ascii="Times New Roman" w:hAnsi="Times New Roman" w:cs="Times New Roman"/>
                <w:smallCaps/>
                <w:spacing w:val="-2"/>
                <w:sz w:val="24"/>
                <w:szCs w:val="24"/>
              </w:rPr>
              <w:t>manufacturer</w:t>
            </w:r>
            <w:r w:rsidRPr="00272E46">
              <w:rPr>
                <w:rFonts w:ascii="Times New Roman" w:hAnsi="Times New Roman" w:cs="Times New Roman"/>
                <w:spacing w:val="-2"/>
                <w:sz w:val="24"/>
                <w:szCs w:val="24"/>
              </w:rPr>
              <w:t xml:space="preserve"> includes </w:t>
            </w:r>
            <w:r w:rsidRPr="00272E46">
              <w:rPr>
                <w:rFonts w:ascii="Times New Roman" w:hAnsi="Times New Roman" w:cs="Times New Roman"/>
                <w:smallCaps/>
                <w:spacing w:val="-2"/>
                <w:sz w:val="24"/>
                <w:szCs w:val="24"/>
              </w:rPr>
              <w:t>risk</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control</w:t>
            </w:r>
            <w:r w:rsidRPr="00272E46">
              <w:rPr>
                <w:rFonts w:ascii="Times New Roman" w:hAnsi="Times New Roman" w:cs="Times New Roman"/>
                <w:spacing w:val="-2"/>
                <w:sz w:val="24"/>
                <w:szCs w:val="24"/>
              </w:rPr>
              <w:t xml:space="preserve"> measures implemented in software in the requirements as appropriate to the </w:t>
            </w:r>
            <w:r w:rsidRPr="00272E46">
              <w:rPr>
                <w:rFonts w:ascii="Times New Roman" w:hAnsi="Times New Roman" w:cs="Times New Roman"/>
                <w:smallCaps/>
                <w:spacing w:val="-2"/>
                <w:sz w:val="24"/>
                <w:szCs w:val="24"/>
              </w:rPr>
              <w:t>medical</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device</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software</w:t>
            </w:r>
          </w:p>
        </w:tc>
        <w:tc>
          <w:tcPr>
            <w:tcW w:w="2786" w:type="dxa"/>
          </w:tcPr>
          <w:p w14:paraId="4C57D493" w14:textId="5A78083B"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6082F619"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2228C4" w:rsidRPr="00DB093B" w14:paraId="0F9717F2" w14:textId="77777777" w:rsidTr="000E4765">
        <w:trPr>
          <w:cantSplit/>
          <w:jc w:val="center"/>
        </w:trPr>
        <w:tc>
          <w:tcPr>
            <w:tcW w:w="1073" w:type="dxa"/>
          </w:tcPr>
          <w:p w14:paraId="6AFE61F3" w14:textId="77777777" w:rsidR="002228C4" w:rsidRPr="00DB093B" w:rsidRDefault="002228C4" w:rsidP="002228C4">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5.2.4</w:t>
            </w:r>
          </w:p>
        </w:tc>
        <w:tc>
          <w:tcPr>
            <w:tcW w:w="4605" w:type="dxa"/>
          </w:tcPr>
          <w:p w14:paraId="3C00A36F" w14:textId="77777777" w:rsidR="002228C4" w:rsidRPr="00272E46" w:rsidRDefault="002228C4" w:rsidP="002228C4">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[A, B, C] The </w:t>
            </w:r>
            <w:r w:rsidRPr="00272E46">
              <w:rPr>
                <w:rFonts w:ascii="Times New Roman" w:hAnsi="Times New Roman" w:cs="Times New Roman"/>
                <w:smallCaps/>
                <w:spacing w:val="-2"/>
                <w:sz w:val="24"/>
                <w:szCs w:val="24"/>
              </w:rPr>
              <w:t>manufacturer</w:t>
            </w:r>
            <w:r w:rsidRPr="00272E46">
              <w:rPr>
                <w:rFonts w:ascii="Times New Roman" w:hAnsi="Times New Roman" w:cs="Times New Roman"/>
                <w:spacing w:val="-2"/>
                <w:sz w:val="24"/>
                <w:szCs w:val="24"/>
              </w:rPr>
              <w:t xml:space="preserve"> re-</w:t>
            </w:r>
            <w:r w:rsidRPr="00272E46">
              <w:rPr>
                <w:rFonts w:ascii="Times New Roman" w:hAnsi="Times New Roman" w:cs="Times New Roman"/>
                <w:smallCaps/>
                <w:spacing w:val="-2"/>
                <w:sz w:val="24"/>
                <w:szCs w:val="24"/>
              </w:rPr>
              <w:t>evaluates</w:t>
            </w:r>
            <w:r w:rsidRPr="00272E46">
              <w:rPr>
                <w:rFonts w:ascii="Times New Roman" w:hAnsi="Times New Roman" w:cs="Times New Roman"/>
                <w:spacing w:val="-2"/>
                <w:sz w:val="24"/>
                <w:szCs w:val="24"/>
              </w:rPr>
              <w:t xml:space="preserve"> the </w:t>
            </w:r>
            <w:r w:rsidRPr="00272E46">
              <w:rPr>
                <w:rFonts w:ascii="Times New Roman" w:hAnsi="Times New Roman" w:cs="Times New Roman"/>
                <w:smallCaps/>
                <w:spacing w:val="-2"/>
                <w:sz w:val="24"/>
                <w:szCs w:val="24"/>
              </w:rPr>
              <w:t>medical</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device</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risk</w:t>
            </w:r>
            <w:r w:rsidRPr="00272E46">
              <w:rPr>
                <w:rFonts w:ascii="Times New Roman" w:hAnsi="Times New Roman" w:cs="Times New Roman"/>
                <w:spacing w:val="-2"/>
                <w:sz w:val="24"/>
                <w:szCs w:val="24"/>
              </w:rPr>
              <w:t xml:space="preserve"> </w:t>
            </w:r>
            <w:r w:rsidRPr="00272E46">
              <w:rPr>
                <w:rFonts w:ascii="Times New Roman" w:hAnsi="Times New Roman" w:cs="Times New Roman"/>
                <w:smallCaps/>
                <w:spacing w:val="-2"/>
                <w:sz w:val="24"/>
                <w:szCs w:val="24"/>
              </w:rPr>
              <w:t>analysis</w:t>
            </w:r>
            <w:r w:rsidRPr="00272E46">
              <w:rPr>
                <w:rFonts w:ascii="Times New Roman" w:hAnsi="Times New Roman" w:cs="Times New Roman"/>
                <w:spacing w:val="-2"/>
                <w:sz w:val="24"/>
                <w:szCs w:val="24"/>
              </w:rPr>
              <w:t xml:space="preserve"> when software requirements are established and update it as appropriate</w:t>
            </w:r>
          </w:p>
        </w:tc>
        <w:tc>
          <w:tcPr>
            <w:tcW w:w="2786" w:type="dxa"/>
          </w:tcPr>
          <w:p w14:paraId="7F8AB269" w14:textId="6650D91F" w:rsidR="002228C4" w:rsidRPr="00DB093B" w:rsidRDefault="002228C4" w:rsidP="002228C4">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06EB653A" w14:textId="77777777" w:rsidR="002228C4" w:rsidRPr="00DB093B" w:rsidRDefault="002228C4" w:rsidP="002228C4">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DFE149E" w14:textId="77777777" w:rsidTr="000E4765">
        <w:trPr>
          <w:cantSplit/>
          <w:jc w:val="center"/>
        </w:trPr>
        <w:tc>
          <w:tcPr>
            <w:tcW w:w="1073" w:type="dxa"/>
          </w:tcPr>
          <w:p w14:paraId="327E696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5.2.5</w:t>
            </w:r>
          </w:p>
        </w:tc>
        <w:tc>
          <w:tcPr>
            <w:tcW w:w="4605" w:type="dxa"/>
          </w:tcPr>
          <w:p w14:paraId="369E104C" w14:textId="77777777" w:rsidR="00B54388" w:rsidRPr="00272E46" w:rsidRDefault="00B54388" w:rsidP="00B54388">
            <w:pPr>
              <w:suppressAutoHyphens/>
              <w:spacing w:after="0"/>
              <w:rPr>
                <w:rFonts w:ascii="Times New Roman" w:hAnsi="Times New Roman" w:cs="Times New Roman"/>
                <w:spacing w:val="-2"/>
                <w:sz w:val="24"/>
                <w:szCs w:val="24"/>
              </w:rPr>
            </w:pPr>
            <w:r w:rsidRPr="00272E46">
              <w:rPr>
                <w:rFonts w:ascii="Times New Roman" w:hAnsi="Times New Roman" w:cs="Times New Roman"/>
                <w:spacing w:val="-2"/>
                <w:sz w:val="24"/>
                <w:szCs w:val="24"/>
              </w:rPr>
              <w:t xml:space="preserve">[A, B, C] The </w:t>
            </w:r>
            <w:r w:rsidRPr="00272E46">
              <w:rPr>
                <w:rFonts w:ascii="Times New Roman" w:hAnsi="Times New Roman" w:cs="Times New Roman"/>
                <w:smallCaps/>
                <w:spacing w:val="-2"/>
                <w:sz w:val="24"/>
                <w:szCs w:val="24"/>
              </w:rPr>
              <w:t>manufacturer</w:t>
            </w:r>
            <w:r w:rsidRPr="00272E46">
              <w:rPr>
                <w:rFonts w:ascii="Times New Roman" w:hAnsi="Times New Roman" w:cs="Times New Roman"/>
                <w:spacing w:val="-2"/>
                <w:sz w:val="24"/>
                <w:szCs w:val="24"/>
              </w:rPr>
              <w:t xml:space="preserve"> ensures that existing requirements, including </w:t>
            </w:r>
            <w:r w:rsidRPr="00272E46">
              <w:rPr>
                <w:rFonts w:ascii="Times New Roman" w:hAnsi="Times New Roman" w:cs="Times New Roman"/>
                <w:smallCaps/>
                <w:spacing w:val="-2"/>
                <w:sz w:val="24"/>
                <w:szCs w:val="24"/>
              </w:rPr>
              <w:t>system</w:t>
            </w:r>
            <w:r w:rsidRPr="00272E46">
              <w:rPr>
                <w:rFonts w:ascii="Times New Roman" w:hAnsi="Times New Roman" w:cs="Times New Roman"/>
                <w:spacing w:val="-2"/>
                <w:sz w:val="24"/>
                <w:szCs w:val="24"/>
              </w:rPr>
              <w:t xml:space="preserve"> requirements, are re-</w:t>
            </w:r>
            <w:r w:rsidRPr="00272E46">
              <w:rPr>
                <w:rFonts w:ascii="Times New Roman" w:hAnsi="Times New Roman" w:cs="Times New Roman"/>
                <w:smallCaps/>
                <w:spacing w:val="-2"/>
                <w:sz w:val="24"/>
                <w:szCs w:val="24"/>
              </w:rPr>
              <w:t>evaluated</w:t>
            </w:r>
            <w:r w:rsidRPr="00272E46">
              <w:rPr>
                <w:rFonts w:ascii="Times New Roman" w:hAnsi="Times New Roman" w:cs="Times New Roman"/>
                <w:spacing w:val="-2"/>
                <w:sz w:val="24"/>
                <w:szCs w:val="24"/>
              </w:rPr>
              <w:t xml:space="preserve"> and updated as </w:t>
            </w:r>
            <w:proofErr w:type="gramStart"/>
            <w:r w:rsidRPr="00272E46">
              <w:rPr>
                <w:rFonts w:ascii="Times New Roman" w:hAnsi="Times New Roman" w:cs="Times New Roman"/>
                <w:spacing w:val="-2"/>
                <w:sz w:val="24"/>
                <w:szCs w:val="24"/>
              </w:rPr>
              <w:t>appropriate</w:t>
            </w:r>
            <w:proofErr w:type="gramEnd"/>
            <w:r w:rsidRPr="00272E46">
              <w:rPr>
                <w:rFonts w:ascii="Times New Roman" w:hAnsi="Times New Roman" w:cs="Times New Roman"/>
                <w:spacing w:val="-2"/>
                <w:sz w:val="24"/>
                <w:szCs w:val="24"/>
              </w:rPr>
              <w:t xml:space="preserve"> </w:t>
            </w:r>
            <w:proofErr w:type="gramStart"/>
            <w:r w:rsidRPr="00272E46">
              <w:rPr>
                <w:rFonts w:ascii="Times New Roman" w:hAnsi="Times New Roman" w:cs="Times New Roman"/>
                <w:spacing w:val="-2"/>
                <w:sz w:val="24"/>
                <w:szCs w:val="24"/>
              </w:rPr>
              <w:t>as a result of</w:t>
            </w:r>
            <w:proofErr w:type="gramEnd"/>
            <w:r w:rsidRPr="00272E46">
              <w:rPr>
                <w:rFonts w:ascii="Times New Roman" w:hAnsi="Times New Roman" w:cs="Times New Roman"/>
                <w:spacing w:val="-2"/>
                <w:sz w:val="24"/>
                <w:szCs w:val="24"/>
              </w:rPr>
              <w:t xml:space="preserve"> the software requirements analysis </w:t>
            </w:r>
            <w:r w:rsidRPr="00272E46">
              <w:rPr>
                <w:rFonts w:ascii="Times New Roman" w:hAnsi="Times New Roman" w:cs="Times New Roman"/>
                <w:smallCaps/>
                <w:spacing w:val="-2"/>
                <w:sz w:val="24"/>
                <w:szCs w:val="24"/>
              </w:rPr>
              <w:t>activity</w:t>
            </w:r>
          </w:p>
        </w:tc>
        <w:tc>
          <w:tcPr>
            <w:tcW w:w="2786" w:type="dxa"/>
          </w:tcPr>
          <w:p w14:paraId="68E40DD2" w14:textId="41CDC301"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0FF325C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B72F324" w14:textId="77777777" w:rsidTr="000E4765">
        <w:trPr>
          <w:cantSplit/>
          <w:jc w:val="center"/>
        </w:trPr>
        <w:tc>
          <w:tcPr>
            <w:tcW w:w="1073" w:type="dxa"/>
          </w:tcPr>
          <w:p w14:paraId="1769E7D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5.2.6</w:t>
            </w:r>
          </w:p>
        </w:tc>
        <w:tc>
          <w:tcPr>
            <w:tcW w:w="7391" w:type="dxa"/>
            <w:gridSpan w:val="2"/>
          </w:tcPr>
          <w:p w14:paraId="54F0C38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and documents that the software </w:t>
            </w:r>
            <w:proofErr w:type="gramStart"/>
            <w:r w:rsidRPr="00DB093B">
              <w:rPr>
                <w:rFonts w:ascii="Times New Roman" w:hAnsi="Times New Roman" w:cs="Times New Roman"/>
                <w:spacing w:val="-2"/>
                <w:sz w:val="24"/>
                <w:szCs w:val="24"/>
              </w:rPr>
              <w:t>requirements</w:t>
            </w:r>
            <w:proofErr w:type="gramEnd"/>
            <w:r w:rsidRPr="00DB093B">
              <w:rPr>
                <w:rFonts w:ascii="Times New Roman" w:hAnsi="Times New Roman" w:cs="Times New Roman"/>
                <w:spacing w:val="-2"/>
                <w:sz w:val="24"/>
                <w:szCs w:val="24"/>
              </w:rPr>
              <w:t>:</w:t>
            </w:r>
          </w:p>
        </w:tc>
        <w:tc>
          <w:tcPr>
            <w:tcW w:w="1175" w:type="dxa"/>
          </w:tcPr>
          <w:p w14:paraId="33890AE0"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0A3BEB3F" w14:textId="77777777" w:rsidTr="000E4765">
        <w:trPr>
          <w:cantSplit/>
          <w:jc w:val="center"/>
        </w:trPr>
        <w:tc>
          <w:tcPr>
            <w:tcW w:w="1073" w:type="dxa"/>
          </w:tcPr>
          <w:p w14:paraId="73E675A8"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6B3C961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implement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requirements including those relating to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p>
        </w:tc>
        <w:tc>
          <w:tcPr>
            <w:tcW w:w="2786" w:type="dxa"/>
          </w:tcPr>
          <w:p w14:paraId="0E576F31" w14:textId="13031303" w:rsidR="00B54388" w:rsidRPr="00DB093B" w:rsidRDefault="00B54388" w:rsidP="00B54388">
            <w:pPr>
              <w:tabs>
                <w:tab w:val="right" w:leader="dot" w:pos="4421"/>
              </w:tabs>
              <w:spacing w:after="0"/>
              <w:rPr>
                <w:rFonts w:ascii="Times New Roman" w:eastAsia="맑은 고딕"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4B515523"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0A5E5A57" w14:textId="77777777" w:rsidTr="000E4765">
        <w:trPr>
          <w:cantSplit/>
          <w:jc w:val="center"/>
        </w:trPr>
        <w:tc>
          <w:tcPr>
            <w:tcW w:w="1073" w:type="dxa"/>
          </w:tcPr>
          <w:p w14:paraId="37BC86F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692524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do not contradict one another</w:t>
            </w:r>
          </w:p>
        </w:tc>
        <w:tc>
          <w:tcPr>
            <w:tcW w:w="2786" w:type="dxa"/>
          </w:tcPr>
          <w:p w14:paraId="466A34A5" w14:textId="43D18A1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73727E2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2BFDF46" w14:textId="77777777" w:rsidTr="000E4765">
        <w:trPr>
          <w:cantSplit/>
          <w:jc w:val="center"/>
        </w:trPr>
        <w:tc>
          <w:tcPr>
            <w:tcW w:w="1073" w:type="dxa"/>
          </w:tcPr>
          <w:p w14:paraId="60BC69A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372F539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are expressed in terms that avoid ambiguity</w:t>
            </w:r>
          </w:p>
        </w:tc>
        <w:tc>
          <w:tcPr>
            <w:tcW w:w="2786" w:type="dxa"/>
          </w:tcPr>
          <w:p w14:paraId="2DA77D3C" w14:textId="58C2B31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0D7C406A"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F83281A" w14:textId="77777777" w:rsidTr="000E4765">
        <w:trPr>
          <w:cantSplit/>
          <w:jc w:val="center"/>
        </w:trPr>
        <w:tc>
          <w:tcPr>
            <w:tcW w:w="1073" w:type="dxa"/>
          </w:tcPr>
          <w:p w14:paraId="45E5662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0C8DE654"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d) are stated in terms that permit establishment of test criteria and performance of tests </w:t>
            </w:r>
          </w:p>
        </w:tc>
        <w:tc>
          <w:tcPr>
            <w:tcW w:w="2786" w:type="dxa"/>
          </w:tcPr>
          <w:p w14:paraId="3AC9E268" w14:textId="595B7F2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6DFF8AF7"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7F57BC1" w14:textId="77777777" w:rsidTr="000E4765">
        <w:trPr>
          <w:cantSplit/>
          <w:jc w:val="center"/>
        </w:trPr>
        <w:tc>
          <w:tcPr>
            <w:tcW w:w="1073" w:type="dxa"/>
          </w:tcPr>
          <w:p w14:paraId="65A66FBE"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3D19C76E"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e) can be uniquely identified</w:t>
            </w:r>
          </w:p>
        </w:tc>
        <w:tc>
          <w:tcPr>
            <w:tcW w:w="2786" w:type="dxa"/>
          </w:tcPr>
          <w:p w14:paraId="2104A705" w14:textId="46C240AF"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4A883F69"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0E85B1D8" w14:textId="77777777" w:rsidTr="000E4765">
        <w:trPr>
          <w:cantSplit/>
          <w:jc w:val="center"/>
        </w:trPr>
        <w:tc>
          <w:tcPr>
            <w:tcW w:w="1073" w:type="dxa"/>
          </w:tcPr>
          <w:p w14:paraId="4F99886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013E4B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f) are traceable to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requirements or other source</w:t>
            </w:r>
          </w:p>
        </w:tc>
        <w:tc>
          <w:tcPr>
            <w:tcW w:w="2786" w:type="dxa"/>
          </w:tcPr>
          <w:p w14:paraId="26391007" w14:textId="7BF0862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5</w:t>
            </w:r>
          </w:p>
        </w:tc>
        <w:tc>
          <w:tcPr>
            <w:tcW w:w="1175" w:type="dxa"/>
          </w:tcPr>
          <w:p w14:paraId="76289915"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EB4E583"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3A045EA5"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5.3</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54AFBC1A"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 xml:space="preserve">Software </w:t>
            </w:r>
            <w:r w:rsidRPr="00DB093B">
              <w:rPr>
                <w:rFonts w:ascii="Times New Roman" w:hAnsi="Times New Roman" w:cs="Times New Roman"/>
                <w:b/>
                <w:bCs/>
                <w:smallCaps/>
                <w:spacing w:val="-2"/>
                <w:sz w:val="24"/>
                <w:szCs w:val="24"/>
              </w:rPr>
              <w:t>architectural</w:t>
            </w:r>
            <w:r w:rsidRPr="00DB093B">
              <w:rPr>
                <w:rFonts w:ascii="Times New Roman" w:hAnsi="Times New Roman" w:cs="Times New Roman"/>
                <w:b/>
                <w:bCs/>
                <w:spacing w:val="-2"/>
                <w:sz w:val="24"/>
                <w:szCs w:val="24"/>
              </w:rPr>
              <w:t xml:space="preserve"> design</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74D01B51"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3DB8064F" w14:textId="77777777" w:rsidTr="000E4765">
        <w:trPr>
          <w:cantSplit/>
          <w:jc w:val="center"/>
        </w:trPr>
        <w:tc>
          <w:tcPr>
            <w:tcW w:w="1073" w:type="dxa"/>
          </w:tcPr>
          <w:p w14:paraId="2CD5D2C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5.3.1</w:t>
            </w:r>
          </w:p>
        </w:tc>
        <w:tc>
          <w:tcPr>
            <w:tcW w:w="4605" w:type="dxa"/>
          </w:tcPr>
          <w:p w14:paraId="2204877F"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transforms the requirements for </w:t>
            </w:r>
            <w:proofErr w:type="gramStart"/>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medical</w:t>
            </w:r>
            <w:proofErr w:type="gramEnd"/>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into a documented </w:t>
            </w:r>
            <w:r w:rsidRPr="00DB093B">
              <w:rPr>
                <w:rFonts w:ascii="Times New Roman" w:hAnsi="Times New Roman" w:cs="Times New Roman"/>
                <w:smallCaps/>
                <w:spacing w:val="-2"/>
                <w:sz w:val="24"/>
                <w:szCs w:val="24"/>
              </w:rPr>
              <w:t>architecture</w:t>
            </w:r>
            <w:r w:rsidRPr="00DB093B">
              <w:rPr>
                <w:rFonts w:ascii="Times New Roman" w:hAnsi="Times New Roman" w:cs="Times New Roman"/>
                <w:spacing w:val="-2"/>
                <w:sz w:val="24"/>
                <w:szCs w:val="24"/>
              </w:rPr>
              <w:t xml:space="preserve"> that describes the software’s structure and identifies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p>
        </w:tc>
        <w:tc>
          <w:tcPr>
            <w:tcW w:w="2786" w:type="dxa"/>
          </w:tcPr>
          <w:p w14:paraId="72A05B74" w14:textId="657F906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CE163A2"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63404D9" w14:textId="77777777" w:rsidTr="000E4765">
        <w:trPr>
          <w:cantSplit/>
          <w:jc w:val="center"/>
        </w:trPr>
        <w:tc>
          <w:tcPr>
            <w:tcW w:w="1073" w:type="dxa"/>
          </w:tcPr>
          <w:p w14:paraId="57D6D0F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lastRenderedPageBreak/>
              <w:t>5.3.2</w:t>
            </w:r>
          </w:p>
        </w:tc>
        <w:tc>
          <w:tcPr>
            <w:tcW w:w="4605" w:type="dxa"/>
          </w:tcPr>
          <w:p w14:paraId="671BDD3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develops and documents an </w:t>
            </w:r>
            <w:r w:rsidRPr="00DB093B">
              <w:rPr>
                <w:rFonts w:ascii="Times New Roman" w:hAnsi="Times New Roman" w:cs="Times New Roman"/>
                <w:smallCaps/>
                <w:spacing w:val="-2"/>
                <w:sz w:val="24"/>
                <w:szCs w:val="24"/>
              </w:rPr>
              <w:t>architecture</w:t>
            </w:r>
            <w:r w:rsidRPr="00DB093B">
              <w:rPr>
                <w:rFonts w:ascii="Times New Roman" w:hAnsi="Times New Roman" w:cs="Times New Roman"/>
                <w:spacing w:val="-2"/>
                <w:sz w:val="24"/>
                <w:szCs w:val="24"/>
              </w:rPr>
              <w:t xml:space="preserve"> for the interfaces between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the components external to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(both software and hardware), and between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p>
        </w:tc>
        <w:tc>
          <w:tcPr>
            <w:tcW w:w="2786" w:type="dxa"/>
          </w:tcPr>
          <w:p w14:paraId="7A04AF97" w14:textId="097CC664"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0D13D93"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A702723" w14:textId="77777777" w:rsidTr="000E4765">
        <w:trPr>
          <w:cantSplit/>
          <w:jc w:val="center"/>
        </w:trPr>
        <w:tc>
          <w:tcPr>
            <w:tcW w:w="1073" w:type="dxa"/>
          </w:tcPr>
          <w:p w14:paraId="64AAC78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5.3.3</w:t>
            </w:r>
          </w:p>
        </w:tc>
        <w:tc>
          <w:tcPr>
            <w:tcW w:w="4605" w:type="dxa"/>
          </w:tcPr>
          <w:p w14:paraId="06B4956E"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If a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is identified as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specifies functional and performance requirements for the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item that are necessary for its intended use</w:t>
            </w:r>
          </w:p>
        </w:tc>
        <w:tc>
          <w:tcPr>
            <w:tcW w:w="2786" w:type="dxa"/>
          </w:tcPr>
          <w:p w14:paraId="58D55036" w14:textId="5D95BFC5"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A730AC0"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15FA007" w14:textId="77777777" w:rsidTr="000E4765">
        <w:trPr>
          <w:cantSplit/>
          <w:jc w:val="center"/>
        </w:trPr>
        <w:tc>
          <w:tcPr>
            <w:tcW w:w="1073" w:type="dxa"/>
          </w:tcPr>
          <w:p w14:paraId="3B9A5D2E"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5.3.4</w:t>
            </w:r>
          </w:p>
        </w:tc>
        <w:tc>
          <w:tcPr>
            <w:tcW w:w="4605" w:type="dxa"/>
          </w:tcPr>
          <w:p w14:paraId="2BF5841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If a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is identified as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specifies the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hardware and software necessary to support the proper operation of the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item</w:t>
            </w:r>
          </w:p>
        </w:tc>
        <w:tc>
          <w:tcPr>
            <w:tcW w:w="2786" w:type="dxa"/>
          </w:tcPr>
          <w:p w14:paraId="04D9C3D9" w14:textId="50B498F9"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13B0C9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027B167" w14:textId="77777777" w:rsidTr="000E4765">
        <w:trPr>
          <w:cantSplit/>
          <w:jc w:val="center"/>
        </w:trPr>
        <w:tc>
          <w:tcPr>
            <w:tcW w:w="1073" w:type="dxa"/>
          </w:tcPr>
          <w:p w14:paraId="0C8B00D7"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5.3.5</w:t>
            </w:r>
          </w:p>
        </w:tc>
        <w:tc>
          <w:tcPr>
            <w:tcW w:w="4605" w:type="dxa"/>
          </w:tcPr>
          <w:p w14:paraId="4BABF8D8"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identifies any segregation between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that is necessary for </w:t>
            </w:r>
            <w:r w:rsidRPr="00DB093B">
              <w:rPr>
                <w:rFonts w:ascii="Times New Roman" w:hAnsi="Times New Roman" w:cs="Times New Roman"/>
                <w:smallCaps/>
                <w:spacing w:val="-2"/>
                <w:sz w:val="24"/>
                <w:szCs w:val="24"/>
              </w:rPr>
              <w:t>risk contro</w:t>
            </w:r>
            <w:r w:rsidRPr="00DB093B">
              <w:rPr>
                <w:rFonts w:ascii="Times New Roman" w:hAnsi="Times New Roman" w:cs="Times New Roman"/>
                <w:spacing w:val="-2"/>
                <w:sz w:val="24"/>
                <w:szCs w:val="24"/>
              </w:rPr>
              <w:t>l, and states how to ensure that such segregation is effective</w:t>
            </w:r>
          </w:p>
        </w:tc>
        <w:tc>
          <w:tcPr>
            <w:tcW w:w="2786" w:type="dxa"/>
          </w:tcPr>
          <w:p w14:paraId="1F764DE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1897BC83"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2A140B05" w14:textId="77777777" w:rsidTr="000E4765">
        <w:trPr>
          <w:cantSplit/>
          <w:jc w:val="center"/>
        </w:trPr>
        <w:tc>
          <w:tcPr>
            <w:tcW w:w="1073" w:type="dxa"/>
          </w:tcPr>
          <w:p w14:paraId="5DCD7EA7"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5.3.6</w:t>
            </w:r>
          </w:p>
        </w:tc>
        <w:tc>
          <w:tcPr>
            <w:tcW w:w="7391" w:type="dxa"/>
            <w:gridSpan w:val="2"/>
          </w:tcPr>
          <w:p w14:paraId="2F80BC63"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and documents that:</w:t>
            </w:r>
          </w:p>
        </w:tc>
        <w:tc>
          <w:tcPr>
            <w:tcW w:w="1175" w:type="dxa"/>
          </w:tcPr>
          <w:p w14:paraId="78C7F522"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7C460CF2" w14:textId="77777777" w:rsidTr="000E4765">
        <w:trPr>
          <w:cantSplit/>
          <w:jc w:val="center"/>
        </w:trPr>
        <w:tc>
          <w:tcPr>
            <w:tcW w:w="1073" w:type="dxa"/>
          </w:tcPr>
          <w:p w14:paraId="5DF7876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C13147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the </w:t>
            </w:r>
            <w:r w:rsidRPr="00DB093B">
              <w:rPr>
                <w:rFonts w:ascii="Times New Roman" w:hAnsi="Times New Roman" w:cs="Times New Roman"/>
                <w:smallCaps/>
                <w:spacing w:val="-2"/>
                <w:sz w:val="24"/>
                <w:szCs w:val="24"/>
              </w:rPr>
              <w:t>architecture</w:t>
            </w:r>
            <w:r w:rsidRPr="00DB093B">
              <w:rPr>
                <w:rFonts w:ascii="Times New Roman" w:hAnsi="Times New Roman" w:cs="Times New Roman"/>
                <w:spacing w:val="-2"/>
                <w:sz w:val="24"/>
                <w:szCs w:val="24"/>
              </w:rPr>
              <w:t xml:space="preserve"> of the software implements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and software requirements including those relating to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p>
        </w:tc>
        <w:tc>
          <w:tcPr>
            <w:tcW w:w="2786" w:type="dxa"/>
          </w:tcPr>
          <w:p w14:paraId="572E6852" w14:textId="525A9000"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A64E8D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59AD793E" w14:textId="77777777" w:rsidTr="000E4765">
        <w:trPr>
          <w:cantSplit/>
          <w:jc w:val="center"/>
        </w:trPr>
        <w:tc>
          <w:tcPr>
            <w:tcW w:w="1073" w:type="dxa"/>
          </w:tcPr>
          <w:p w14:paraId="266B95A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085802C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the software </w:t>
            </w:r>
            <w:r w:rsidRPr="00DB093B">
              <w:rPr>
                <w:rFonts w:ascii="Times New Roman" w:hAnsi="Times New Roman" w:cs="Times New Roman"/>
                <w:smallCaps/>
                <w:spacing w:val="-2"/>
                <w:sz w:val="24"/>
                <w:szCs w:val="24"/>
              </w:rPr>
              <w:t>architecture</w:t>
            </w:r>
            <w:r w:rsidRPr="00DB093B">
              <w:rPr>
                <w:rFonts w:ascii="Times New Roman" w:hAnsi="Times New Roman" w:cs="Times New Roman"/>
                <w:spacing w:val="-2"/>
                <w:sz w:val="24"/>
                <w:szCs w:val="24"/>
              </w:rPr>
              <w:t xml:space="preserve"> </w:t>
            </w:r>
            <w:proofErr w:type="gramStart"/>
            <w:r w:rsidRPr="00DB093B">
              <w:rPr>
                <w:rFonts w:ascii="Times New Roman" w:hAnsi="Times New Roman" w:cs="Times New Roman"/>
                <w:spacing w:val="-2"/>
                <w:sz w:val="24"/>
                <w:szCs w:val="24"/>
              </w:rPr>
              <w:t>is able to</w:t>
            </w:r>
            <w:proofErr w:type="gramEnd"/>
            <w:r w:rsidRPr="00DB093B">
              <w:rPr>
                <w:rFonts w:ascii="Times New Roman" w:hAnsi="Times New Roman" w:cs="Times New Roman"/>
                <w:spacing w:val="-2"/>
                <w:sz w:val="24"/>
                <w:szCs w:val="24"/>
              </w:rPr>
              <w:t xml:space="preserve"> support interfaces between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between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hardware</w:t>
            </w:r>
          </w:p>
        </w:tc>
        <w:tc>
          <w:tcPr>
            <w:tcW w:w="2786" w:type="dxa"/>
          </w:tcPr>
          <w:p w14:paraId="2CA359B1" w14:textId="4B36FD43"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11B4A1B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D8BFAEC" w14:textId="77777777" w:rsidTr="000E4765">
        <w:trPr>
          <w:cantSplit/>
          <w:jc w:val="center"/>
        </w:trPr>
        <w:tc>
          <w:tcPr>
            <w:tcW w:w="1073" w:type="dxa"/>
          </w:tcPr>
          <w:p w14:paraId="6F113875"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02AFC0C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w:t>
            </w:r>
            <w:r w:rsidRPr="00DB093B">
              <w:rPr>
                <w:rFonts w:ascii="Times New Roman" w:hAnsi="Times New Roman" w:cs="Times New Roman"/>
                <w:smallCaps/>
                <w:spacing w:val="-2"/>
                <w:sz w:val="24"/>
                <w:szCs w:val="24"/>
              </w:rPr>
              <w:t>medical device architecture</w:t>
            </w:r>
            <w:r w:rsidRPr="00DB093B">
              <w:rPr>
                <w:rFonts w:ascii="Times New Roman" w:hAnsi="Times New Roman" w:cs="Times New Roman"/>
                <w:spacing w:val="-2"/>
                <w:sz w:val="24"/>
                <w:szCs w:val="24"/>
              </w:rPr>
              <w:t xml:space="preserve"> supports proper operation of any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items</w:t>
            </w:r>
          </w:p>
        </w:tc>
        <w:tc>
          <w:tcPr>
            <w:tcW w:w="2786" w:type="dxa"/>
          </w:tcPr>
          <w:p w14:paraId="79B3466F" w14:textId="4254ADD5"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DA211A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01F9A4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7E26260B"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5.4</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188E6D02"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 xml:space="preserve">Software detailed design </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2AF8A6B1"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3AE7CADF" w14:textId="77777777" w:rsidTr="000E4765">
        <w:trPr>
          <w:cantSplit/>
          <w:jc w:val="center"/>
        </w:trPr>
        <w:tc>
          <w:tcPr>
            <w:tcW w:w="1073" w:type="dxa"/>
          </w:tcPr>
          <w:p w14:paraId="776EAF0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5.4.1</w:t>
            </w:r>
          </w:p>
        </w:tc>
        <w:tc>
          <w:tcPr>
            <w:tcW w:w="4605" w:type="dxa"/>
          </w:tcPr>
          <w:p w14:paraId="6C3D3E1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subdivides the software until it is represented by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p>
        </w:tc>
        <w:tc>
          <w:tcPr>
            <w:tcW w:w="2786" w:type="dxa"/>
          </w:tcPr>
          <w:p w14:paraId="73430560" w14:textId="1CEB6F5C"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D3239F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3145E774" w14:textId="77777777" w:rsidTr="000E4765">
        <w:trPr>
          <w:cantSplit/>
          <w:jc w:val="center"/>
        </w:trPr>
        <w:tc>
          <w:tcPr>
            <w:tcW w:w="1073" w:type="dxa"/>
          </w:tcPr>
          <w:p w14:paraId="695EA1C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5.4.2</w:t>
            </w:r>
          </w:p>
        </w:tc>
        <w:tc>
          <w:tcPr>
            <w:tcW w:w="4605" w:type="dxa"/>
          </w:tcPr>
          <w:p w14:paraId="6E7053A9"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bCs/>
                <w:spacing w:val="-2"/>
                <w:sz w:val="24"/>
                <w:szCs w:val="24"/>
              </w:rPr>
              <w:t xml:space="preserve">documents a design with enough detail to allow correct implementation of each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w:t>
            </w:r>
          </w:p>
        </w:tc>
        <w:tc>
          <w:tcPr>
            <w:tcW w:w="2786" w:type="dxa"/>
          </w:tcPr>
          <w:p w14:paraId="66465F7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34C98025"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21F7ACF3" w14:textId="77777777" w:rsidTr="000E4765">
        <w:trPr>
          <w:cantSplit/>
          <w:jc w:val="center"/>
        </w:trPr>
        <w:tc>
          <w:tcPr>
            <w:tcW w:w="1073" w:type="dxa"/>
          </w:tcPr>
          <w:p w14:paraId="61CD2913"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lastRenderedPageBreak/>
              <w:t>5.4.3</w:t>
            </w:r>
          </w:p>
        </w:tc>
        <w:tc>
          <w:tcPr>
            <w:tcW w:w="4605" w:type="dxa"/>
          </w:tcPr>
          <w:p w14:paraId="16ADB93D"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bCs/>
                <w:spacing w:val="-2"/>
                <w:sz w:val="24"/>
                <w:szCs w:val="24"/>
              </w:rPr>
              <w:t xml:space="preserve">documents a design for any interfaces between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w:t>
            </w:r>
            <w:r w:rsidRPr="00DB093B">
              <w:rPr>
                <w:rFonts w:ascii="Times New Roman" w:hAnsi="Times New Roman" w:cs="Times New Roman"/>
                <w:bCs/>
                <w:spacing w:val="-2"/>
                <w:sz w:val="24"/>
                <w:szCs w:val="24"/>
              </w:rPr>
              <w:t xml:space="preserve"> and external components (hardware or software), as well as any interfaces between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r w:rsidRPr="00DB093B">
              <w:rPr>
                <w:rFonts w:ascii="Times New Roman" w:hAnsi="Times New Roman" w:cs="Times New Roman"/>
                <w:bCs/>
                <w:spacing w:val="-2"/>
                <w:sz w:val="24"/>
                <w:szCs w:val="24"/>
              </w:rPr>
              <w:t xml:space="preserve">, detailed enough to implement each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w:t>
            </w:r>
            <w:r w:rsidRPr="00DB093B">
              <w:rPr>
                <w:rFonts w:ascii="Times New Roman" w:hAnsi="Times New Roman" w:cs="Times New Roman"/>
                <w:bCs/>
                <w:spacing w:val="-2"/>
                <w:sz w:val="24"/>
                <w:szCs w:val="24"/>
              </w:rPr>
              <w:t xml:space="preserve"> and its interfaces correctly</w:t>
            </w:r>
          </w:p>
        </w:tc>
        <w:tc>
          <w:tcPr>
            <w:tcW w:w="2786" w:type="dxa"/>
          </w:tcPr>
          <w:p w14:paraId="21A80BE4"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46DCDC2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2560329F" w14:textId="77777777" w:rsidTr="000E4765">
        <w:trPr>
          <w:cantSplit/>
          <w:jc w:val="center"/>
        </w:trPr>
        <w:tc>
          <w:tcPr>
            <w:tcW w:w="1073" w:type="dxa"/>
          </w:tcPr>
          <w:p w14:paraId="35B2B0C2"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5.4.4</w:t>
            </w:r>
          </w:p>
        </w:tc>
        <w:tc>
          <w:tcPr>
            <w:tcW w:w="7391" w:type="dxa"/>
            <w:gridSpan w:val="2"/>
          </w:tcPr>
          <w:p w14:paraId="2333CB1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and documents that the software detailed design:</w:t>
            </w:r>
          </w:p>
        </w:tc>
        <w:tc>
          <w:tcPr>
            <w:tcW w:w="1175" w:type="dxa"/>
          </w:tcPr>
          <w:p w14:paraId="1502BED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5DDF4CA0" w14:textId="77777777" w:rsidTr="000E4765">
        <w:trPr>
          <w:cantSplit/>
          <w:jc w:val="center"/>
        </w:trPr>
        <w:tc>
          <w:tcPr>
            <w:tcW w:w="1073" w:type="dxa"/>
          </w:tcPr>
          <w:p w14:paraId="7682C28B"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116E44F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implements the software </w:t>
            </w:r>
            <w:r w:rsidRPr="00DB093B">
              <w:rPr>
                <w:rFonts w:ascii="Times New Roman" w:hAnsi="Times New Roman" w:cs="Times New Roman"/>
                <w:smallCaps/>
                <w:spacing w:val="-2"/>
                <w:sz w:val="24"/>
                <w:szCs w:val="24"/>
              </w:rPr>
              <w:t>architecture</w:t>
            </w:r>
          </w:p>
        </w:tc>
        <w:tc>
          <w:tcPr>
            <w:tcW w:w="2786" w:type="dxa"/>
          </w:tcPr>
          <w:p w14:paraId="4E584B9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2C58988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6BEF4634" w14:textId="77777777" w:rsidTr="000E4765">
        <w:trPr>
          <w:cantSplit/>
          <w:jc w:val="center"/>
        </w:trPr>
        <w:tc>
          <w:tcPr>
            <w:tcW w:w="1073" w:type="dxa"/>
          </w:tcPr>
          <w:p w14:paraId="5A8B861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35A3224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is free from contradiction with the software </w:t>
            </w:r>
            <w:r w:rsidRPr="00DB093B">
              <w:rPr>
                <w:rFonts w:ascii="Times New Roman" w:hAnsi="Times New Roman" w:cs="Times New Roman"/>
                <w:smallCaps/>
                <w:spacing w:val="-2"/>
                <w:sz w:val="24"/>
                <w:szCs w:val="24"/>
              </w:rPr>
              <w:t>architecture</w:t>
            </w:r>
          </w:p>
        </w:tc>
        <w:tc>
          <w:tcPr>
            <w:tcW w:w="2786" w:type="dxa"/>
          </w:tcPr>
          <w:p w14:paraId="4E65D68D"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33E4CF3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5D66CF03"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55651A12"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5.5</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22A61502"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mallCaps/>
                <w:spacing w:val="-2"/>
                <w:sz w:val="24"/>
                <w:szCs w:val="24"/>
              </w:rPr>
              <w:t>Software unit</w:t>
            </w:r>
            <w:r w:rsidRPr="00DB093B">
              <w:rPr>
                <w:rFonts w:ascii="Times New Roman" w:hAnsi="Times New Roman" w:cs="Times New Roman"/>
                <w:b/>
                <w:bCs/>
                <w:spacing w:val="-2"/>
                <w:sz w:val="24"/>
                <w:szCs w:val="24"/>
              </w:rPr>
              <w:t xml:space="preserve"> implementation</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5880B9DA"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310BF924" w14:textId="77777777" w:rsidTr="000E4765">
        <w:trPr>
          <w:cantSplit/>
          <w:jc w:val="center"/>
        </w:trPr>
        <w:tc>
          <w:tcPr>
            <w:tcW w:w="1073" w:type="dxa"/>
          </w:tcPr>
          <w:p w14:paraId="4C2098B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5.5.1</w:t>
            </w:r>
          </w:p>
        </w:tc>
        <w:tc>
          <w:tcPr>
            <w:tcW w:w="4605" w:type="dxa"/>
          </w:tcPr>
          <w:p w14:paraId="19901454"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implements each </w:t>
            </w:r>
            <w:r w:rsidRPr="00DB093B">
              <w:rPr>
                <w:rFonts w:ascii="Times New Roman" w:hAnsi="Times New Roman" w:cs="Times New Roman"/>
                <w:smallCaps/>
                <w:spacing w:val="-2"/>
                <w:sz w:val="24"/>
                <w:szCs w:val="24"/>
              </w:rPr>
              <w:t>software unit</w:t>
            </w:r>
          </w:p>
        </w:tc>
        <w:tc>
          <w:tcPr>
            <w:tcW w:w="2786" w:type="dxa"/>
          </w:tcPr>
          <w:p w14:paraId="47689E8D" w14:textId="16301D5C"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13975E5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2DD7D3F" w14:textId="77777777" w:rsidTr="000E4765">
        <w:trPr>
          <w:cantSplit/>
          <w:jc w:val="center"/>
        </w:trPr>
        <w:tc>
          <w:tcPr>
            <w:tcW w:w="1073" w:type="dxa"/>
          </w:tcPr>
          <w:p w14:paraId="3361AE6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5.5.2</w:t>
            </w:r>
          </w:p>
        </w:tc>
        <w:tc>
          <w:tcPr>
            <w:tcW w:w="4605" w:type="dxa"/>
          </w:tcPr>
          <w:p w14:paraId="456B599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strategies, methods and procedures for verifying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p>
        </w:tc>
        <w:tc>
          <w:tcPr>
            <w:tcW w:w="2786" w:type="dxa"/>
          </w:tcPr>
          <w:p w14:paraId="4259B37A" w14:textId="78F85C9C"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6472830"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8769B3D" w14:textId="77777777" w:rsidTr="000E4765">
        <w:trPr>
          <w:cantSplit/>
          <w:jc w:val="center"/>
        </w:trPr>
        <w:tc>
          <w:tcPr>
            <w:tcW w:w="1073" w:type="dxa"/>
          </w:tcPr>
          <w:p w14:paraId="361AC27D" w14:textId="77777777" w:rsidR="00B54388" w:rsidRPr="00DB093B" w:rsidRDefault="00B54388" w:rsidP="00B54388">
            <w:pPr>
              <w:suppressAutoHyphens/>
              <w:spacing w:after="0"/>
              <w:rPr>
                <w:rFonts w:ascii="Times New Roman" w:hAnsi="Times New Roman" w:cs="Times New Roman"/>
                <w:spacing w:val="-2"/>
                <w:sz w:val="24"/>
                <w:szCs w:val="24"/>
              </w:rPr>
            </w:pPr>
          </w:p>
        </w:tc>
        <w:tc>
          <w:tcPr>
            <w:tcW w:w="4605" w:type="dxa"/>
          </w:tcPr>
          <w:p w14:paraId="3BA3FEC4"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Where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is done by testing, the test procedures are </w:t>
            </w:r>
            <w:r w:rsidRPr="00DB093B">
              <w:rPr>
                <w:rFonts w:ascii="Times New Roman" w:hAnsi="Times New Roman" w:cs="Times New Roman"/>
                <w:smallCaps/>
                <w:spacing w:val="-2"/>
                <w:sz w:val="24"/>
                <w:szCs w:val="24"/>
              </w:rPr>
              <w:t>evaluated</w:t>
            </w:r>
            <w:r w:rsidRPr="00DB093B">
              <w:rPr>
                <w:rFonts w:ascii="Times New Roman" w:hAnsi="Times New Roman" w:cs="Times New Roman"/>
                <w:spacing w:val="-2"/>
                <w:sz w:val="24"/>
                <w:szCs w:val="24"/>
              </w:rPr>
              <w:t xml:space="preserve"> for adequacy</w:t>
            </w:r>
          </w:p>
        </w:tc>
        <w:tc>
          <w:tcPr>
            <w:tcW w:w="2786" w:type="dxa"/>
          </w:tcPr>
          <w:p w14:paraId="1D717860" w14:textId="550DC7AD"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523C62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A83C018" w14:textId="77777777" w:rsidTr="000E4765">
        <w:trPr>
          <w:cantSplit/>
          <w:jc w:val="center"/>
        </w:trPr>
        <w:tc>
          <w:tcPr>
            <w:tcW w:w="1073" w:type="dxa"/>
          </w:tcPr>
          <w:p w14:paraId="292E6CC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5.5.3</w:t>
            </w:r>
          </w:p>
        </w:tc>
        <w:tc>
          <w:tcPr>
            <w:tcW w:w="4605" w:type="dxa"/>
          </w:tcPr>
          <w:p w14:paraId="750F93D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acceptance criteria for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r w:rsidRPr="00DB093B">
              <w:rPr>
                <w:rFonts w:ascii="Times New Roman" w:hAnsi="Times New Roman" w:cs="Times New Roman"/>
                <w:spacing w:val="-2"/>
                <w:sz w:val="24"/>
                <w:szCs w:val="24"/>
              </w:rPr>
              <w:t xml:space="preserve"> prior to integration into larger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as appropriate, and ensures that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r w:rsidRPr="00DB093B">
              <w:rPr>
                <w:rFonts w:ascii="Times New Roman" w:hAnsi="Times New Roman" w:cs="Times New Roman"/>
                <w:spacing w:val="-2"/>
                <w:sz w:val="24"/>
                <w:szCs w:val="24"/>
              </w:rPr>
              <w:t xml:space="preserve"> meet acceptance criteria</w:t>
            </w:r>
          </w:p>
        </w:tc>
        <w:tc>
          <w:tcPr>
            <w:tcW w:w="2786" w:type="dxa"/>
          </w:tcPr>
          <w:p w14:paraId="71A76383" w14:textId="263AE02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DA192A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5304E5FA" w14:textId="77777777" w:rsidTr="000E4765">
        <w:trPr>
          <w:cantSplit/>
          <w:jc w:val="center"/>
        </w:trPr>
        <w:tc>
          <w:tcPr>
            <w:tcW w:w="1073" w:type="dxa"/>
          </w:tcPr>
          <w:p w14:paraId="2B6D581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5.5.4</w:t>
            </w:r>
          </w:p>
        </w:tc>
        <w:tc>
          <w:tcPr>
            <w:tcW w:w="7391" w:type="dxa"/>
            <w:gridSpan w:val="2"/>
          </w:tcPr>
          <w:p w14:paraId="1CD988D5"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[C] When present in the design,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additional acceptance criteria as appropriate for:</w:t>
            </w:r>
          </w:p>
        </w:tc>
        <w:tc>
          <w:tcPr>
            <w:tcW w:w="1175" w:type="dxa"/>
          </w:tcPr>
          <w:p w14:paraId="60630D5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612B5AF6" w14:textId="77777777" w:rsidTr="000E4765">
        <w:trPr>
          <w:cantSplit/>
          <w:jc w:val="center"/>
        </w:trPr>
        <w:tc>
          <w:tcPr>
            <w:tcW w:w="1073" w:type="dxa"/>
          </w:tcPr>
          <w:p w14:paraId="7DF79A4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1EE7B78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proper event sequence</w:t>
            </w:r>
          </w:p>
        </w:tc>
        <w:tc>
          <w:tcPr>
            <w:tcW w:w="2786" w:type="dxa"/>
          </w:tcPr>
          <w:p w14:paraId="3A7835AB"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30AFBE7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77817187" w14:textId="77777777" w:rsidTr="000E4765">
        <w:trPr>
          <w:cantSplit/>
          <w:jc w:val="center"/>
        </w:trPr>
        <w:tc>
          <w:tcPr>
            <w:tcW w:w="1073" w:type="dxa"/>
          </w:tcPr>
          <w:p w14:paraId="574D66E2"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4F70CBEF"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data and control flow</w:t>
            </w:r>
          </w:p>
        </w:tc>
        <w:tc>
          <w:tcPr>
            <w:tcW w:w="2786" w:type="dxa"/>
          </w:tcPr>
          <w:p w14:paraId="354C75E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5152FB59"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2B17B905" w14:textId="77777777" w:rsidTr="000E4765">
        <w:trPr>
          <w:cantSplit/>
          <w:jc w:val="center"/>
        </w:trPr>
        <w:tc>
          <w:tcPr>
            <w:tcW w:w="1073" w:type="dxa"/>
          </w:tcPr>
          <w:p w14:paraId="3BED2CF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14E319B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planned resource allocation</w:t>
            </w:r>
          </w:p>
        </w:tc>
        <w:tc>
          <w:tcPr>
            <w:tcW w:w="2786" w:type="dxa"/>
          </w:tcPr>
          <w:p w14:paraId="675E1902"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1FF23CEB"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40AB2C30" w14:textId="77777777" w:rsidTr="000E4765">
        <w:trPr>
          <w:cantSplit/>
          <w:jc w:val="center"/>
        </w:trPr>
        <w:tc>
          <w:tcPr>
            <w:tcW w:w="1073" w:type="dxa"/>
          </w:tcPr>
          <w:p w14:paraId="4821D0C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452511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d) fault handling (error definition, isolation, and recovery)</w:t>
            </w:r>
          </w:p>
        </w:tc>
        <w:tc>
          <w:tcPr>
            <w:tcW w:w="2786" w:type="dxa"/>
          </w:tcPr>
          <w:p w14:paraId="74FD6BB7"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391A4A8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3008D251" w14:textId="77777777" w:rsidTr="000E4765">
        <w:trPr>
          <w:cantSplit/>
          <w:jc w:val="center"/>
        </w:trPr>
        <w:tc>
          <w:tcPr>
            <w:tcW w:w="1073" w:type="dxa"/>
          </w:tcPr>
          <w:p w14:paraId="01CAF7E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6295BAF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e) </w:t>
            </w:r>
            <w:proofErr w:type="spellStart"/>
            <w:r w:rsidRPr="00DB093B">
              <w:rPr>
                <w:rFonts w:ascii="Times New Roman" w:hAnsi="Times New Roman" w:cs="Times New Roman"/>
                <w:spacing w:val="-2"/>
                <w:sz w:val="24"/>
                <w:szCs w:val="24"/>
              </w:rPr>
              <w:t>initialisation</w:t>
            </w:r>
            <w:proofErr w:type="spellEnd"/>
            <w:r w:rsidRPr="00DB093B">
              <w:rPr>
                <w:rFonts w:ascii="Times New Roman" w:hAnsi="Times New Roman" w:cs="Times New Roman"/>
                <w:spacing w:val="-2"/>
                <w:sz w:val="24"/>
                <w:szCs w:val="24"/>
              </w:rPr>
              <w:t xml:space="preserve"> of variables</w:t>
            </w:r>
          </w:p>
        </w:tc>
        <w:tc>
          <w:tcPr>
            <w:tcW w:w="2786" w:type="dxa"/>
          </w:tcPr>
          <w:p w14:paraId="2532E30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2C3CB56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11BFBC4F" w14:textId="77777777" w:rsidTr="000E4765">
        <w:trPr>
          <w:cantSplit/>
          <w:jc w:val="center"/>
        </w:trPr>
        <w:tc>
          <w:tcPr>
            <w:tcW w:w="1073" w:type="dxa"/>
          </w:tcPr>
          <w:p w14:paraId="5D793E5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0F59BCC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f) self-diagnostics</w:t>
            </w:r>
          </w:p>
        </w:tc>
        <w:tc>
          <w:tcPr>
            <w:tcW w:w="2786" w:type="dxa"/>
          </w:tcPr>
          <w:p w14:paraId="00AB7C48"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4DCB77C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46872BD6" w14:textId="77777777" w:rsidTr="000E4765">
        <w:trPr>
          <w:cantSplit/>
          <w:jc w:val="center"/>
        </w:trPr>
        <w:tc>
          <w:tcPr>
            <w:tcW w:w="1073" w:type="dxa"/>
          </w:tcPr>
          <w:p w14:paraId="03A7D08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7F8B7B8"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g) memory management and memory overflows</w:t>
            </w:r>
          </w:p>
        </w:tc>
        <w:tc>
          <w:tcPr>
            <w:tcW w:w="2786" w:type="dxa"/>
          </w:tcPr>
          <w:p w14:paraId="7BACE967"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3383134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3FECFBE6" w14:textId="77777777" w:rsidTr="000E4765">
        <w:trPr>
          <w:cantSplit/>
          <w:jc w:val="center"/>
        </w:trPr>
        <w:tc>
          <w:tcPr>
            <w:tcW w:w="1073" w:type="dxa"/>
          </w:tcPr>
          <w:p w14:paraId="4AA98E8D"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65CEA0F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h) boundary conditions</w:t>
            </w:r>
          </w:p>
        </w:tc>
        <w:tc>
          <w:tcPr>
            <w:tcW w:w="2786" w:type="dxa"/>
          </w:tcPr>
          <w:p w14:paraId="4301491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235CF342"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4C9558A8" w14:textId="77777777" w:rsidTr="000E4765">
        <w:trPr>
          <w:cantSplit/>
          <w:jc w:val="center"/>
        </w:trPr>
        <w:tc>
          <w:tcPr>
            <w:tcW w:w="1073" w:type="dxa"/>
          </w:tcPr>
          <w:p w14:paraId="018886FE"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5.5.5</w:t>
            </w:r>
          </w:p>
        </w:tc>
        <w:tc>
          <w:tcPr>
            <w:tcW w:w="4605" w:type="dxa"/>
          </w:tcPr>
          <w:p w14:paraId="6DAF68F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performs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and documents the results</w:t>
            </w:r>
          </w:p>
        </w:tc>
        <w:tc>
          <w:tcPr>
            <w:tcW w:w="2786" w:type="dxa"/>
          </w:tcPr>
          <w:p w14:paraId="7D5B538D" w14:textId="79234F22"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3A1430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BD0140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1876FB34"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lastRenderedPageBreak/>
              <w:t>5.6</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278FA906"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integration and integration testing</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4D540852"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2AAC3A94" w14:textId="77777777" w:rsidTr="000E4765">
        <w:trPr>
          <w:cantSplit/>
          <w:jc w:val="center"/>
        </w:trPr>
        <w:tc>
          <w:tcPr>
            <w:tcW w:w="1073" w:type="dxa"/>
          </w:tcPr>
          <w:p w14:paraId="689CE2A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5.6.1</w:t>
            </w:r>
          </w:p>
        </w:tc>
        <w:tc>
          <w:tcPr>
            <w:tcW w:w="4605" w:type="dxa"/>
          </w:tcPr>
          <w:p w14:paraId="65B0DF09"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integrates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r w:rsidRPr="00DB093B">
              <w:rPr>
                <w:rFonts w:ascii="Times New Roman" w:hAnsi="Times New Roman" w:cs="Times New Roman"/>
                <w:spacing w:val="-2"/>
                <w:sz w:val="24"/>
                <w:szCs w:val="24"/>
              </w:rPr>
              <w:t xml:space="preserve"> in accordance with the integration plan </w:t>
            </w:r>
          </w:p>
        </w:tc>
        <w:tc>
          <w:tcPr>
            <w:tcW w:w="2786" w:type="dxa"/>
          </w:tcPr>
          <w:p w14:paraId="4D695474" w14:textId="6948CC3F"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CD9CD77"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510D38F" w14:textId="77777777" w:rsidTr="000E4765">
        <w:trPr>
          <w:cantSplit/>
          <w:jc w:val="center"/>
        </w:trPr>
        <w:tc>
          <w:tcPr>
            <w:tcW w:w="1073" w:type="dxa"/>
          </w:tcPr>
          <w:p w14:paraId="2C500C45"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5.6.2</w:t>
            </w:r>
          </w:p>
        </w:tc>
        <w:tc>
          <w:tcPr>
            <w:tcW w:w="4605" w:type="dxa"/>
          </w:tcPr>
          <w:p w14:paraId="15F37801"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[B, C] </w:t>
            </w:r>
            <w:r w:rsidRPr="00DB093B">
              <w:rPr>
                <w:rFonts w:ascii="Times New Roman" w:hAnsi="Times New Roman" w:cs="Times New Roman"/>
                <w:bCs/>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bCs/>
                <w:spacing w:val="-2"/>
                <w:sz w:val="24"/>
                <w:szCs w:val="24"/>
              </w:rPr>
              <w:t xml:space="preserve">verifies that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units</w:t>
            </w:r>
            <w:r w:rsidRPr="00DB093B">
              <w:rPr>
                <w:rFonts w:ascii="Times New Roman" w:hAnsi="Times New Roman" w:cs="Times New Roman"/>
                <w:bCs/>
                <w:spacing w:val="-2"/>
                <w:sz w:val="24"/>
                <w:szCs w:val="24"/>
              </w:rPr>
              <w:t xml:space="preserve"> have been integrated into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bCs/>
                <w:spacing w:val="-2"/>
                <w:sz w:val="24"/>
                <w:szCs w:val="24"/>
              </w:rPr>
              <w:t xml:space="preserve"> and/or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bCs/>
                <w:spacing w:val="-2"/>
                <w:sz w:val="24"/>
                <w:szCs w:val="24"/>
              </w:rPr>
              <w:t xml:space="preserve"> in accordance with the integration plan and retains records of the evidence of such verification</w:t>
            </w:r>
          </w:p>
        </w:tc>
        <w:tc>
          <w:tcPr>
            <w:tcW w:w="2786" w:type="dxa"/>
          </w:tcPr>
          <w:p w14:paraId="384F7609" w14:textId="607FE28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B700F89"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283B0BD" w14:textId="77777777" w:rsidTr="000E4765">
        <w:trPr>
          <w:cantSplit/>
          <w:jc w:val="center"/>
        </w:trPr>
        <w:tc>
          <w:tcPr>
            <w:tcW w:w="1073" w:type="dxa"/>
          </w:tcPr>
          <w:p w14:paraId="2190F828"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5.6.3</w:t>
            </w:r>
          </w:p>
        </w:tc>
        <w:tc>
          <w:tcPr>
            <w:tcW w:w="4605" w:type="dxa"/>
          </w:tcPr>
          <w:p w14:paraId="518CDCE3"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tests the integrated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in accordance with the integration plan and documents the results</w:t>
            </w:r>
          </w:p>
        </w:tc>
        <w:tc>
          <w:tcPr>
            <w:tcW w:w="2786" w:type="dxa"/>
          </w:tcPr>
          <w:p w14:paraId="2402DFCF" w14:textId="31FC1A40"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1D50DEE5"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62BB4BB" w14:textId="77777777" w:rsidTr="000E4765">
        <w:trPr>
          <w:cantSplit/>
          <w:jc w:val="center"/>
        </w:trPr>
        <w:tc>
          <w:tcPr>
            <w:tcW w:w="1073" w:type="dxa"/>
          </w:tcPr>
          <w:p w14:paraId="5120095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5.6.4</w:t>
            </w:r>
          </w:p>
        </w:tc>
        <w:tc>
          <w:tcPr>
            <w:tcW w:w="4605" w:type="dxa"/>
          </w:tcPr>
          <w:p w14:paraId="55124D47"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For software integration testing,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addresses whether the integrated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performs as intended</w:t>
            </w:r>
          </w:p>
        </w:tc>
        <w:tc>
          <w:tcPr>
            <w:tcW w:w="2786" w:type="dxa"/>
          </w:tcPr>
          <w:p w14:paraId="3A2B895D" w14:textId="06D5AC6F"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341963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00465E1" w14:textId="77777777" w:rsidTr="000E4765">
        <w:trPr>
          <w:cantSplit/>
          <w:jc w:val="center"/>
        </w:trPr>
        <w:tc>
          <w:tcPr>
            <w:tcW w:w="1073" w:type="dxa"/>
          </w:tcPr>
          <w:p w14:paraId="05C16F76"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5.6.5</w:t>
            </w:r>
          </w:p>
        </w:tc>
        <w:tc>
          <w:tcPr>
            <w:tcW w:w="4605" w:type="dxa"/>
          </w:tcPr>
          <w:p w14:paraId="68DDA95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evaluates</w:t>
            </w:r>
            <w:r w:rsidRPr="00DB093B">
              <w:rPr>
                <w:rFonts w:ascii="Times New Roman" w:hAnsi="Times New Roman" w:cs="Times New Roman"/>
                <w:spacing w:val="-2"/>
                <w:sz w:val="24"/>
                <w:szCs w:val="24"/>
              </w:rPr>
              <w:t xml:space="preserve"> the integration test procedures for adequacy</w:t>
            </w:r>
          </w:p>
        </w:tc>
        <w:tc>
          <w:tcPr>
            <w:tcW w:w="2786" w:type="dxa"/>
          </w:tcPr>
          <w:p w14:paraId="1AB6D756" w14:textId="4153F59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36FB875"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C04711D" w14:textId="77777777" w:rsidTr="000E4765">
        <w:trPr>
          <w:cantSplit/>
          <w:jc w:val="center"/>
        </w:trPr>
        <w:tc>
          <w:tcPr>
            <w:tcW w:w="1073" w:type="dxa"/>
          </w:tcPr>
          <w:p w14:paraId="63C5288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5.6.6</w:t>
            </w:r>
          </w:p>
        </w:tc>
        <w:tc>
          <w:tcPr>
            <w:tcW w:w="4605" w:type="dxa"/>
          </w:tcPr>
          <w:p w14:paraId="1DAFA67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When software items are integrated,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conducts </w:t>
            </w:r>
            <w:r w:rsidRPr="00DB093B">
              <w:rPr>
                <w:rFonts w:ascii="Times New Roman" w:hAnsi="Times New Roman" w:cs="Times New Roman"/>
                <w:smallCaps/>
                <w:spacing w:val="-2"/>
                <w:sz w:val="24"/>
                <w:szCs w:val="24"/>
              </w:rPr>
              <w:t>regression testin</w:t>
            </w:r>
            <w:r w:rsidRPr="00DB093B">
              <w:rPr>
                <w:rFonts w:ascii="Times New Roman" w:hAnsi="Times New Roman" w:cs="Times New Roman"/>
                <w:spacing w:val="-2"/>
                <w:sz w:val="24"/>
                <w:szCs w:val="24"/>
              </w:rPr>
              <w:t>g appropriate to demonstrate that defects have not been introduced into previously integrated software</w:t>
            </w:r>
          </w:p>
        </w:tc>
        <w:tc>
          <w:tcPr>
            <w:tcW w:w="2786" w:type="dxa"/>
          </w:tcPr>
          <w:p w14:paraId="76912520" w14:textId="50F83F09"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94A21E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CFF011A" w14:textId="77777777" w:rsidTr="000E4765">
        <w:trPr>
          <w:cantSplit/>
          <w:jc w:val="center"/>
        </w:trPr>
        <w:tc>
          <w:tcPr>
            <w:tcW w:w="1073" w:type="dxa"/>
          </w:tcPr>
          <w:p w14:paraId="01745495"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5.6.7</w:t>
            </w:r>
          </w:p>
        </w:tc>
        <w:tc>
          <w:tcPr>
            <w:tcW w:w="7391" w:type="dxa"/>
            <w:gridSpan w:val="2"/>
          </w:tcPr>
          <w:p w14:paraId="66DD9318"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w:t>
            </w:r>
          </w:p>
        </w:tc>
        <w:tc>
          <w:tcPr>
            <w:tcW w:w="1175" w:type="dxa"/>
          </w:tcPr>
          <w:p w14:paraId="5D60FE0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633B4F51" w14:textId="77777777" w:rsidTr="000E4765">
        <w:trPr>
          <w:cantSplit/>
          <w:jc w:val="center"/>
        </w:trPr>
        <w:tc>
          <w:tcPr>
            <w:tcW w:w="1073" w:type="dxa"/>
          </w:tcPr>
          <w:p w14:paraId="0DDA2E1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06280F7E"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documents the test result (pass/fail and a list of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w:t>
            </w:r>
          </w:p>
        </w:tc>
        <w:tc>
          <w:tcPr>
            <w:tcW w:w="2786" w:type="dxa"/>
          </w:tcPr>
          <w:p w14:paraId="49E6F90A" w14:textId="5611CE50"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CECCB2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0017B45" w14:textId="77777777" w:rsidTr="000E4765">
        <w:trPr>
          <w:cantSplit/>
          <w:jc w:val="center"/>
        </w:trPr>
        <w:tc>
          <w:tcPr>
            <w:tcW w:w="1073" w:type="dxa"/>
          </w:tcPr>
          <w:p w14:paraId="755ECBB0"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0B9030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retains sufficient records to permit the test to be repeated</w:t>
            </w:r>
          </w:p>
        </w:tc>
        <w:tc>
          <w:tcPr>
            <w:tcW w:w="2786" w:type="dxa"/>
          </w:tcPr>
          <w:p w14:paraId="64B68A3F" w14:textId="11CCE045"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9E27724"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42D1BE1" w14:textId="77777777" w:rsidTr="000E4765">
        <w:trPr>
          <w:cantSplit/>
          <w:jc w:val="center"/>
        </w:trPr>
        <w:tc>
          <w:tcPr>
            <w:tcW w:w="1073" w:type="dxa"/>
          </w:tcPr>
          <w:p w14:paraId="23E2BBB8"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4C48376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identifies the tester</w:t>
            </w:r>
          </w:p>
        </w:tc>
        <w:tc>
          <w:tcPr>
            <w:tcW w:w="2786" w:type="dxa"/>
          </w:tcPr>
          <w:p w14:paraId="0982D8D8" w14:textId="393B080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7BC5893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61F7F34" w14:textId="77777777" w:rsidTr="000E4765">
        <w:trPr>
          <w:cantSplit/>
          <w:jc w:val="center"/>
        </w:trPr>
        <w:tc>
          <w:tcPr>
            <w:tcW w:w="1073" w:type="dxa"/>
          </w:tcPr>
          <w:p w14:paraId="319362F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5.6.8</w:t>
            </w:r>
          </w:p>
        </w:tc>
        <w:tc>
          <w:tcPr>
            <w:tcW w:w="4605" w:type="dxa"/>
          </w:tcPr>
          <w:p w14:paraId="7E48DB4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enters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 xml:space="preserve"> found during software integration and integration testing into a software problem resolution </w:t>
            </w:r>
            <w:r w:rsidRPr="00DB093B">
              <w:rPr>
                <w:rFonts w:ascii="Times New Roman" w:hAnsi="Times New Roman" w:cs="Times New Roman"/>
                <w:smallCaps/>
                <w:spacing w:val="-2"/>
                <w:sz w:val="24"/>
                <w:szCs w:val="24"/>
              </w:rPr>
              <w:t>process</w:t>
            </w:r>
          </w:p>
        </w:tc>
        <w:tc>
          <w:tcPr>
            <w:tcW w:w="2786" w:type="dxa"/>
          </w:tcPr>
          <w:p w14:paraId="4C11E194" w14:textId="4680AAF4"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6507C50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36F4C7D5"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315FD4EB"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5.7</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44780BEB"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mallCaps/>
                <w:spacing w:val="-2"/>
                <w:sz w:val="24"/>
                <w:szCs w:val="24"/>
              </w:rPr>
              <w:t>Software system</w:t>
            </w:r>
            <w:r w:rsidRPr="00DB093B">
              <w:rPr>
                <w:rFonts w:ascii="Times New Roman" w:hAnsi="Times New Roman" w:cs="Times New Roman"/>
                <w:b/>
                <w:bCs/>
                <w:spacing w:val="-2"/>
                <w:sz w:val="24"/>
                <w:szCs w:val="24"/>
              </w:rPr>
              <w:t xml:space="preserve"> testing</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4C6E1A53"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5BC9E78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7A2FC82"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5.7.1</w:t>
            </w:r>
          </w:p>
        </w:tc>
        <w:tc>
          <w:tcPr>
            <w:tcW w:w="7391" w:type="dxa"/>
            <w:gridSpan w:val="2"/>
            <w:tcBorders>
              <w:top w:val="single" w:sz="4" w:space="0" w:color="auto"/>
              <w:left w:val="single" w:sz="4" w:space="0" w:color="auto"/>
              <w:bottom w:val="single" w:sz="4" w:space="0" w:color="auto"/>
              <w:right w:val="single" w:sz="4" w:space="0" w:color="auto"/>
            </w:tcBorders>
          </w:tcPr>
          <w:p w14:paraId="72BE0807" w14:textId="77777777" w:rsidR="00B54388" w:rsidRPr="00DB093B" w:rsidRDefault="00B54388" w:rsidP="00B54388">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bCs/>
                <w:spacing w:val="-2"/>
                <w:sz w:val="24"/>
                <w:szCs w:val="24"/>
              </w:rPr>
              <w:t>[A, B, C] Establish tests for software requirements</w:t>
            </w:r>
          </w:p>
        </w:tc>
        <w:tc>
          <w:tcPr>
            <w:tcW w:w="1175" w:type="dxa"/>
            <w:tcBorders>
              <w:top w:val="single" w:sz="4" w:space="0" w:color="auto"/>
              <w:left w:val="single" w:sz="4" w:space="0" w:color="auto"/>
              <w:bottom w:val="single" w:sz="4" w:space="0" w:color="auto"/>
              <w:right w:val="single" w:sz="4" w:space="0" w:color="auto"/>
            </w:tcBorders>
          </w:tcPr>
          <w:p w14:paraId="7F46D79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sz w:val="24"/>
                <w:szCs w:val="24"/>
              </w:rPr>
              <w:t>—</w:t>
            </w:r>
          </w:p>
        </w:tc>
      </w:tr>
      <w:tr w:rsidR="00B54388" w:rsidRPr="00DB093B" w14:paraId="094953C8" w14:textId="77777777" w:rsidTr="000E4765">
        <w:trPr>
          <w:cantSplit/>
          <w:jc w:val="center"/>
        </w:trPr>
        <w:tc>
          <w:tcPr>
            <w:tcW w:w="1073" w:type="dxa"/>
          </w:tcPr>
          <w:p w14:paraId="6BC3922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48CC101B"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and performs a set of tests, expressed as input stimuli, expected outcomes, pass/fail criteria and procedures, for conducting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testing, such that all software requirements are covered</w:t>
            </w:r>
          </w:p>
        </w:tc>
        <w:tc>
          <w:tcPr>
            <w:tcW w:w="2786" w:type="dxa"/>
          </w:tcPr>
          <w:p w14:paraId="5792BF89" w14:textId="233D1C36"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3CAE1E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C1C77DF" w14:textId="77777777" w:rsidTr="000E4765">
        <w:trPr>
          <w:cantSplit/>
          <w:jc w:val="center"/>
        </w:trPr>
        <w:tc>
          <w:tcPr>
            <w:tcW w:w="1073" w:type="dxa"/>
          </w:tcPr>
          <w:p w14:paraId="5D1FD29B"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8DF71EE"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bCs/>
                <w:smallCaps/>
                <w:spacing w:val="-2"/>
                <w:sz w:val="24"/>
                <w:szCs w:val="24"/>
              </w:rPr>
              <w:t>evaluates</w:t>
            </w:r>
            <w:r w:rsidRPr="00DB093B">
              <w:rPr>
                <w:rFonts w:ascii="Times New Roman" w:hAnsi="Times New Roman" w:cs="Times New Roman"/>
                <w:bCs/>
                <w:spacing w:val="-2"/>
                <w:sz w:val="24"/>
                <w:szCs w:val="24"/>
              </w:rPr>
              <w:t xml:space="preserve"> the adequacy of </w:t>
            </w:r>
            <w:r w:rsidRPr="00DB093B">
              <w:rPr>
                <w:rFonts w:ascii="Times New Roman" w:hAnsi="Times New Roman" w:cs="Times New Roman"/>
                <w:bCs/>
                <w:smallCaps/>
                <w:spacing w:val="-2"/>
                <w:sz w:val="24"/>
                <w:szCs w:val="24"/>
              </w:rPr>
              <w:t>verification</w:t>
            </w:r>
            <w:r w:rsidRPr="00DB093B">
              <w:rPr>
                <w:rFonts w:ascii="Times New Roman" w:hAnsi="Times New Roman" w:cs="Times New Roman"/>
                <w:bCs/>
                <w:spacing w:val="-2"/>
                <w:sz w:val="24"/>
                <w:szCs w:val="24"/>
              </w:rPr>
              <w:t xml:space="preserve"> strategies and test procedures.</w:t>
            </w:r>
          </w:p>
        </w:tc>
        <w:tc>
          <w:tcPr>
            <w:tcW w:w="2786" w:type="dxa"/>
          </w:tcPr>
          <w:p w14:paraId="1F228756" w14:textId="37F09CA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AAEB9D9"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2445528" w14:textId="77777777" w:rsidTr="000E4765">
        <w:trPr>
          <w:cantSplit/>
          <w:jc w:val="center"/>
        </w:trPr>
        <w:tc>
          <w:tcPr>
            <w:tcW w:w="1073" w:type="dxa"/>
          </w:tcPr>
          <w:p w14:paraId="1B2F8F24"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5.7.2</w:t>
            </w:r>
          </w:p>
        </w:tc>
        <w:tc>
          <w:tcPr>
            <w:tcW w:w="4605" w:type="dxa"/>
          </w:tcPr>
          <w:p w14:paraId="0A93059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enters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 xml:space="preserve"> found during software system testing into a software problem resolution </w:t>
            </w:r>
            <w:r w:rsidRPr="00DB093B">
              <w:rPr>
                <w:rFonts w:ascii="Times New Roman" w:hAnsi="Times New Roman" w:cs="Times New Roman"/>
                <w:smallCaps/>
                <w:spacing w:val="-2"/>
                <w:sz w:val="24"/>
                <w:szCs w:val="24"/>
              </w:rPr>
              <w:t>process</w:t>
            </w:r>
          </w:p>
        </w:tc>
        <w:tc>
          <w:tcPr>
            <w:tcW w:w="2786" w:type="dxa"/>
          </w:tcPr>
          <w:p w14:paraId="4549229B" w14:textId="0B195ED1"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1C15E1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8AAE848" w14:textId="77777777" w:rsidTr="000E4765">
        <w:trPr>
          <w:cantSplit/>
          <w:jc w:val="center"/>
        </w:trPr>
        <w:tc>
          <w:tcPr>
            <w:tcW w:w="1073" w:type="dxa"/>
          </w:tcPr>
          <w:p w14:paraId="6283921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5.7.3</w:t>
            </w:r>
          </w:p>
        </w:tc>
        <w:tc>
          <w:tcPr>
            <w:tcW w:w="7391" w:type="dxa"/>
            <w:gridSpan w:val="2"/>
          </w:tcPr>
          <w:p w14:paraId="6C8906F3"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When changes are made during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testing,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w:t>
            </w:r>
          </w:p>
        </w:tc>
        <w:tc>
          <w:tcPr>
            <w:tcW w:w="1175" w:type="dxa"/>
          </w:tcPr>
          <w:p w14:paraId="5FDC7CC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64916603" w14:textId="77777777" w:rsidTr="000E4765">
        <w:trPr>
          <w:cantSplit/>
          <w:jc w:val="center"/>
        </w:trPr>
        <w:tc>
          <w:tcPr>
            <w:tcW w:w="1073" w:type="dxa"/>
          </w:tcPr>
          <w:p w14:paraId="3F9DE8C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7F7CCDF"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repeats tests, performs modified tests or performs additional tests, as appropriate, to verify the effectiveness of the change in correcting the problem</w:t>
            </w:r>
          </w:p>
        </w:tc>
        <w:tc>
          <w:tcPr>
            <w:tcW w:w="2786" w:type="dxa"/>
          </w:tcPr>
          <w:p w14:paraId="687B51CA" w14:textId="6564D2BE"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DFD96D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6A39FBE" w14:textId="77777777" w:rsidTr="000E4765">
        <w:trPr>
          <w:cantSplit/>
          <w:jc w:val="center"/>
        </w:trPr>
        <w:tc>
          <w:tcPr>
            <w:tcW w:w="1073" w:type="dxa"/>
          </w:tcPr>
          <w:p w14:paraId="3903771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4FCFD8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conducts testing </w:t>
            </w:r>
            <w:proofErr w:type="gramStart"/>
            <w:r w:rsidRPr="00DB093B">
              <w:rPr>
                <w:rFonts w:ascii="Times New Roman" w:hAnsi="Times New Roman" w:cs="Times New Roman"/>
                <w:spacing w:val="-2"/>
                <w:sz w:val="24"/>
                <w:szCs w:val="24"/>
              </w:rPr>
              <w:t>appropriate</w:t>
            </w:r>
            <w:proofErr w:type="gramEnd"/>
            <w:r w:rsidRPr="00DB093B">
              <w:rPr>
                <w:rFonts w:ascii="Times New Roman" w:hAnsi="Times New Roman" w:cs="Times New Roman"/>
                <w:spacing w:val="-2"/>
                <w:sz w:val="24"/>
                <w:szCs w:val="24"/>
              </w:rPr>
              <w:t xml:space="preserve"> to demonstrate that unintended side effects have not been introduced</w:t>
            </w:r>
          </w:p>
        </w:tc>
        <w:tc>
          <w:tcPr>
            <w:tcW w:w="2786" w:type="dxa"/>
          </w:tcPr>
          <w:p w14:paraId="08962EA2" w14:textId="5738DD4E"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487BE7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64D5DA4" w14:textId="77777777" w:rsidTr="000E4765">
        <w:trPr>
          <w:cantSplit/>
          <w:jc w:val="center"/>
        </w:trPr>
        <w:tc>
          <w:tcPr>
            <w:tcW w:w="1073" w:type="dxa"/>
          </w:tcPr>
          <w:p w14:paraId="2E34302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328839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performs relevant </w:t>
            </w:r>
            <w:r w:rsidRPr="00DB093B">
              <w:rPr>
                <w:rFonts w:ascii="Times New Roman" w:hAnsi="Times New Roman" w:cs="Times New Roman"/>
                <w:smallCaps/>
                <w:spacing w:val="-2"/>
                <w:sz w:val="24"/>
                <w:szCs w:val="24"/>
              </w:rPr>
              <w:t>risk management activities</w:t>
            </w:r>
            <w:r w:rsidRPr="00DB093B">
              <w:rPr>
                <w:rFonts w:ascii="Times New Roman" w:hAnsi="Times New Roman" w:cs="Times New Roman"/>
                <w:spacing w:val="-2"/>
                <w:sz w:val="24"/>
                <w:szCs w:val="24"/>
              </w:rPr>
              <w:t xml:space="preserve"> as defined in 7.4</w:t>
            </w:r>
          </w:p>
        </w:tc>
        <w:tc>
          <w:tcPr>
            <w:tcW w:w="2786" w:type="dxa"/>
          </w:tcPr>
          <w:p w14:paraId="644C1004" w14:textId="745333F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50F481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33730F74" w14:textId="77777777" w:rsidTr="000E4765">
        <w:trPr>
          <w:cantSplit/>
          <w:jc w:val="center"/>
        </w:trPr>
        <w:tc>
          <w:tcPr>
            <w:tcW w:w="1073" w:type="dxa"/>
          </w:tcPr>
          <w:p w14:paraId="210E3AC4"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5.7.4</w:t>
            </w:r>
          </w:p>
        </w:tc>
        <w:tc>
          <w:tcPr>
            <w:tcW w:w="7391" w:type="dxa"/>
            <w:gridSpan w:val="2"/>
          </w:tcPr>
          <w:p w14:paraId="39F1310B"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B, C] Evaluate </w:t>
            </w:r>
            <w:r w:rsidRPr="00DB093B">
              <w:rPr>
                <w:rFonts w:ascii="Times New Roman" w:hAnsi="Times New Roman" w:cs="Times New Roman"/>
                <w:smallCaps/>
                <w:spacing w:val="-2"/>
                <w:sz w:val="24"/>
                <w:szCs w:val="24"/>
              </w:rPr>
              <w:t>software system</w:t>
            </w:r>
            <w:r w:rsidRPr="00DB093B">
              <w:rPr>
                <w:rFonts w:ascii="Times New Roman" w:hAnsi="Times New Roman" w:cs="Times New Roman"/>
                <w:spacing w:val="-2"/>
                <w:sz w:val="24"/>
                <w:szCs w:val="24"/>
              </w:rPr>
              <w:t xml:space="preserve"> testing</w:t>
            </w:r>
          </w:p>
        </w:tc>
        <w:tc>
          <w:tcPr>
            <w:tcW w:w="1175" w:type="dxa"/>
          </w:tcPr>
          <w:p w14:paraId="74F3438B"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2868E49A" w14:textId="77777777" w:rsidTr="000E4765">
        <w:trPr>
          <w:cantSplit/>
          <w:jc w:val="center"/>
        </w:trPr>
        <w:tc>
          <w:tcPr>
            <w:tcW w:w="1073" w:type="dxa"/>
          </w:tcPr>
          <w:p w14:paraId="6024949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665D260"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bCs/>
                <w:spacing w:val="-2"/>
                <w:sz w:val="24"/>
                <w:szCs w:val="24"/>
              </w:rPr>
              <w:t xml:space="preserve"> </w:t>
            </w:r>
            <w:r w:rsidRPr="00DB093B">
              <w:rPr>
                <w:rFonts w:ascii="Times New Roman" w:hAnsi="Times New Roman" w:cs="Times New Roman"/>
                <w:bCs/>
                <w:smallCaps/>
                <w:spacing w:val="-2"/>
                <w:sz w:val="24"/>
                <w:szCs w:val="24"/>
              </w:rPr>
              <w:t>evaluates</w:t>
            </w:r>
            <w:r w:rsidRPr="00DB093B">
              <w:rPr>
                <w:rFonts w:ascii="Times New Roman" w:hAnsi="Times New Roman" w:cs="Times New Roman"/>
                <w:bCs/>
                <w:spacing w:val="-2"/>
                <w:sz w:val="24"/>
                <w:szCs w:val="24"/>
              </w:rPr>
              <w:t xml:space="preserve"> the appropriateness of </w:t>
            </w:r>
            <w:r w:rsidRPr="00DB093B">
              <w:rPr>
                <w:rFonts w:ascii="Times New Roman" w:hAnsi="Times New Roman" w:cs="Times New Roman"/>
                <w:bCs/>
                <w:smallCaps/>
                <w:spacing w:val="-2"/>
                <w:sz w:val="24"/>
                <w:szCs w:val="24"/>
              </w:rPr>
              <w:t>verification</w:t>
            </w:r>
            <w:r w:rsidRPr="00DB093B">
              <w:rPr>
                <w:rFonts w:ascii="Times New Roman" w:hAnsi="Times New Roman" w:cs="Times New Roman"/>
                <w:bCs/>
                <w:spacing w:val="-2"/>
                <w:sz w:val="24"/>
                <w:szCs w:val="24"/>
              </w:rPr>
              <w:t xml:space="preserve"> strategies and test procedures</w:t>
            </w:r>
          </w:p>
        </w:tc>
        <w:tc>
          <w:tcPr>
            <w:tcW w:w="2786" w:type="dxa"/>
          </w:tcPr>
          <w:p w14:paraId="3B44A56F" w14:textId="29F14DE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38B7734"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5BADE259" w14:textId="77777777" w:rsidTr="000E4765">
        <w:trPr>
          <w:cantSplit/>
          <w:jc w:val="center"/>
        </w:trPr>
        <w:tc>
          <w:tcPr>
            <w:tcW w:w="1073" w:type="dxa"/>
          </w:tcPr>
          <w:p w14:paraId="5B16B233"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7391" w:type="dxa"/>
            <w:gridSpan w:val="2"/>
          </w:tcPr>
          <w:p w14:paraId="10BF2898"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that:</w:t>
            </w:r>
          </w:p>
        </w:tc>
        <w:tc>
          <w:tcPr>
            <w:tcW w:w="1175" w:type="dxa"/>
          </w:tcPr>
          <w:p w14:paraId="10850F6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74172902" w14:textId="77777777" w:rsidTr="000E4765">
        <w:trPr>
          <w:cantSplit/>
          <w:jc w:val="center"/>
        </w:trPr>
        <w:tc>
          <w:tcPr>
            <w:tcW w:w="1073" w:type="dxa"/>
          </w:tcPr>
          <w:p w14:paraId="38D1660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4449B8C"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all software requirements have been tested or otherwise </w:t>
            </w:r>
            <w:r w:rsidRPr="00DB093B">
              <w:rPr>
                <w:rFonts w:ascii="Times New Roman" w:hAnsi="Times New Roman" w:cs="Times New Roman"/>
                <w:bCs/>
                <w:smallCaps/>
                <w:spacing w:val="-2"/>
                <w:sz w:val="24"/>
                <w:szCs w:val="24"/>
              </w:rPr>
              <w:t>verified</w:t>
            </w:r>
          </w:p>
        </w:tc>
        <w:tc>
          <w:tcPr>
            <w:tcW w:w="2786" w:type="dxa"/>
          </w:tcPr>
          <w:p w14:paraId="715E99E3" w14:textId="6BDA1B7F"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54285E3"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3E7EA8A0" w14:textId="77777777" w:rsidTr="000E4765">
        <w:trPr>
          <w:cantSplit/>
          <w:jc w:val="center"/>
        </w:trPr>
        <w:tc>
          <w:tcPr>
            <w:tcW w:w="1073" w:type="dxa"/>
          </w:tcPr>
          <w:p w14:paraId="378D1FDF"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3C0C8873"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the </w:t>
            </w:r>
            <w:r w:rsidRPr="00DB093B">
              <w:rPr>
                <w:rFonts w:ascii="Times New Roman" w:hAnsi="Times New Roman" w:cs="Times New Roman"/>
                <w:bCs/>
                <w:smallCaps/>
                <w:spacing w:val="-2"/>
                <w:sz w:val="24"/>
                <w:szCs w:val="24"/>
              </w:rPr>
              <w:t>traceability</w:t>
            </w:r>
            <w:r w:rsidRPr="00DB093B">
              <w:rPr>
                <w:rFonts w:ascii="Times New Roman" w:hAnsi="Times New Roman" w:cs="Times New Roman"/>
                <w:bCs/>
                <w:spacing w:val="-2"/>
                <w:sz w:val="24"/>
                <w:szCs w:val="24"/>
              </w:rPr>
              <w:t xml:space="preserve"> between software requirements and tests or other </w:t>
            </w:r>
            <w:r w:rsidRPr="00DB093B">
              <w:rPr>
                <w:rFonts w:ascii="Times New Roman" w:hAnsi="Times New Roman" w:cs="Times New Roman"/>
                <w:bCs/>
                <w:smallCaps/>
                <w:spacing w:val="-2"/>
                <w:sz w:val="24"/>
                <w:szCs w:val="24"/>
              </w:rPr>
              <w:t>verification</w:t>
            </w:r>
            <w:r w:rsidRPr="00DB093B">
              <w:rPr>
                <w:rFonts w:ascii="Times New Roman" w:hAnsi="Times New Roman" w:cs="Times New Roman"/>
                <w:bCs/>
                <w:spacing w:val="-2"/>
                <w:sz w:val="24"/>
                <w:szCs w:val="24"/>
              </w:rPr>
              <w:t xml:space="preserve"> is recorded</w:t>
            </w:r>
          </w:p>
        </w:tc>
        <w:tc>
          <w:tcPr>
            <w:tcW w:w="2786" w:type="dxa"/>
          </w:tcPr>
          <w:p w14:paraId="4BD0782A" w14:textId="0E888876"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179EB47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BC5B94D" w14:textId="77777777" w:rsidTr="000E4765">
        <w:trPr>
          <w:cantSplit/>
          <w:jc w:val="center"/>
        </w:trPr>
        <w:tc>
          <w:tcPr>
            <w:tcW w:w="1073" w:type="dxa"/>
          </w:tcPr>
          <w:p w14:paraId="1C17E914"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C556DC5"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c) test results meet the required pass/fail criteria</w:t>
            </w:r>
          </w:p>
        </w:tc>
        <w:tc>
          <w:tcPr>
            <w:tcW w:w="2786" w:type="dxa"/>
          </w:tcPr>
          <w:p w14:paraId="283D52E9" w14:textId="050F8C1D"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3A27DEC"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F7D2B79" w14:textId="77777777" w:rsidTr="000E4765">
        <w:trPr>
          <w:cantSplit/>
          <w:jc w:val="center"/>
        </w:trPr>
        <w:tc>
          <w:tcPr>
            <w:tcW w:w="1073" w:type="dxa"/>
          </w:tcPr>
          <w:p w14:paraId="0B628E6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5.7.5.</w:t>
            </w:r>
          </w:p>
        </w:tc>
        <w:tc>
          <w:tcPr>
            <w:tcW w:w="7391" w:type="dxa"/>
            <w:gridSpan w:val="2"/>
          </w:tcPr>
          <w:p w14:paraId="5EFDA73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B, C] In order to support the repeatability of tests, the </w:t>
            </w:r>
            <w:r w:rsidRPr="00DB093B">
              <w:rPr>
                <w:rFonts w:ascii="Times New Roman" w:hAnsi="Times New Roman" w:cs="Times New Roman"/>
                <w:smallCaps/>
                <w:spacing w:val="-2"/>
                <w:sz w:val="24"/>
                <w:szCs w:val="24"/>
              </w:rPr>
              <w:t>manufacturer</w:t>
            </w:r>
            <w:r w:rsidRPr="00DB093B">
              <w:rPr>
                <w:rFonts w:ascii="Times New Roman" w:hAnsi="Times New Roman" w:cs="Times New Roman"/>
                <w:bCs/>
                <w:spacing w:val="-2"/>
                <w:sz w:val="24"/>
                <w:szCs w:val="24"/>
              </w:rPr>
              <w:t xml:space="preserve"> documents:</w:t>
            </w:r>
          </w:p>
        </w:tc>
        <w:tc>
          <w:tcPr>
            <w:tcW w:w="1175" w:type="dxa"/>
          </w:tcPr>
          <w:p w14:paraId="44049962"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4FE2BC5C" w14:textId="77777777" w:rsidTr="000E4765">
        <w:trPr>
          <w:cantSplit/>
          <w:jc w:val="center"/>
        </w:trPr>
        <w:tc>
          <w:tcPr>
            <w:tcW w:w="1073" w:type="dxa"/>
          </w:tcPr>
          <w:p w14:paraId="7FF9D037"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DB5D993"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a) a reference to test case procedures showing required actions and expected results</w:t>
            </w:r>
          </w:p>
        </w:tc>
        <w:tc>
          <w:tcPr>
            <w:tcW w:w="2786" w:type="dxa"/>
          </w:tcPr>
          <w:p w14:paraId="2CAEE207" w14:textId="1D7BD45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C22033B"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E2C1E86" w14:textId="77777777" w:rsidTr="000E4765">
        <w:trPr>
          <w:cantSplit/>
          <w:jc w:val="center"/>
        </w:trPr>
        <w:tc>
          <w:tcPr>
            <w:tcW w:w="1073" w:type="dxa"/>
          </w:tcPr>
          <w:p w14:paraId="4860EBAA"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493DB538"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b) the test result (pass/fail and a list of </w:t>
            </w:r>
            <w:r w:rsidRPr="00DB093B">
              <w:rPr>
                <w:rFonts w:ascii="Times New Roman" w:hAnsi="Times New Roman" w:cs="Times New Roman"/>
                <w:bCs/>
                <w:smallCaps/>
                <w:spacing w:val="-2"/>
                <w:sz w:val="24"/>
                <w:szCs w:val="24"/>
              </w:rPr>
              <w:t>anomalies</w:t>
            </w:r>
            <w:r w:rsidRPr="00DB093B">
              <w:rPr>
                <w:rFonts w:ascii="Times New Roman" w:hAnsi="Times New Roman" w:cs="Times New Roman"/>
                <w:bCs/>
                <w:spacing w:val="-2"/>
                <w:sz w:val="24"/>
                <w:szCs w:val="24"/>
              </w:rPr>
              <w:t>)</w:t>
            </w:r>
          </w:p>
        </w:tc>
        <w:tc>
          <w:tcPr>
            <w:tcW w:w="2786" w:type="dxa"/>
          </w:tcPr>
          <w:p w14:paraId="34E8362D" w14:textId="1AAF85B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B7337A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B9F3BA5" w14:textId="77777777" w:rsidTr="000E4765">
        <w:trPr>
          <w:cantSplit/>
          <w:jc w:val="center"/>
        </w:trPr>
        <w:tc>
          <w:tcPr>
            <w:tcW w:w="1073" w:type="dxa"/>
          </w:tcPr>
          <w:p w14:paraId="1D9BCE6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D490E97"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c) the version of software tested</w:t>
            </w:r>
          </w:p>
        </w:tc>
        <w:tc>
          <w:tcPr>
            <w:tcW w:w="2786" w:type="dxa"/>
          </w:tcPr>
          <w:p w14:paraId="7F6D99A4" w14:textId="4921A706"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AAC35F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C80E06E" w14:textId="77777777" w:rsidTr="000E4765">
        <w:trPr>
          <w:cantSplit/>
          <w:jc w:val="center"/>
        </w:trPr>
        <w:tc>
          <w:tcPr>
            <w:tcW w:w="1073" w:type="dxa"/>
          </w:tcPr>
          <w:p w14:paraId="16BFE68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AFBD515"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d) relevant hardware and software test configurations</w:t>
            </w:r>
          </w:p>
        </w:tc>
        <w:tc>
          <w:tcPr>
            <w:tcW w:w="2786" w:type="dxa"/>
          </w:tcPr>
          <w:p w14:paraId="198F6D11" w14:textId="5471C570"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2E57E1D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954E1D9" w14:textId="77777777" w:rsidTr="000E4765">
        <w:trPr>
          <w:cantSplit/>
          <w:jc w:val="center"/>
        </w:trPr>
        <w:tc>
          <w:tcPr>
            <w:tcW w:w="1073" w:type="dxa"/>
          </w:tcPr>
          <w:p w14:paraId="772ED38B"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A7677CD"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e) relevant test tools</w:t>
            </w:r>
          </w:p>
        </w:tc>
        <w:tc>
          <w:tcPr>
            <w:tcW w:w="2786" w:type="dxa"/>
          </w:tcPr>
          <w:p w14:paraId="397130F9" w14:textId="23F479D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6709D7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83BB2B4" w14:textId="77777777" w:rsidTr="000E4765">
        <w:trPr>
          <w:cantSplit/>
          <w:jc w:val="center"/>
        </w:trPr>
        <w:tc>
          <w:tcPr>
            <w:tcW w:w="1073" w:type="dxa"/>
          </w:tcPr>
          <w:p w14:paraId="78692DF3"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614C799"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f) date tested</w:t>
            </w:r>
          </w:p>
        </w:tc>
        <w:tc>
          <w:tcPr>
            <w:tcW w:w="2786" w:type="dxa"/>
          </w:tcPr>
          <w:p w14:paraId="515F5740" w14:textId="38C35DC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1A313C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AD9D75F" w14:textId="77777777" w:rsidTr="000E4765">
        <w:trPr>
          <w:cantSplit/>
          <w:jc w:val="center"/>
        </w:trPr>
        <w:tc>
          <w:tcPr>
            <w:tcW w:w="1073" w:type="dxa"/>
          </w:tcPr>
          <w:p w14:paraId="2543A0A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E77B4F0"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g) the identity of the person responsible for executing the test and recording the test results</w:t>
            </w:r>
          </w:p>
        </w:tc>
        <w:tc>
          <w:tcPr>
            <w:tcW w:w="2786" w:type="dxa"/>
          </w:tcPr>
          <w:p w14:paraId="5DF5F5A9" w14:textId="11F9124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FDE3667"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24534F5B"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22283C11" w14:textId="77777777" w:rsidR="00B54388" w:rsidRPr="00DB093B" w:rsidRDefault="00B54388" w:rsidP="00B54388">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5.8</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7C9528DF" w14:textId="77777777" w:rsidR="00B54388" w:rsidRPr="00DB093B" w:rsidRDefault="00B54388" w:rsidP="00B54388">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 xml:space="preserve">Software </w:t>
            </w:r>
            <w:r w:rsidRPr="00DB093B">
              <w:rPr>
                <w:rFonts w:ascii="Times New Roman" w:hAnsi="Times New Roman" w:cs="Times New Roman"/>
                <w:b/>
                <w:bCs/>
                <w:smallCaps/>
                <w:spacing w:val="-2"/>
                <w:sz w:val="24"/>
                <w:szCs w:val="24"/>
              </w:rPr>
              <w:t>release</w:t>
            </w:r>
            <w:r w:rsidRPr="00DB093B">
              <w:rPr>
                <w:rFonts w:ascii="Times New Roman" w:hAnsi="Times New Roman" w:cs="Times New Roman"/>
                <w:b/>
                <w:bCs/>
                <w:spacing w:val="-2"/>
                <w:sz w:val="24"/>
                <w:szCs w:val="24"/>
              </w:rPr>
              <w:t xml:space="preserve"> for utilization at a </w:t>
            </w:r>
            <w:r w:rsidRPr="00DB093B">
              <w:rPr>
                <w:rFonts w:ascii="Times New Roman" w:hAnsi="Times New Roman" w:cs="Times New Roman"/>
                <w:b/>
                <w:bCs/>
                <w:smallCaps/>
                <w:spacing w:val="-2"/>
                <w:sz w:val="24"/>
                <w:szCs w:val="24"/>
              </w:rPr>
              <w:t>system</w:t>
            </w:r>
            <w:r w:rsidRPr="00DB093B">
              <w:rPr>
                <w:rFonts w:ascii="Times New Roman" w:hAnsi="Times New Roman" w:cs="Times New Roman"/>
                <w:b/>
                <w:bCs/>
                <w:spacing w:val="-2"/>
                <w:sz w:val="24"/>
                <w:szCs w:val="24"/>
              </w:rPr>
              <w:t xml:space="preserve"> level</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014DE4E8" w14:textId="77777777" w:rsidR="00B54388" w:rsidRPr="00DB093B" w:rsidRDefault="00B54388" w:rsidP="00B54388">
            <w:pPr>
              <w:tabs>
                <w:tab w:val="right" w:leader="dot" w:pos="4421"/>
              </w:tabs>
              <w:spacing w:after="0"/>
              <w:jc w:val="center"/>
              <w:rPr>
                <w:rFonts w:ascii="Times New Roman" w:hAnsi="Times New Roman" w:cs="Times New Roman"/>
                <w:b/>
                <w:bCs/>
                <w:spacing w:val="-2"/>
                <w:sz w:val="24"/>
                <w:szCs w:val="24"/>
              </w:rPr>
            </w:pPr>
          </w:p>
        </w:tc>
      </w:tr>
      <w:tr w:rsidR="00B54388" w:rsidRPr="00DB093B" w14:paraId="2F7F03CD" w14:textId="77777777" w:rsidTr="000E4765">
        <w:trPr>
          <w:cantSplit/>
          <w:jc w:val="center"/>
        </w:trPr>
        <w:tc>
          <w:tcPr>
            <w:tcW w:w="1073" w:type="dxa"/>
          </w:tcPr>
          <w:p w14:paraId="2B181CF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5.8.1</w:t>
            </w:r>
          </w:p>
        </w:tc>
        <w:tc>
          <w:tcPr>
            <w:tcW w:w="4605" w:type="dxa"/>
          </w:tcPr>
          <w:p w14:paraId="571B287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ensures that all software </w:t>
            </w:r>
            <w:r w:rsidRPr="00DB093B">
              <w:rPr>
                <w:rFonts w:ascii="Times New Roman" w:hAnsi="Times New Roman" w:cs="Times New Roman"/>
                <w:smallCaps/>
                <w:spacing w:val="-2"/>
                <w:sz w:val="24"/>
                <w:szCs w:val="24"/>
              </w:rPr>
              <w:t>verification activities</w:t>
            </w:r>
            <w:r w:rsidRPr="00DB093B">
              <w:rPr>
                <w:rFonts w:ascii="Times New Roman" w:hAnsi="Times New Roman" w:cs="Times New Roman"/>
                <w:spacing w:val="-2"/>
                <w:sz w:val="24"/>
                <w:szCs w:val="24"/>
              </w:rPr>
              <w:t xml:space="preserve"> </w:t>
            </w:r>
            <w:proofErr w:type="gramStart"/>
            <w:r w:rsidRPr="00DB093B">
              <w:rPr>
                <w:rFonts w:ascii="Times New Roman" w:hAnsi="Times New Roman" w:cs="Times New Roman"/>
                <w:spacing w:val="-2"/>
                <w:sz w:val="24"/>
                <w:szCs w:val="24"/>
              </w:rPr>
              <w:t>has</w:t>
            </w:r>
            <w:proofErr w:type="gramEnd"/>
            <w:r w:rsidRPr="00DB093B">
              <w:rPr>
                <w:rFonts w:ascii="Times New Roman" w:hAnsi="Times New Roman" w:cs="Times New Roman"/>
                <w:spacing w:val="-2"/>
                <w:sz w:val="24"/>
                <w:szCs w:val="24"/>
              </w:rPr>
              <w:t xml:space="preserve"> been completed and the results </w:t>
            </w:r>
            <w:r w:rsidRPr="00DB093B">
              <w:rPr>
                <w:rFonts w:ascii="Times New Roman" w:hAnsi="Times New Roman" w:cs="Times New Roman"/>
                <w:smallCaps/>
                <w:spacing w:val="-2"/>
                <w:sz w:val="24"/>
                <w:szCs w:val="24"/>
              </w:rPr>
              <w:t>evaluated</w:t>
            </w:r>
            <w:r w:rsidRPr="00DB093B">
              <w:rPr>
                <w:rFonts w:ascii="Times New Roman" w:hAnsi="Times New Roman" w:cs="Times New Roman"/>
                <w:spacing w:val="-2"/>
                <w:sz w:val="24"/>
                <w:szCs w:val="24"/>
              </w:rPr>
              <w:t xml:space="preserve"> before the software is released</w:t>
            </w:r>
          </w:p>
        </w:tc>
        <w:tc>
          <w:tcPr>
            <w:tcW w:w="2786" w:type="dxa"/>
          </w:tcPr>
          <w:p w14:paraId="327115F9" w14:textId="7179D272"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764C24E"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69A9048" w14:textId="77777777" w:rsidTr="000E4765">
        <w:trPr>
          <w:cantSplit/>
          <w:jc w:val="center"/>
        </w:trPr>
        <w:tc>
          <w:tcPr>
            <w:tcW w:w="1073" w:type="dxa"/>
          </w:tcPr>
          <w:p w14:paraId="36C1A4AB"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5.8.2</w:t>
            </w:r>
          </w:p>
        </w:tc>
        <w:tc>
          <w:tcPr>
            <w:tcW w:w="4605" w:type="dxa"/>
          </w:tcPr>
          <w:p w14:paraId="3DD6FBC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all known residual </w:t>
            </w:r>
            <w:r w:rsidRPr="00DB093B">
              <w:rPr>
                <w:rFonts w:ascii="Times New Roman" w:hAnsi="Times New Roman" w:cs="Times New Roman"/>
                <w:smallCaps/>
                <w:spacing w:val="-2"/>
                <w:sz w:val="24"/>
                <w:szCs w:val="24"/>
              </w:rPr>
              <w:t>anomalies</w:t>
            </w:r>
          </w:p>
        </w:tc>
        <w:tc>
          <w:tcPr>
            <w:tcW w:w="2786" w:type="dxa"/>
          </w:tcPr>
          <w:p w14:paraId="7B84E776" w14:textId="218CD16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4B09D9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1CF218E" w14:textId="77777777" w:rsidTr="000E4765">
        <w:trPr>
          <w:cantSplit/>
          <w:jc w:val="center"/>
        </w:trPr>
        <w:tc>
          <w:tcPr>
            <w:tcW w:w="1073" w:type="dxa"/>
          </w:tcPr>
          <w:p w14:paraId="229DFF9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5.8.3</w:t>
            </w:r>
          </w:p>
        </w:tc>
        <w:tc>
          <w:tcPr>
            <w:tcW w:w="4605" w:type="dxa"/>
          </w:tcPr>
          <w:p w14:paraId="2263DB6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ensured that all known residual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 xml:space="preserve"> have been </w:t>
            </w:r>
            <w:r w:rsidRPr="00DB093B">
              <w:rPr>
                <w:rFonts w:ascii="Times New Roman" w:hAnsi="Times New Roman" w:cs="Times New Roman"/>
                <w:smallCaps/>
                <w:spacing w:val="-2"/>
                <w:sz w:val="24"/>
                <w:szCs w:val="24"/>
              </w:rPr>
              <w:t>evaluated</w:t>
            </w:r>
            <w:r w:rsidRPr="00DB093B">
              <w:rPr>
                <w:rFonts w:ascii="Times New Roman" w:hAnsi="Times New Roman" w:cs="Times New Roman"/>
                <w:spacing w:val="-2"/>
                <w:sz w:val="24"/>
                <w:szCs w:val="24"/>
              </w:rPr>
              <w:t xml:space="preserve"> to ensure that they do not contribute to an unacceptable </w:t>
            </w:r>
            <w:r w:rsidRPr="00DB093B">
              <w:rPr>
                <w:rFonts w:ascii="Times New Roman" w:hAnsi="Times New Roman" w:cs="Times New Roman"/>
                <w:smallCaps/>
                <w:spacing w:val="-2"/>
                <w:sz w:val="24"/>
                <w:szCs w:val="24"/>
              </w:rPr>
              <w:t>risk</w:t>
            </w:r>
          </w:p>
        </w:tc>
        <w:tc>
          <w:tcPr>
            <w:tcW w:w="2786" w:type="dxa"/>
          </w:tcPr>
          <w:p w14:paraId="6BE53FE1" w14:textId="68ECFBA6"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4D09ACA"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F87BC61" w14:textId="77777777" w:rsidTr="000E4765">
        <w:trPr>
          <w:cantSplit/>
          <w:jc w:val="center"/>
        </w:trPr>
        <w:tc>
          <w:tcPr>
            <w:tcW w:w="1073" w:type="dxa"/>
          </w:tcPr>
          <w:p w14:paraId="62472D2F"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5.8.4</w:t>
            </w:r>
          </w:p>
        </w:tc>
        <w:tc>
          <w:tcPr>
            <w:tcW w:w="4605" w:type="dxa"/>
          </w:tcPr>
          <w:p w14:paraId="5F9D53CA"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documented the </w:t>
            </w:r>
            <w:r w:rsidRPr="00DB093B">
              <w:rPr>
                <w:rFonts w:ascii="Times New Roman" w:hAnsi="Times New Roman" w:cs="Times New Roman"/>
                <w:smallCaps/>
                <w:spacing w:val="-2"/>
                <w:sz w:val="24"/>
                <w:szCs w:val="24"/>
              </w:rPr>
              <w:t>version</w:t>
            </w:r>
            <w:r w:rsidRPr="00DB093B">
              <w:rPr>
                <w:rFonts w:ascii="Times New Roman" w:hAnsi="Times New Roman" w:cs="Times New Roman"/>
                <w:spacing w:val="-2"/>
                <w:sz w:val="24"/>
                <w:szCs w:val="24"/>
              </w:rPr>
              <w:t xml:space="preserve"> of the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that is being released</w:t>
            </w:r>
          </w:p>
        </w:tc>
        <w:tc>
          <w:tcPr>
            <w:tcW w:w="2786" w:type="dxa"/>
          </w:tcPr>
          <w:p w14:paraId="31A465EB" w14:textId="307D82B0"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0AE6B3AD"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27F216C" w14:textId="77777777" w:rsidTr="000E4765">
        <w:trPr>
          <w:cantSplit/>
          <w:jc w:val="center"/>
        </w:trPr>
        <w:tc>
          <w:tcPr>
            <w:tcW w:w="1073" w:type="dxa"/>
          </w:tcPr>
          <w:p w14:paraId="2552A87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5.8.5</w:t>
            </w:r>
          </w:p>
        </w:tc>
        <w:tc>
          <w:tcPr>
            <w:tcW w:w="4605" w:type="dxa"/>
          </w:tcPr>
          <w:p w14:paraId="6F166F51"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the procedure and environment used to create the released software</w:t>
            </w:r>
          </w:p>
        </w:tc>
        <w:tc>
          <w:tcPr>
            <w:tcW w:w="2786" w:type="dxa"/>
          </w:tcPr>
          <w:p w14:paraId="4AB96133" w14:textId="03BBD299"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4D2B539"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6FD427C2" w14:textId="77777777" w:rsidTr="000E4765">
        <w:trPr>
          <w:cantSplit/>
          <w:jc w:val="center"/>
        </w:trPr>
        <w:tc>
          <w:tcPr>
            <w:tcW w:w="1073" w:type="dxa"/>
          </w:tcPr>
          <w:p w14:paraId="423224A5"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5.8.6</w:t>
            </w:r>
          </w:p>
        </w:tc>
        <w:tc>
          <w:tcPr>
            <w:tcW w:w="4605" w:type="dxa"/>
          </w:tcPr>
          <w:p w14:paraId="18B4A3D0"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ensures that all software development plan (or maintenance plan)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tasks</w:t>
            </w:r>
            <w:r w:rsidRPr="00DB093B">
              <w:rPr>
                <w:rFonts w:ascii="Times New Roman" w:hAnsi="Times New Roman" w:cs="Times New Roman"/>
                <w:spacing w:val="-2"/>
                <w:sz w:val="24"/>
                <w:szCs w:val="24"/>
              </w:rPr>
              <w:t xml:space="preserve"> are </w:t>
            </w:r>
            <w:proofErr w:type="gramStart"/>
            <w:r w:rsidRPr="00DB093B">
              <w:rPr>
                <w:rFonts w:ascii="Times New Roman" w:hAnsi="Times New Roman" w:cs="Times New Roman"/>
                <w:spacing w:val="-2"/>
                <w:sz w:val="24"/>
                <w:szCs w:val="24"/>
              </w:rPr>
              <w:t>complete</w:t>
            </w:r>
            <w:proofErr w:type="gramEnd"/>
            <w:r w:rsidRPr="00DB093B">
              <w:rPr>
                <w:rFonts w:ascii="Times New Roman" w:hAnsi="Times New Roman" w:cs="Times New Roman"/>
                <w:spacing w:val="-2"/>
                <w:sz w:val="24"/>
                <w:szCs w:val="24"/>
              </w:rPr>
              <w:t xml:space="preserve"> along with the associated documentation</w:t>
            </w:r>
          </w:p>
        </w:tc>
        <w:tc>
          <w:tcPr>
            <w:tcW w:w="2786" w:type="dxa"/>
          </w:tcPr>
          <w:p w14:paraId="64FD1C2E" w14:textId="09487A8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5D2F04B3"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5ED6AFAB" w14:textId="77777777" w:rsidTr="000E4765">
        <w:trPr>
          <w:cantSplit/>
          <w:jc w:val="center"/>
        </w:trPr>
        <w:tc>
          <w:tcPr>
            <w:tcW w:w="1073" w:type="dxa"/>
          </w:tcPr>
          <w:p w14:paraId="39062A6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5.8.7</w:t>
            </w:r>
          </w:p>
        </w:tc>
        <w:tc>
          <w:tcPr>
            <w:tcW w:w="7391" w:type="dxa"/>
            <w:gridSpan w:val="2"/>
          </w:tcPr>
          <w:p w14:paraId="3C964F45"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 xml:space="preserve">[A, B, C] For at least </w:t>
            </w:r>
            <w:proofErr w:type="gramStart"/>
            <w:r w:rsidRPr="00DB093B">
              <w:rPr>
                <w:rFonts w:ascii="Times New Roman" w:hAnsi="Times New Roman" w:cs="Times New Roman"/>
                <w:bCs/>
                <w:spacing w:val="-2"/>
                <w:sz w:val="24"/>
                <w:szCs w:val="24"/>
              </w:rPr>
              <w:t>a period of time</w:t>
            </w:r>
            <w:proofErr w:type="gramEnd"/>
            <w:r w:rsidRPr="00DB093B">
              <w:rPr>
                <w:rFonts w:ascii="Times New Roman" w:hAnsi="Times New Roman" w:cs="Times New Roman"/>
                <w:bCs/>
                <w:spacing w:val="-2"/>
                <w:sz w:val="24"/>
                <w:szCs w:val="24"/>
              </w:rPr>
              <w:t xml:space="preserve"> determined as the longer </w:t>
            </w:r>
            <w:proofErr w:type="gramStart"/>
            <w:r w:rsidRPr="00DB093B">
              <w:rPr>
                <w:rFonts w:ascii="Times New Roman" w:hAnsi="Times New Roman" w:cs="Times New Roman"/>
                <w:bCs/>
                <w:spacing w:val="-2"/>
                <w:sz w:val="24"/>
                <w:szCs w:val="24"/>
              </w:rPr>
              <w:t>of:</w:t>
            </w:r>
            <w:proofErr w:type="gramEnd"/>
            <w:r w:rsidRPr="00DB093B">
              <w:rPr>
                <w:rFonts w:ascii="Times New Roman" w:hAnsi="Times New Roman" w:cs="Times New Roman"/>
                <w:bCs/>
                <w:spacing w:val="-2"/>
                <w:sz w:val="24"/>
                <w:szCs w:val="24"/>
              </w:rPr>
              <w:t xml:space="preserve"> the </w:t>
            </w:r>
            <w:proofErr w:type="gramStart"/>
            <w:r w:rsidRPr="00DB093B">
              <w:rPr>
                <w:rFonts w:ascii="Times New Roman" w:hAnsi="Times New Roman" w:cs="Times New Roman"/>
                <w:bCs/>
                <w:spacing w:val="-2"/>
                <w:sz w:val="24"/>
                <w:szCs w:val="24"/>
              </w:rPr>
              <w:t>life time</w:t>
            </w:r>
            <w:proofErr w:type="gramEnd"/>
            <w:r w:rsidRPr="00DB093B">
              <w:rPr>
                <w:rFonts w:ascii="Times New Roman" w:hAnsi="Times New Roman" w:cs="Times New Roman"/>
                <w:bCs/>
                <w:spacing w:val="-2"/>
                <w:sz w:val="24"/>
                <w:szCs w:val="24"/>
              </w:rPr>
              <w:t xml:space="preserve"> of the </w:t>
            </w:r>
            <w:r w:rsidRPr="00DB093B">
              <w:rPr>
                <w:rFonts w:ascii="Times New Roman" w:hAnsi="Times New Roman" w:cs="Times New Roman"/>
                <w:bCs/>
                <w:smallCaps/>
                <w:spacing w:val="-2"/>
                <w:sz w:val="24"/>
                <w:szCs w:val="24"/>
              </w:rPr>
              <w:t>medical device software</w:t>
            </w:r>
            <w:r w:rsidRPr="00DB093B">
              <w:rPr>
                <w:rFonts w:ascii="Times New Roman" w:hAnsi="Times New Roman" w:cs="Times New Roman"/>
                <w:bCs/>
                <w:spacing w:val="-2"/>
                <w:sz w:val="24"/>
                <w:szCs w:val="24"/>
              </w:rPr>
              <w:t xml:space="preserve"> as defined by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bCs/>
                <w:spacing w:val="-2"/>
                <w:sz w:val="24"/>
                <w:szCs w:val="24"/>
              </w:rPr>
              <w:t xml:space="preserve">or a time specified by relevant regulatory requirements, the </w:t>
            </w:r>
            <w:r w:rsidRPr="00DB093B">
              <w:rPr>
                <w:rFonts w:ascii="Times New Roman" w:hAnsi="Times New Roman" w:cs="Times New Roman"/>
                <w:smallCaps/>
                <w:spacing w:val="-2"/>
                <w:sz w:val="24"/>
                <w:szCs w:val="24"/>
              </w:rPr>
              <w:t xml:space="preserve">manufacturer </w:t>
            </w:r>
            <w:r w:rsidRPr="00DB093B">
              <w:rPr>
                <w:rFonts w:ascii="Times New Roman" w:hAnsi="Times New Roman" w:cs="Times New Roman"/>
                <w:spacing w:val="-2"/>
                <w:sz w:val="24"/>
                <w:szCs w:val="24"/>
              </w:rPr>
              <w:t>archives:</w:t>
            </w:r>
          </w:p>
        </w:tc>
        <w:tc>
          <w:tcPr>
            <w:tcW w:w="1175" w:type="dxa"/>
          </w:tcPr>
          <w:p w14:paraId="6D6BE254"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39FDDE2E" w14:textId="77777777" w:rsidTr="000E4765">
        <w:trPr>
          <w:cantSplit/>
          <w:jc w:val="center"/>
        </w:trPr>
        <w:tc>
          <w:tcPr>
            <w:tcW w:w="1073" w:type="dxa"/>
          </w:tcPr>
          <w:p w14:paraId="6D1E1666"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364E3ABF"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the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 xml:space="preserve">software </w:t>
            </w:r>
            <w:r w:rsidRPr="00DB093B">
              <w:rPr>
                <w:rFonts w:ascii="Times New Roman" w:hAnsi="Times New Roman" w:cs="Times New Roman"/>
                <w:spacing w:val="-2"/>
                <w:sz w:val="24"/>
                <w:szCs w:val="24"/>
              </w:rPr>
              <w:t xml:space="preserve">and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p>
        </w:tc>
        <w:tc>
          <w:tcPr>
            <w:tcW w:w="2786" w:type="dxa"/>
          </w:tcPr>
          <w:p w14:paraId="7230763E" w14:textId="3CC19846"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483525F4"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189E296" w14:textId="77777777" w:rsidTr="000E4765">
        <w:trPr>
          <w:cantSplit/>
          <w:jc w:val="center"/>
        </w:trPr>
        <w:tc>
          <w:tcPr>
            <w:tcW w:w="1073" w:type="dxa"/>
          </w:tcPr>
          <w:p w14:paraId="5B414AB3"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2DB9382"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the documentation</w:t>
            </w:r>
          </w:p>
        </w:tc>
        <w:tc>
          <w:tcPr>
            <w:tcW w:w="2786" w:type="dxa"/>
          </w:tcPr>
          <w:p w14:paraId="6CB6E44D" w14:textId="71EAFBC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F614466"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1505424F" w14:textId="77777777" w:rsidTr="000E4765">
        <w:trPr>
          <w:cantSplit/>
          <w:jc w:val="center"/>
        </w:trPr>
        <w:tc>
          <w:tcPr>
            <w:tcW w:w="1073" w:type="dxa"/>
          </w:tcPr>
          <w:p w14:paraId="71C64CB0"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lastRenderedPageBreak/>
              <w:t>5.8.8</w:t>
            </w:r>
          </w:p>
        </w:tc>
        <w:tc>
          <w:tcPr>
            <w:tcW w:w="4605" w:type="dxa"/>
          </w:tcPr>
          <w:p w14:paraId="5F78DE9E" w14:textId="77777777" w:rsidR="00B54388" w:rsidRPr="00DB093B" w:rsidRDefault="00B54388" w:rsidP="00B54388">
            <w:pPr>
              <w:tabs>
                <w:tab w:val="left" w:leader="dot" w:pos="4479"/>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procedures to ensure that the released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can be reliably delivered to the point of use without corruption or </w:t>
            </w:r>
            <w:proofErr w:type="spellStart"/>
            <w:r w:rsidRPr="00DB093B">
              <w:rPr>
                <w:rFonts w:ascii="Times New Roman" w:hAnsi="Times New Roman" w:cs="Times New Roman"/>
                <w:spacing w:val="-2"/>
                <w:sz w:val="24"/>
                <w:szCs w:val="24"/>
              </w:rPr>
              <w:t>unauthorised</w:t>
            </w:r>
            <w:proofErr w:type="spellEnd"/>
            <w:r w:rsidRPr="00DB093B">
              <w:rPr>
                <w:rFonts w:ascii="Times New Roman" w:hAnsi="Times New Roman" w:cs="Times New Roman"/>
                <w:spacing w:val="-2"/>
                <w:sz w:val="24"/>
                <w:szCs w:val="24"/>
              </w:rPr>
              <w:t xml:space="preserve"> change</w:t>
            </w:r>
          </w:p>
        </w:tc>
        <w:tc>
          <w:tcPr>
            <w:tcW w:w="2786" w:type="dxa"/>
          </w:tcPr>
          <w:p w14:paraId="3B0135C8" w14:textId="21B9E0B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sz w:val="24"/>
                <w:szCs w:val="24"/>
                <w:lang w:eastAsia="ko-KR"/>
              </w:rPr>
              <w:t>Refer to Clause 3</w:t>
            </w:r>
          </w:p>
        </w:tc>
        <w:tc>
          <w:tcPr>
            <w:tcW w:w="1175" w:type="dxa"/>
          </w:tcPr>
          <w:p w14:paraId="38790017"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4FA094CF" w14:textId="77777777" w:rsidTr="000E4765">
        <w:trPr>
          <w:cantSplit/>
          <w:jc w:val="center"/>
        </w:trPr>
        <w:tc>
          <w:tcPr>
            <w:tcW w:w="1073" w:type="dxa"/>
          </w:tcPr>
          <w:p w14:paraId="05CD7CE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7391" w:type="dxa"/>
            <w:gridSpan w:val="2"/>
          </w:tcPr>
          <w:p w14:paraId="373DB09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These procedures address the production and handling of media containing the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 xml:space="preserve">software </w:t>
            </w:r>
            <w:r w:rsidRPr="00DB093B">
              <w:rPr>
                <w:rFonts w:ascii="Times New Roman" w:hAnsi="Times New Roman" w:cs="Times New Roman"/>
                <w:spacing w:val="-2"/>
                <w:sz w:val="24"/>
                <w:szCs w:val="24"/>
              </w:rPr>
              <w:t>including as appropriate:</w:t>
            </w:r>
          </w:p>
        </w:tc>
        <w:tc>
          <w:tcPr>
            <w:tcW w:w="1175" w:type="dxa"/>
          </w:tcPr>
          <w:p w14:paraId="54AB6DD0"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p>
        </w:tc>
      </w:tr>
      <w:tr w:rsidR="00B54388" w:rsidRPr="00DB093B" w14:paraId="2742CA56" w14:textId="77777777" w:rsidTr="000E4765">
        <w:trPr>
          <w:cantSplit/>
          <w:jc w:val="center"/>
        </w:trPr>
        <w:tc>
          <w:tcPr>
            <w:tcW w:w="1073" w:type="dxa"/>
          </w:tcPr>
          <w:p w14:paraId="5E79B7A4"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7E8704B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replication</w:t>
            </w:r>
          </w:p>
        </w:tc>
        <w:tc>
          <w:tcPr>
            <w:tcW w:w="2786" w:type="dxa"/>
          </w:tcPr>
          <w:p w14:paraId="1CCDB1A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1A25628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105B874D" w14:textId="77777777" w:rsidTr="000E4765">
        <w:trPr>
          <w:cantSplit/>
          <w:jc w:val="center"/>
        </w:trPr>
        <w:tc>
          <w:tcPr>
            <w:tcW w:w="1073" w:type="dxa"/>
          </w:tcPr>
          <w:p w14:paraId="48591C89"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1DA87EB3"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media labelling</w:t>
            </w:r>
          </w:p>
        </w:tc>
        <w:tc>
          <w:tcPr>
            <w:tcW w:w="2786" w:type="dxa"/>
          </w:tcPr>
          <w:p w14:paraId="64116514"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c>
          <w:tcPr>
            <w:tcW w:w="1175" w:type="dxa"/>
          </w:tcPr>
          <w:p w14:paraId="0A5F981F"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N/A</w:t>
            </w:r>
          </w:p>
        </w:tc>
      </w:tr>
      <w:tr w:rsidR="00B54388" w:rsidRPr="00DB093B" w14:paraId="7B8CD1C3" w14:textId="77777777" w:rsidTr="000E4765">
        <w:trPr>
          <w:cantSplit/>
          <w:jc w:val="center"/>
        </w:trPr>
        <w:tc>
          <w:tcPr>
            <w:tcW w:w="1073" w:type="dxa"/>
          </w:tcPr>
          <w:p w14:paraId="226244A1"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EEF9C0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packaging</w:t>
            </w:r>
          </w:p>
        </w:tc>
        <w:tc>
          <w:tcPr>
            <w:tcW w:w="2786" w:type="dxa"/>
          </w:tcPr>
          <w:p w14:paraId="39423DBE" w14:textId="3A9C2EFF" w:rsidR="00B54388" w:rsidRPr="00DB093B" w:rsidRDefault="00B54388" w:rsidP="00B54388">
            <w:pPr>
              <w:tabs>
                <w:tab w:val="right" w:leader="dot" w:pos="4421"/>
              </w:tabs>
              <w:spacing w:after="0"/>
              <w:rPr>
                <w:rFonts w:ascii="Times New Roman" w:eastAsia="맑은 고딕" w:hAnsi="Times New Roman" w:cs="Times New Roman"/>
                <w:bCs/>
                <w:spacing w:val="-2"/>
                <w:sz w:val="24"/>
                <w:szCs w:val="24"/>
                <w:lang w:eastAsia="ko-KR"/>
              </w:rPr>
            </w:pPr>
            <w:r w:rsidRPr="00DB093B">
              <w:rPr>
                <w:rFonts w:ascii="Times New Roman" w:eastAsia="맑은 고딕" w:hAnsi="Times New Roman" w:cs="Times New Roman"/>
                <w:bCs/>
                <w:spacing w:val="-2"/>
                <w:sz w:val="24"/>
                <w:szCs w:val="24"/>
                <w:lang w:eastAsia="ko-KR"/>
              </w:rPr>
              <w:t>Refer to User Manual</w:t>
            </w:r>
          </w:p>
        </w:tc>
        <w:tc>
          <w:tcPr>
            <w:tcW w:w="1175" w:type="dxa"/>
          </w:tcPr>
          <w:p w14:paraId="3D478381"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3FD390C9" w14:textId="77777777" w:rsidTr="000E4765">
        <w:trPr>
          <w:cantSplit/>
          <w:jc w:val="center"/>
        </w:trPr>
        <w:tc>
          <w:tcPr>
            <w:tcW w:w="1073" w:type="dxa"/>
          </w:tcPr>
          <w:p w14:paraId="6458273D"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24E643AD"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protection</w:t>
            </w:r>
          </w:p>
        </w:tc>
        <w:tc>
          <w:tcPr>
            <w:tcW w:w="2786" w:type="dxa"/>
          </w:tcPr>
          <w:p w14:paraId="30BF08A2" w14:textId="09E3D40B"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bCs/>
                <w:spacing w:val="-2"/>
                <w:sz w:val="24"/>
                <w:szCs w:val="24"/>
                <w:lang w:eastAsia="ko-KR"/>
              </w:rPr>
              <w:t>Refer to User Manual</w:t>
            </w:r>
          </w:p>
        </w:tc>
        <w:tc>
          <w:tcPr>
            <w:tcW w:w="1175" w:type="dxa"/>
          </w:tcPr>
          <w:p w14:paraId="2BBAFEF4"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7921D73" w14:textId="77777777" w:rsidTr="000E4765">
        <w:trPr>
          <w:cantSplit/>
          <w:jc w:val="center"/>
        </w:trPr>
        <w:tc>
          <w:tcPr>
            <w:tcW w:w="1073" w:type="dxa"/>
          </w:tcPr>
          <w:p w14:paraId="32664710"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18C0F4B3"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storage</w:t>
            </w:r>
          </w:p>
        </w:tc>
        <w:tc>
          <w:tcPr>
            <w:tcW w:w="2786" w:type="dxa"/>
          </w:tcPr>
          <w:p w14:paraId="3D78403C" w14:textId="044A7288"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bCs/>
                <w:spacing w:val="-2"/>
                <w:sz w:val="24"/>
                <w:szCs w:val="24"/>
                <w:lang w:eastAsia="ko-KR"/>
              </w:rPr>
              <w:t>Refer to User Manual</w:t>
            </w:r>
          </w:p>
        </w:tc>
        <w:tc>
          <w:tcPr>
            <w:tcW w:w="1175" w:type="dxa"/>
          </w:tcPr>
          <w:p w14:paraId="49450308"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B54388" w:rsidRPr="00DB093B" w14:paraId="71C3FD17" w14:textId="77777777" w:rsidTr="000E4765">
        <w:trPr>
          <w:cantSplit/>
          <w:jc w:val="center"/>
        </w:trPr>
        <w:tc>
          <w:tcPr>
            <w:tcW w:w="1073" w:type="dxa"/>
          </w:tcPr>
          <w:p w14:paraId="3B80B2EC" w14:textId="77777777" w:rsidR="00B54388" w:rsidRPr="00DB093B" w:rsidRDefault="00B54388" w:rsidP="00B54388">
            <w:pPr>
              <w:tabs>
                <w:tab w:val="right" w:leader="dot" w:pos="4421"/>
              </w:tabs>
              <w:spacing w:after="0"/>
              <w:rPr>
                <w:rFonts w:ascii="Times New Roman" w:hAnsi="Times New Roman" w:cs="Times New Roman"/>
                <w:bCs/>
                <w:spacing w:val="-2"/>
                <w:sz w:val="24"/>
                <w:szCs w:val="24"/>
              </w:rPr>
            </w:pPr>
          </w:p>
        </w:tc>
        <w:tc>
          <w:tcPr>
            <w:tcW w:w="4605" w:type="dxa"/>
          </w:tcPr>
          <w:p w14:paraId="535CE22C" w14:textId="77777777" w:rsidR="00B54388" w:rsidRPr="00DB093B" w:rsidRDefault="00B54388" w:rsidP="00B54388">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delivery</w:t>
            </w:r>
          </w:p>
        </w:tc>
        <w:tc>
          <w:tcPr>
            <w:tcW w:w="2786" w:type="dxa"/>
          </w:tcPr>
          <w:p w14:paraId="2D5D950B" w14:textId="3718784A" w:rsidR="00B54388" w:rsidRPr="00DB093B" w:rsidRDefault="00B54388" w:rsidP="00B54388">
            <w:pPr>
              <w:tabs>
                <w:tab w:val="right" w:leader="dot" w:pos="4421"/>
              </w:tabs>
              <w:spacing w:after="0"/>
              <w:rPr>
                <w:rFonts w:ascii="Times New Roman" w:hAnsi="Times New Roman" w:cs="Times New Roman"/>
                <w:bCs/>
                <w:spacing w:val="-2"/>
                <w:sz w:val="24"/>
                <w:szCs w:val="24"/>
              </w:rPr>
            </w:pPr>
            <w:r w:rsidRPr="00DB093B">
              <w:rPr>
                <w:rFonts w:ascii="Times New Roman" w:eastAsia="맑은 고딕" w:hAnsi="Times New Roman" w:cs="Times New Roman"/>
                <w:bCs/>
                <w:spacing w:val="-2"/>
                <w:sz w:val="24"/>
                <w:szCs w:val="24"/>
                <w:lang w:eastAsia="ko-KR"/>
              </w:rPr>
              <w:t>Refer to User Manual</w:t>
            </w:r>
          </w:p>
        </w:tc>
        <w:tc>
          <w:tcPr>
            <w:tcW w:w="1175" w:type="dxa"/>
          </w:tcPr>
          <w:p w14:paraId="7A2B7F6A" w14:textId="77777777" w:rsidR="00B54388" w:rsidRPr="00DB093B" w:rsidRDefault="00B54388" w:rsidP="00B54388">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bl>
    <w:p w14:paraId="06D157AA" w14:textId="77777777" w:rsidR="001879FD" w:rsidRPr="00DB093B" w:rsidRDefault="001879FD" w:rsidP="001879FD">
      <w:pPr>
        <w:spacing w:after="0"/>
        <w:rPr>
          <w:rFonts w:ascii="Times New Roman" w:hAnsi="Times New Roman" w:cs="Times New Roman"/>
          <w:sz w:val="24"/>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073"/>
        <w:gridCol w:w="4605"/>
        <w:gridCol w:w="2786"/>
        <w:gridCol w:w="1175"/>
      </w:tblGrid>
      <w:tr w:rsidR="001879FD" w:rsidRPr="00DB093B" w14:paraId="39172889"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D9D9D9"/>
          </w:tcPr>
          <w:p w14:paraId="281CD56C"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7</w:t>
            </w:r>
          </w:p>
        </w:tc>
        <w:tc>
          <w:tcPr>
            <w:tcW w:w="7391" w:type="dxa"/>
            <w:gridSpan w:val="2"/>
            <w:tcBorders>
              <w:top w:val="single" w:sz="4" w:space="0" w:color="auto"/>
              <w:left w:val="single" w:sz="4" w:space="0" w:color="auto"/>
              <w:bottom w:val="single" w:sz="4" w:space="0" w:color="auto"/>
              <w:right w:val="single" w:sz="4" w:space="0" w:color="auto"/>
            </w:tcBorders>
            <w:shd w:val="clear" w:color="auto" w:fill="D9D9D9"/>
          </w:tcPr>
          <w:p w14:paraId="753460B4"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RISK MANAGEMENT PROCESS</w:t>
            </w:r>
          </w:p>
        </w:tc>
        <w:tc>
          <w:tcPr>
            <w:tcW w:w="1175" w:type="dxa"/>
            <w:tcBorders>
              <w:top w:val="single" w:sz="4" w:space="0" w:color="auto"/>
              <w:left w:val="single" w:sz="4" w:space="0" w:color="auto"/>
              <w:bottom w:val="single" w:sz="4" w:space="0" w:color="auto"/>
              <w:right w:val="single" w:sz="4" w:space="0" w:color="auto"/>
            </w:tcBorders>
            <w:shd w:val="clear" w:color="auto" w:fill="D9D9D9"/>
          </w:tcPr>
          <w:p w14:paraId="756EDCBD"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
                <w:bCs/>
                <w:spacing w:val="-2"/>
                <w:sz w:val="24"/>
                <w:szCs w:val="24"/>
              </w:rPr>
              <w:t>—</w:t>
            </w:r>
          </w:p>
        </w:tc>
      </w:tr>
      <w:tr w:rsidR="001879FD" w:rsidRPr="00DB093B" w14:paraId="64CB285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487ADC92"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7.1</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2C6CADD9"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Analysis of software contributing to hazardous situations</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60562B62"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ED56FE" w:rsidRPr="00DB093B" w14:paraId="448B1EB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0D868DA"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7.1.1</w:t>
            </w:r>
          </w:p>
        </w:tc>
        <w:tc>
          <w:tcPr>
            <w:tcW w:w="4605" w:type="dxa"/>
            <w:tcBorders>
              <w:top w:val="single" w:sz="4" w:space="0" w:color="auto"/>
              <w:left w:val="single" w:sz="4" w:space="0" w:color="auto"/>
              <w:bottom w:val="single" w:sz="4" w:space="0" w:color="auto"/>
              <w:right w:val="single" w:sz="4" w:space="0" w:color="auto"/>
            </w:tcBorders>
          </w:tcPr>
          <w:p w14:paraId="693B50B4"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identifies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that could contribute to a hazardous situation identified in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analysis</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activity</w:t>
            </w:r>
            <w:r w:rsidRPr="00DB093B">
              <w:rPr>
                <w:rFonts w:ascii="Times New Roman" w:hAnsi="Times New Roman" w:cs="Times New Roman"/>
                <w:spacing w:val="-2"/>
                <w:sz w:val="24"/>
                <w:szCs w:val="24"/>
              </w:rPr>
              <w:t xml:space="preserve"> of ISO 14971 </w:t>
            </w:r>
          </w:p>
        </w:tc>
        <w:tc>
          <w:tcPr>
            <w:tcW w:w="2786" w:type="dxa"/>
            <w:tcBorders>
              <w:top w:val="single" w:sz="4" w:space="0" w:color="auto"/>
              <w:left w:val="single" w:sz="4" w:space="0" w:color="auto"/>
              <w:bottom w:val="single" w:sz="4" w:space="0" w:color="auto"/>
              <w:right w:val="single" w:sz="4" w:space="0" w:color="auto"/>
            </w:tcBorders>
          </w:tcPr>
          <w:p w14:paraId="2393FD9B" w14:textId="334E794C"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7F74F294"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34DFA28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8260B34"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7.1.2</w:t>
            </w:r>
          </w:p>
        </w:tc>
        <w:tc>
          <w:tcPr>
            <w:tcW w:w="4605" w:type="dxa"/>
            <w:tcBorders>
              <w:top w:val="single" w:sz="4" w:space="0" w:color="auto"/>
              <w:left w:val="single" w:sz="4" w:space="0" w:color="auto"/>
              <w:bottom w:val="single" w:sz="4" w:space="0" w:color="auto"/>
              <w:right w:val="single" w:sz="4" w:space="0" w:color="auto"/>
            </w:tcBorders>
          </w:tcPr>
          <w:p w14:paraId="5688909F"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identifies potential causes of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identified above contributing to a hazardous situation</w:t>
            </w:r>
          </w:p>
        </w:tc>
        <w:tc>
          <w:tcPr>
            <w:tcW w:w="2786" w:type="dxa"/>
            <w:tcBorders>
              <w:top w:val="single" w:sz="4" w:space="0" w:color="auto"/>
              <w:left w:val="single" w:sz="4" w:space="0" w:color="auto"/>
              <w:bottom w:val="single" w:sz="4" w:space="0" w:color="auto"/>
              <w:right w:val="single" w:sz="4" w:space="0" w:color="auto"/>
            </w:tcBorders>
          </w:tcPr>
          <w:p w14:paraId="50210F95" w14:textId="0887F300"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1F5FAF95"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879FD" w:rsidRPr="00DB093B" w14:paraId="298F286F"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26BB047" w14:textId="77777777" w:rsidR="001879FD" w:rsidRPr="00DB093B" w:rsidRDefault="001879FD" w:rsidP="001879FD">
            <w:pPr>
              <w:suppressAutoHyphens/>
              <w:spacing w:after="0"/>
              <w:rPr>
                <w:rFonts w:ascii="Times New Roman" w:hAnsi="Times New Roman" w:cs="Times New Roman"/>
                <w:spacing w:val="-2"/>
                <w:sz w:val="24"/>
                <w:szCs w:val="24"/>
              </w:rPr>
            </w:pPr>
          </w:p>
        </w:tc>
        <w:tc>
          <w:tcPr>
            <w:tcW w:w="7391" w:type="dxa"/>
            <w:gridSpan w:val="2"/>
            <w:tcBorders>
              <w:top w:val="single" w:sz="4" w:space="0" w:color="auto"/>
              <w:left w:val="single" w:sz="4" w:space="0" w:color="auto"/>
              <w:bottom w:val="single" w:sz="4" w:space="0" w:color="auto"/>
              <w:right w:val="single" w:sz="4" w:space="0" w:color="auto"/>
            </w:tcBorders>
          </w:tcPr>
          <w:p w14:paraId="785637FB" w14:textId="77777777" w:rsidR="001879FD" w:rsidRPr="00DB093B" w:rsidRDefault="001879FD" w:rsidP="001879FD">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considers potential causes including, as appropriate:</w:t>
            </w:r>
          </w:p>
        </w:tc>
        <w:tc>
          <w:tcPr>
            <w:tcW w:w="1175" w:type="dxa"/>
            <w:tcBorders>
              <w:top w:val="single" w:sz="4" w:space="0" w:color="auto"/>
              <w:left w:val="single" w:sz="4" w:space="0" w:color="auto"/>
              <w:bottom w:val="single" w:sz="4" w:space="0" w:color="auto"/>
              <w:right w:val="single" w:sz="4" w:space="0" w:color="auto"/>
            </w:tcBorders>
          </w:tcPr>
          <w:p w14:paraId="1EAE8E20"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p>
        </w:tc>
      </w:tr>
      <w:tr w:rsidR="00ED56FE" w:rsidRPr="00DB093B" w14:paraId="41564DB3"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40EF6C0" w14:textId="77777777" w:rsidR="00ED56FE" w:rsidRPr="00DB093B" w:rsidRDefault="00ED56FE" w:rsidP="00ED56F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D1D0813"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incorrect or incomplete specification of functionality</w:t>
            </w:r>
          </w:p>
        </w:tc>
        <w:tc>
          <w:tcPr>
            <w:tcW w:w="2786" w:type="dxa"/>
            <w:tcBorders>
              <w:top w:val="single" w:sz="4" w:space="0" w:color="auto"/>
              <w:left w:val="single" w:sz="4" w:space="0" w:color="auto"/>
              <w:bottom w:val="single" w:sz="4" w:space="0" w:color="auto"/>
              <w:right w:val="single" w:sz="4" w:space="0" w:color="auto"/>
            </w:tcBorders>
          </w:tcPr>
          <w:p w14:paraId="5DCBC97F" w14:textId="558F79C5"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6DFDEC12"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2BF06FE7"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6EF99E1" w14:textId="77777777" w:rsidR="00ED56FE" w:rsidRPr="00DB093B" w:rsidRDefault="00ED56FE" w:rsidP="00ED56F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0EF1C03"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software defects in the identified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functionality</w:t>
            </w:r>
          </w:p>
        </w:tc>
        <w:tc>
          <w:tcPr>
            <w:tcW w:w="2786" w:type="dxa"/>
            <w:tcBorders>
              <w:top w:val="single" w:sz="4" w:space="0" w:color="auto"/>
              <w:left w:val="single" w:sz="4" w:space="0" w:color="auto"/>
              <w:bottom w:val="single" w:sz="4" w:space="0" w:color="auto"/>
              <w:right w:val="single" w:sz="4" w:space="0" w:color="auto"/>
            </w:tcBorders>
          </w:tcPr>
          <w:p w14:paraId="00127FAD" w14:textId="263F5851"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60B8C87E"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3DA1733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201C822" w14:textId="77777777" w:rsidR="00ED56FE" w:rsidRPr="00DB093B" w:rsidRDefault="00ED56FE" w:rsidP="00ED56F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967AAAC"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failure or unexpected results from </w:t>
            </w:r>
            <w:r w:rsidRPr="00DB093B">
              <w:rPr>
                <w:rFonts w:ascii="Times New Roman" w:hAnsi="Times New Roman" w:cs="Times New Roman"/>
                <w:smallCaps/>
                <w:spacing w:val="-2"/>
                <w:sz w:val="24"/>
                <w:szCs w:val="24"/>
              </w:rPr>
              <w:t>soup</w:t>
            </w:r>
          </w:p>
        </w:tc>
        <w:tc>
          <w:tcPr>
            <w:tcW w:w="2786" w:type="dxa"/>
            <w:tcBorders>
              <w:top w:val="single" w:sz="4" w:space="0" w:color="auto"/>
              <w:left w:val="single" w:sz="4" w:space="0" w:color="auto"/>
              <w:bottom w:val="single" w:sz="4" w:space="0" w:color="auto"/>
              <w:right w:val="single" w:sz="4" w:space="0" w:color="auto"/>
            </w:tcBorders>
          </w:tcPr>
          <w:p w14:paraId="790B7F05" w14:textId="17373F63"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4914CA4B"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42D73D8F"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5CEDCC0" w14:textId="77777777" w:rsidR="00ED56FE" w:rsidRPr="00DB093B" w:rsidRDefault="00ED56FE" w:rsidP="00ED56F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BF799AE"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d) hardware failures or other software defects that could result in unpredictable software operation</w:t>
            </w:r>
          </w:p>
        </w:tc>
        <w:tc>
          <w:tcPr>
            <w:tcW w:w="2786" w:type="dxa"/>
            <w:tcBorders>
              <w:top w:val="single" w:sz="4" w:space="0" w:color="auto"/>
              <w:left w:val="single" w:sz="4" w:space="0" w:color="auto"/>
              <w:bottom w:val="single" w:sz="4" w:space="0" w:color="auto"/>
              <w:right w:val="single" w:sz="4" w:space="0" w:color="auto"/>
            </w:tcBorders>
          </w:tcPr>
          <w:p w14:paraId="04CF594B" w14:textId="0E60C7D9"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21A144C0"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624E250B"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6617F8C" w14:textId="77777777" w:rsidR="00ED56FE" w:rsidRPr="00DB093B" w:rsidRDefault="00ED56FE" w:rsidP="00ED56F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5670D93"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e) reasonably foreseeable misuse</w:t>
            </w:r>
          </w:p>
        </w:tc>
        <w:tc>
          <w:tcPr>
            <w:tcW w:w="2786" w:type="dxa"/>
            <w:tcBorders>
              <w:top w:val="single" w:sz="4" w:space="0" w:color="auto"/>
              <w:left w:val="single" w:sz="4" w:space="0" w:color="auto"/>
              <w:bottom w:val="single" w:sz="4" w:space="0" w:color="auto"/>
              <w:right w:val="single" w:sz="4" w:space="0" w:color="auto"/>
            </w:tcBorders>
          </w:tcPr>
          <w:p w14:paraId="0D80B9F0" w14:textId="680AB05E"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1E69F7A5"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2F26314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AF0085C"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lastRenderedPageBreak/>
              <w:t>7.1.3</w:t>
            </w:r>
          </w:p>
        </w:tc>
        <w:tc>
          <w:tcPr>
            <w:tcW w:w="4605" w:type="dxa"/>
            <w:tcBorders>
              <w:top w:val="single" w:sz="4" w:space="0" w:color="auto"/>
              <w:left w:val="single" w:sz="4" w:space="0" w:color="auto"/>
              <w:bottom w:val="single" w:sz="4" w:space="0" w:color="auto"/>
              <w:right w:val="single" w:sz="4" w:space="0" w:color="auto"/>
            </w:tcBorders>
          </w:tcPr>
          <w:p w14:paraId="157DAACF"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If failure or unexpected results from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is a potential cause of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contributing to a hazardous situation,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evaluates</w:t>
            </w:r>
            <w:r w:rsidRPr="00DB093B">
              <w:rPr>
                <w:rFonts w:ascii="Times New Roman" w:hAnsi="Times New Roman" w:cs="Times New Roman"/>
                <w:spacing w:val="-2"/>
                <w:sz w:val="24"/>
                <w:szCs w:val="24"/>
              </w:rPr>
              <w:t xml:space="preserve"> as a minimum any </w:t>
            </w:r>
            <w:r w:rsidRPr="00DB093B">
              <w:rPr>
                <w:rFonts w:ascii="Times New Roman" w:hAnsi="Times New Roman" w:cs="Times New Roman"/>
                <w:smallCaps/>
                <w:spacing w:val="-2"/>
                <w:sz w:val="24"/>
                <w:szCs w:val="24"/>
              </w:rPr>
              <w:t>anomaly</w:t>
            </w:r>
            <w:r w:rsidRPr="00DB093B">
              <w:rPr>
                <w:rFonts w:ascii="Times New Roman" w:hAnsi="Times New Roman" w:cs="Times New Roman"/>
                <w:spacing w:val="-2"/>
                <w:sz w:val="24"/>
                <w:szCs w:val="24"/>
              </w:rPr>
              <w:t xml:space="preserve"> list published by the supplier of the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item relevant to the </w:t>
            </w:r>
            <w:r w:rsidRPr="00DB093B">
              <w:rPr>
                <w:rFonts w:ascii="Times New Roman" w:hAnsi="Times New Roman" w:cs="Times New Roman"/>
                <w:smallCaps/>
                <w:spacing w:val="-2"/>
                <w:sz w:val="24"/>
                <w:szCs w:val="24"/>
              </w:rPr>
              <w:t>version</w:t>
            </w:r>
            <w:r w:rsidRPr="00DB093B">
              <w:rPr>
                <w:rFonts w:ascii="Times New Roman" w:hAnsi="Times New Roman" w:cs="Times New Roman"/>
                <w:spacing w:val="-2"/>
                <w:sz w:val="24"/>
                <w:szCs w:val="24"/>
              </w:rPr>
              <w:t xml:space="preserve"> of the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item used in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to determine if any of the known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 xml:space="preserve"> result in a sequence of events that could result in a hazardous situation</w:t>
            </w:r>
          </w:p>
        </w:tc>
        <w:tc>
          <w:tcPr>
            <w:tcW w:w="2786" w:type="dxa"/>
            <w:tcBorders>
              <w:top w:val="single" w:sz="4" w:space="0" w:color="auto"/>
              <w:left w:val="single" w:sz="4" w:space="0" w:color="auto"/>
              <w:bottom w:val="single" w:sz="4" w:space="0" w:color="auto"/>
              <w:right w:val="single" w:sz="4" w:space="0" w:color="auto"/>
            </w:tcBorders>
          </w:tcPr>
          <w:p w14:paraId="110E8492" w14:textId="5AD1DBAA"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75007F72"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ED56FE" w:rsidRPr="00DB093B" w14:paraId="7E31A1D0"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73D23D1"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7.1.4</w:t>
            </w:r>
          </w:p>
        </w:tc>
        <w:tc>
          <w:tcPr>
            <w:tcW w:w="4605" w:type="dxa"/>
            <w:tcBorders>
              <w:top w:val="single" w:sz="4" w:space="0" w:color="auto"/>
              <w:left w:val="single" w:sz="4" w:space="0" w:color="auto"/>
              <w:bottom w:val="single" w:sz="4" w:space="0" w:color="auto"/>
              <w:right w:val="single" w:sz="4" w:space="0" w:color="auto"/>
            </w:tcBorders>
          </w:tcPr>
          <w:p w14:paraId="2F93FD84" w14:textId="77777777" w:rsidR="00ED56FE" w:rsidRPr="00DB093B" w:rsidRDefault="00ED56FE" w:rsidP="00ED56F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in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management</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file</w:t>
            </w:r>
            <w:r w:rsidRPr="00DB093B">
              <w:rPr>
                <w:rFonts w:ascii="Times New Roman" w:hAnsi="Times New Roman" w:cs="Times New Roman"/>
                <w:spacing w:val="-2"/>
                <w:sz w:val="24"/>
                <w:szCs w:val="24"/>
              </w:rPr>
              <w:t xml:space="preserve"> potential causes of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contributing to a hazardous situation </w:t>
            </w:r>
          </w:p>
        </w:tc>
        <w:tc>
          <w:tcPr>
            <w:tcW w:w="2786" w:type="dxa"/>
            <w:tcBorders>
              <w:top w:val="single" w:sz="4" w:space="0" w:color="auto"/>
              <w:left w:val="single" w:sz="4" w:space="0" w:color="auto"/>
              <w:bottom w:val="single" w:sz="4" w:space="0" w:color="auto"/>
              <w:right w:val="single" w:sz="4" w:space="0" w:color="auto"/>
            </w:tcBorders>
          </w:tcPr>
          <w:p w14:paraId="5B717CB4" w14:textId="4ABEDA4A" w:rsidR="00ED56FE" w:rsidRPr="00DB093B" w:rsidRDefault="00ED56FE" w:rsidP="00ED56F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2BC9F7BC" w14:textId="77777777" w:rsidR="00ED56FE" w:rsidRPr="00DB093B" w:rsidRDefault="00ED56FE" w:rsidP="00ED56F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879FD" w:rsidRPr="00DB093B" w14:paraId="56E8690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5119A372"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7.2</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5FA0220E"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mallCaps/>
                <w:spacing w:val="-2"/>
                <w:sz w:val="24"/>
                <w:szCs w:val="24"/>
              </w:rPr>
              <w:t>Risk control</w:t>
            </w:r>
            <w:r w:rsidRPr="00DB093B">
              <w:rPr>
                <w:rFonts w:ascii="Times New Roman" w:hAnsi="Times New Roman" w:cs="Times New Roman"/>
                <w:b/>
                <w:bCs/>
                <w:spacing w:val="-2"/>
                <w:sz w:val="24"/>
                <w:szCs w:val="24"/>
              </w:rPr>
              <w:t xml:space="preserve"> measures</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1D476488"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6F1AAC" w:rsidRPr="00DB093B" w14:paraId="3BF38C0B"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D123784"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7.2.1</w:t>
            </w:r>
          </w:p>
        </w:tc>
        <w:tc>
          <w:tcPr>
            <w:tcW w:w="4605" w:type="dxa"/>
            <w:tcBorders>
              <w:top w:val="single" w:sz="4" w:space="0" w:color="auto"/>
              <w:left w:val="single" w:sz="4" w:space="0" w:color="auto"/>
              <w:bottom w:val="single" w:sz="4" w:space="0" w:color="auto"/>
              <w:right w:val="single" w:sz="4" w:space="0" w:color="auto"/>
            </w:tcBorders>
          </w:tcPr>
          <w:p w14:paraId="2EE8941A" w14:textId="77777777" w:rsidR="006F1AAC" w:rsidRPr="00DB093B" w:rsidRDefault="006F1AAC" w:rsidP="006F1AAC">
            <w:pPr>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For each case documented in the </w:t>
            </w:r>
            <w:r w:rsidRPr="00DB093B">
              <w:rPr>
                <w:rFonts w:ascii="Times New Roman" w:hAnsi="Times New Roman" w:cs="Times New Roman"/>
                <w:smallCaps/>
                <w:spacing w:val="-2"/>
                <w:sz w:val="24"/>
                <w:szCs w:val="24"/>
              </w:rPr>
              <w:t>risk management file</w:t>
            </w:r>
            <w:r w:rsidRPr="00DB093B">
              <w:rPr>
                <w:rFonts w:ascii="Times New Roman" w:hAnsi="Times New Roman" w:cs="Times New Roman"/>
                <w:spacing w:val="-2"/>
                <w:sz w:val="24"/>
                <w:szCs w:val="24"/>
              </w:rPr>
              <w:t xml:space="preserve"> where a </w:t>
            </w:r>
            <w:r w:rsidRPr="00DB093B">
              <w:rPr>
                <w:rFonts w:ascii="Times New Roman" w:hAnsi="Times New Roman" w:cs="Times New Roman"/>
                <w:smallCaps/>
                <w:sz w:val="24"/>
                <w:szCs w:val="24"/>
                <w:lang w:eastAsia="it-IT"/>
              </w:rPr>
              <w:t>software item</w:t>
            </w:r>
            <w:r w:rsidRPr="00DB093B">
              <w:rPr>
                <w:rFonts w:ascii="Times New Roman" w:hAnsi="Times New Roman" w:cs="Times New Roman"/>
                <w:sz w:val="24"/>
                <w:szCs w:val="24"/>
                <w:lang w:eastAsia="it-IT"/>
              </w:rPr>
              <w:t xml:space="preserve"> could contribute to a </w:t>
            </w:r>
            <w:r w:rsidRPr="00DB093B">
              <w:rPr>
                <w:rFonts w:ascii="Times New Roman" w:hAnsi="Times New Roman" w:cs="Times New Roman"/>
                <w:smallCaps/>
                <w:sz w:val="24"/>
                <w:szCs w:val="24"/>
                <w:lang w:eastAsia="it-IT"/>
              </w:rPr>
              <w:t>hazardous situation</w:t>
            </w:r>
            <w:r w:rsidRPr="00DB093B">
              <w:rPr>
                <w:rFonts w:ascii="Times New Roman" w:hAnsi="Times New Roman" w:cs="Times New Roman"/>
                <w:sz w:val="24"/>
                <w:szCs w:val="24"/>
                <w:lang w:eastAsia="it-IT"/>
              </w:rPr>
              <w:t>,</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defines and documents </w:t>
            </w:r>
            <w:r w:rsidRPr="00DB093B">
              <w:rPr>
                <w:rFonts w:ascii="Times New Roman" w:hAnsi="Times New Roman" w:cs="Times New Roman"/>
                <w:smallCaps/>
                <w:spacing w:val="-2"/>
                <w:sz w:val="24"/>
                <w:szCs w:val="24"/>
              </w:rPr>
              <w:t>risk control</w:t>
            </w:r>
            <w:r w:rsidRPr="00DB093B">
              <w:rPr>
                <w:rFonts w:ascii="Times New Roman" w:hAnsi="Times New Roman" w:cs="Times New Roman"/>
                <w:spacing w:val="-2"/>
                <w:sz w:val="24"/>
                <w:szCs w:val="24"/>
              </w:rPr>
              <w:t xml:space="preserve"> measures </w:t>
            </w:r>
            <w:r w:rsidRPr="00DB093B">
              <w:rPr>
                <w:rFonts w:ascii="Times New Roman" w:hAnsi="Times New Roman" w:cs="Times New Roman"/>
                <w:sz w:val="24"/>
                <w:szCs w:val="24"/>
                <w:lang w:eastAsia="it-IT"/>
              </w:rPr>
              <w:t>in accordance with ISO 14971</w:t>
            </w:r>
          </w:p>
        </w:tc>
        <w:tc>
          <w:tcPr>
            <w:tcW w:w="2786" w:type="dxa"/>
            <w:tcBorders>
              <w:top w:val="single" w:sz="4" w:space="0" w:color="auto"/>
              <w:left w:val="single" w:sz="4" w:space="0" w:color="auto"/>
              <w:bottom w:val="single" w:sz="4" w:space="0" w:color="auto"/>
              <w:right w:val="single" w:sz="4" w:space="0" w:color="auto"/>
            </w:tcBorders>
          </w:tcPr>
          <w:p w14:paraId="2B86786C" w14:textId="04800050"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60C68BF1"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60CD540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95066A1"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7.2.2</w:t>
            </w:r>
          </w:p>
        </w:tc>
        <w:tc>
          <w:tcPr>
            <w:tcW w:w="7391" w:type="dxa"/>
            <w:gridSpan w:val="2"/>
            <w:tcBorders>
              <w:top w:val="single" w:sz="4" w:space="0" w:color="auto"/>
              <w:left w:val="single" w:sz="4" w:space="0" w:color="auto"/>
              <w:bottom w:val="single" w:sz="4" w:space="0" w:color="auto"/>
              <w:right w:val="single" w:sz="4" w:space="0" w:color="auto"/>
            </w:tcBorders>
          </w:tcPr>
          <w:p w14:paraId="6C7DDFCA"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If a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 is implemented as part of the functions of a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w:t>
            </w:r>
          </w:p>
        </w:tc>
        <w:tc>
          <w:tcPr>
            <w:tcW w:w="1175" w:type="dxa"/>
            <w:tcBorders>
              <w:top w:val="single" w:sz="4" w:space="0" w:color="auto"/>
              <w:left w:val="single" w:sz="4" w:space="0" w:color="auto"/>
              <w:bottom w:val="single" w:sz="4" w:space="0" w:color="auto"/>
              <w:right w:val="single" w:sz="4" w:space="0" w:color="auto"/>
            </w:tcBorders>
          </w:tcPr>
          <w:p w14:paraId="33FF3627"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p>
        </w:tc>
      </w:tr>
      <w:tr w:rsidR="006F1AAC" w:rsidRPr="00DB093B" w14:paraId="6B1E9BC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01E676A"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9722E8A"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includes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 in the software requirements</w:t>
            </w:r>
          </w:p>
        </w:tc>
        <w:tc>
          <w:tcPr>
            <w:tcW w:w="2786" w:type="dxa"/>
            <w:tcBorders>
              <w:top w:val="single" w:sz="4" w:space="0" w:color="auto"/>
              <w:left w:val="single" w:sz="4" w:space="0" w:color="auto"/>
              <w:bottom w:val="single" w:sz="4" w:space="0" w:color="auto"/>
              <w:right w:val="single" w:sz="4" w:space="0" w:color="auto"/>
            </w:tcBorders>
          </w:tcPr>
          <w:p w14:paraId="5C704696" w14:textId="576780A2"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5A50DC41"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2B1C183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04C00C9"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EC6D57E" w14:textId="77777777" w:rsidR="006F1AAC" w:rsidRPr="00DB093B" w:rsidRDefault="006F1AAC" w:rsidP="006F1AAC">
            <w:pPr>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assigns to each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w:t>
            </w:r>
            <w:r w:rsidRPr="00DB093B">
              <w:rPr>
                <w:rFonts w:ascii="Times New Roman" w:hAnsi="Times New Roman" w:cs="Times New Roman"/>
                <w:sz w:val="24"/>
                <w:szCs w:val="24"/>
                <w:lang w:eastAsia="it-IT"/>
              </w:rPr>
              <w:t xml:space="preserve">that contributes to the implementation of a </w:t>
            </w:r>
            <w:r w:rsidRPr="00DB093B">
              <w:rPr>
                <w:rFonts w:ascii="Times New Roman" w:hAnsi="Times New Roman" w:cs="Times New Roman"/>
                <w:smallCaps/>
                <w:sz w:val="24"/>
                <w:szCs w:val="24"/>
                <w:lang w:eastAsia="it-IT"/>
              </w:rPr>
              <w:t>risk control</w:t>
            </w:r>
            <w:r w:rsidRPr="00DB093B">
              <w:rPr>
                <w:rFonts w:ascii="Times New Roman" w:hAnsi="Times New Roman" w:cs="Times New Roman"/>
                <w:sz w:val="24"/>
                <w:szCs w:val="24"/>
                <w:lang w:eastAsia="it-IT"/>
              </w:rPr>
              <w:t xml:space="preserve"> </w:t>
            </w:r>
            <w:proofErr w:type="gramStart"/>
            <w:r w:rsidRPr="00DB093B">
              <w:rPr>
                <w:rFonts w:ascii="Times New Roman" w:hAnsi="Times New Roman" w:cs="Times New Roman"/>
                <w:sz w:val="24"/>
                <w:szCs w:val="24"/>
                <w:lang w:eastAsia="it-IT"/>
              </w:rPr>
              <w:t>measure</w:t>
            </w:r>
            <w:proofErr w:type="gramEnd"/>
            <w:r w:rsidRPr="00DB093B">
              <w:rPr>
                <w:rFonts w:ascii="Times New Roman" w:hAnsi="Times New Roman" w:cs="Times New Roman"/>
                <w:sz w:val="24"/>
                <w:szCs w:val="24"/>
                <w:lang w:eastAsia="it-IT"/>
              </w:rPr>
              <w:t xml:space="preserve"> a software safety class based on the </w:t>
            </w:r>
            <w:r w:rsidRPr="00DB093B">
              <w:rPr>
                <w:rFonts w:ascii="Times New Roman" w:hAnsi="Times New Roman" w:cs="Times New Roman"/>
                <w:smallCaps/>
                <w:sz w:val="24"/>
                <w:szCs w:val="24"/>
                <w:lang w:eastAsia="it-IT"/>
              </w:rPr>
              <w:t xml:space="preserve">risk </w:t>
            </w:r>
            <w:r w:rsidRPr="00DB093B">
              <w:rPr>
                <w:rFonts w:ascii="Times New Roman" w:hAnsi="Times New Roman" w:cs="Times New Roman"/>
                <w:sz w:val="24"/>
                <w:szCs w:val="24"/>
                <w:lang w:eastAsia="it-IT"/>
              </w:rPr>
              <w:t xml:space="preserve">that the </w:t>
            </w:r>
            <w:r w:rsidRPr="00DB093B">
              <w:rPr>
                <w:rFonts w:ascii="Times New Roman" w:hAnsi="Times New Roman" w:cs="Times New Roman"/>
                <w:smallCaps/>
                <w:sz w:val="24"/>
                <w:szCs w:val="24"/>
                <w:lang w:eastAsia="it-IT"/>
              </w:rPr>
              <w:t>risk control</w:t>
            </w:r>
            <w:r w:rsidRPr="00DB093B">
              <w:rPr>
                <w:rFonts w:ascii="Times New Roman" w:hAnsi="Times New Roman" w:cs="Times New Roman"/>
                <w:sz w:val="24"/>
                <w:szCs w:val="24"/>
                <w:lang w:eastAsia="it-IT"/>
              </w:rPr>
              <w:t xml:space="preserve"> measure is controlling</w:t>
            </w:r>
          </w:p>
        </w:tc>
        <w:tc>
          <w:tcPr>
            <w:tcW w:w="2786" w:type="dxa"/>
            <w:tcBorders>
              <w:top w:val="single" w:sz="4" w:space="0" w:color="auto"/>
              <w:left w:val="single" w:sz="4" w:space="0" w:color="auto"/>
              <w:bottom w:val="single" w:sz="4" w:space="0" w:color="auto"/>
              <w:right w:val="single" w:sz="4" w:space="0" w:color="auto"/>
            </w:tcBorders>
          </w:tcPr>
          <w:p w14:paraId="3CF91EA3" w14:textId="0B702454"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3C192137"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74EAE9D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FD8E823"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F4E8CD5"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develops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in accordance with Clause 5</w:t>
            </w:r>
          </w:p>
        </w:tc>
        <w:tc>
          <w:tcPr>
            <w:tcW w:w="2786" w:type="dxa"/>
            <w:tcBorders>
              <w:top w:val="single" w:sz="4" w:space="0" w:color="auto"/>
              <w:left w:val="single" w:sz="4" w:space="0" w:color="auto"/>
              <w:bottom w:val="single" w:sz="4" w:space="0" w:color="auto"/>
              <w:right w:val="single" w:sz="4" w:space="0" w:color="auto"/>
            </w:tcBorders>
          </w:tcPr>
          <w:p w14:paraId="337DCCFA" w14:textId="18B9A2D1"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7C2D6790"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2CCBCDF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731A8226" w14:textId="77777777" w:rsidR="006F1AAC" w:rsidRPr="00DB093B" w:rsidRDefault="006F1AAC" w:rsidP="006F1AAC">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7.3</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5AFFD4EE" w14:textId="77777777" w:rsidR="006F1AAC" w:rsidRPr="00DB093B" w:rsidRDefault="006F1AAC" w:rsidP="006F1AAC">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mallCaps/>
                <w:spacing w:val="-2"/>
                <w:sz w:val="24"/>
                <w:szCs w:val="24"/>
              </w:rPr>
              <w:t>Verification</w:t>
            </w:r>
            <w:r w:rsidRPr="00DB093B">
              <w:rPr>
                <w:rFonts w:ascii="Times New Roman" w:hAnsi="Times New Roman" w:cs="Times New Roman"/>
                <w:b/>
                <w:bCs/>
                <w:spacing w:val="-2"/>
                <w:sz w:val="24"/>
                <w:szCs w:val="24"/>
              </w:rPr>
              <w:t xml:space="preserve"> of </w:t>
            </w:r>
            <w:r w:rsidRPr="00DB093B">
              <w:rPr>
                <w:rFonts w:ascii="Times New Roman" w:hAnsi="Times New Roman" w:cs="Times New Roman"/>
                <w:b/>
                <w:bCs/>
                <w:smallCaps/>
                <w:spacing w:val="-2"/>
                <w:sz w:val="24"/>
                <w:szCs w:val="24"/>
              </w:rPr>
              <w:t>risk control</w:t>
            </w:r>
            <w:r w:rsidRPr="00DB093B">
              <w:rPr>
                <w:rFonts w:ascii="Times New Roman" w:hAnsi="Times New Roman" w:cs="Times New Roman"/>
                <w:b/>
                <w:bCs/>
                <w:spacing w:val="-2"/>
                <w:sz w:val="24"/>
                <w:szCs w:val="24"/>
              </w:rPr>
              <w:t xml:space="preserve"> measures</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2398824F" w14:textId="77777777" w:rsidR="006F1AAC" w:rsidRPr="00DB093B" w:rsidRDefault="006F1AAC" w:rsidP="006F1AAC">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6F1AAC" w:rsidRPr="00DB093B" w14:paraId="49FBDB6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1AA5314"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7.3.1</w:t>
            </w:r>
          </w:p>
        </w:tc>
        <w:tc>
          <w:tcPr>
            <w:tcW w:w="4605" w:type="dxa"/>
            <w:tcBorders>
              <w:top w:val="single" w:sz="4" w:space="0" w:color="auto"/>
              <w:left w:val="single" w:sz="4" w:space="0" w:color="auto"/>
              <w:bottom w:val="single" w:sz="4" w:space="0" w:color="auto"/>
              <w:right w:val="single" w:sz="4" w:space="0" w:color="auto"/>
            </w:tcBorders>
          </w:tcPr>
          <w:p w14:paraId="1E41FCE3"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implementation of each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 documented in 7.2 is </w:t>
            </w:r>
            <w:r w:rsidRPr="00DB093B">
              <w:rPr>
                <w:rFonts w:ascii="Times New Roman" w:hAnsi="Times New Roman" w:cs="Times New Roman"/>
                <w:smallCaps/>
                <w:spacing w:val="-2"/>
                <w:sz w:val="24"/>
                <w:szCs w:val="24"/>
              </w:rPr>
              <w:t>verified</w:t>
            </w:r>
            <w:r w:rsidRPr="00DB093B">
              <w:rPr>
                <w:rFonts w:ascii="Times New Roman" w:hAnsi="Times New Roman" w:cs="Times New Roman"/>
                <w:spacing w:val="-2"/>
                <w:sz w:val="24"/>
                <w:szCs w:val="24"/>
              </w:rPr>
              <w:t xml:space="preserve">, and this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is documented</w:t>
            </w:r>
          </w:p>
        </w:tc>
        <w:tc>
          <w:tcPr>
            <w:tcW w:w="2786" w:type="dxa"/>
            <w:tcBorders>
              <w:top w:val="single" w:sz="4" w:space="0" w:color="auto"/>
              <w:left w:val="single" w:sz="4" w:space="0" w:color="auto"/>
              <w:bottom w:val="single" w:sz="4" w:space="0" w:color="auto"/>
              <w:right w:val="single" w:sz="4" w:space="0" w:color="auto"/>
            </w:tcBorders>
          </w:tcPr>
          <w:p w14:paraId="648F430A" w14:textId="7C6AF8AB"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670BC7C6"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5C6C041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E1D14DF"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CB6A507" w14:textId="77777777" w:rsidR="006F1AAC" w:rsidRPr="00DB093B" w:rsidRDefault="006F1AAC" w:rsidP="006F1AAC">
            <w:pPr>
              <w:spacing w:after="0"/>
              <w:rPr>
                <w:rFonts w:ascii="Times New Roman" w:hAnsi="Times New Roman" w:cs="Times New Roman"/>
                <w:spacing w:val="-2"/>
                <w:sz w:val="24"/>
                <w:szCs w:val="24"/>
              </w:rPr>
            </w:pPr>
            <w:r w:rsidRPr="00DB093B">
              <w:rPr>
                <w:rFonts w:ascii="Times New Roman" w:hAnsi="Times New Roman" w:cs="Times New Roman"/>
                <w:sz w:val="24"/>
                <w:szCs w:val="24"/>
                <w:lang w:eastAsia="it-IT"/>
              </w:rPr>
              <w:t xml:space="preserve">The </w:t>
            </w:r>
            <w:r w:rsidRPr="00DB093B">
              <w:rPr>
                <w:rFonts w:ascii="Times New Roman" w:hAnsi="Times New Roman" w:cs="Times New Roman"/>
                <w:smallCaps/>
                <w:sz w:val="24"/>
                <w:szCs w:val="24"/>
                <w:lang w:eastAsia="it-IT"/>
              </w:rPr>
              <w:t>manufacturer</w:t>
            </w:r>
            <w:r w:rsidRPr="00DB093B">
              <w:rPr>
                <w:rFonts w:ascii="Times New Roman" w:hAnsi="Times New Roman" w:cs="Times New Roman"/>
                <w:sz w:val="24"/>
                <w:szCs w:val="24"/>
                <w:lang w:eastAsia="it-IT"/>
              </w:rPr>
              <w:t xml:space="preserve"> reviewers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 xml:space="preserve">control </w:t>
            </w:r>
            <w:r w:rsidRPr="00DB093B">
              <w:rPr>
                <w:rFonts w:ascii="Times New Roman" w:hAnsi="Times New Roman" w:cs="Times New Roman"/>
                <w:sz w:val="24"/>
                <w:szCs w:val="24"/>
                <w:lang w:eastAsia="it-IT"/>
              </w:rPr>
              <w:t xml:space="preserve">measure and determines if it could result in a new </w:t>
            </w:r>
            <w:r w:rsidRPr="00DB093B">
              <w:rPr>
                <w:rFonts w:ascii="Times New Roman" w:hAnsi="Times New Roman" w:cs="Times New Roman"/>
                <w:smallCaps/>
                <w:sz w:val="24"/>
                <w:szCs w:val="24"/>
                <w:lang w:eastAsia="it-IT"/>
              </w:rPr>
              <w:t>hazardous situation</w:t>
            </w:r>
          </w:p>
        </w:tc>
        <w:tc>
          <w:tcPr>
            <w:tcW w:w="2786" w:type="dxa"/>
            <w:tcBorders>
              <w:top w:val="single" w:sz="4" w:space="0" w:color="auto"/>
              <w:left w:val="single" w:sz="4" w:space="0" w:color="auto"/>
              <w:bottom w:val="single" w:sz="4" w:space="0" w:color="auto"/>
              <w:right w:val="single" w:sz="4" w:space="0" w:color="auto"/>
            </w:tcBorders>
          </w:tcPr>
          <w:p w14:paraId="25E5B43E" w14:textId="65E78F09" w:rsidR="006F1AAC" w:rsidRPr="00DB093B" w:rsidRDefault="006F1AAC" w:rsidP="006F1AAC">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784078ED"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1F2AA86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6E6116B"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lastRenderedPageBreak/>
              <w:t>7.3.3</w:t>
            </w:r>
          </w:p>
        </w:tc>
        <w:tc>
          <w:tcPr>
            <w:tcW w:w="7391" w:type="dxa"/>
            <w:gridSpan w:val="2"/>
            <w:tcBorders>
              <w:top w:val="single" w:sz="4" w:space="0" w:color="auto"/>
              <w:left w:val="single" w:sz="4" w:space="0" w:color="auto"/>
              <w:bottom w:val="single" w:sz="4" w:space="0" w:color="auto"/>
              <w:right w:val="single" w:sz="4" w:space="0" w:color="auto"/>
            </w:tcBorders>
          </w:tcPr>
          <w:p w14:paraId="333703A6"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w:t>
            </w:r>
            <w:r w:rsidRPr="00DB093B">
              <w:rPr>
                <w:rFonts w:ascii="Times New Roman" w:hAnsi="Times New Roman" w:cs="Times New Roman"/>
                <w:smallCaps/>
                <w:spacing w:val="-2"/>
                <w:sz w:val="24"/>
                <w:szCs w:val="24"/>
              </w:rPr>
              <w:t>traceability</w:t>
            </w:r>
            <w:r w:rsidRPr="00DB093B">
              <w:rPr>
                <w:rFonts w:ascii="Times New Roman" w:hAnsi="Times New Roman" w:cs="Times New Roman"/>
                <w:spacing w:val="-2"/>
                <w:sz w:val="24"/>
                <w:szCs w:val="24"/>
              </w:rPr>
              <w:t xml:space="preserve"> of software </w:t>
            </w:r>
            <w:r w:rsidRPr="00DB093B">
              <w:rPr>
                <w:rFonts w:ascii="Times New Roman" w:hAnsi="Times New Roman" w:cs="Times New Roman"/>
                <w:smallCaps/>
                <w:spacing w:val="-2"/>
                <w:sz w:val="24"/>
                <w:szCs w:val="24"/>
              </w:rPr>
              <w:t>hazards</w:t>
            </w:r>
            <w:r w:rsidRPr="00DB093B">
              <w:rPr>
                <w:rFonts w:ascii="Times New Roman" w:hAnsi="Times New Roman" w:cs="Times New Roman"/>
                <w:spacing w:val="-2"/>
                <w:sz w:val="24"/>
                <w:szCs w:val="24"/>
              </w:rPr>
              <w:t xml:space="preserve"> as appropriate:</w:t>
            </w:r>
          </w:p>
        </w:tc>
        <w:tc>
          <w:tcPr>
            <w:tcW w:w="1175" w:type="dxa"/>
            <w:tcBorders>
              <w:top w:val="single" w:sz="4" w:space="0" w:color="auto"/>
              <w:left w:val="single" w:sz="4" w:space="0" w:color="auto"/>
              <w:bottom w:val="single" w:sz="4" w:space="0" w:color="auto"/>
              <w:right w:val="single" w:sz="4" w:space="0" w:color="auto"/>
            </w:tcBorders>
          </w:tcPr>
          <w:p w14:paraId="6093BF9C"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p>
        </w:tc>
      </w:tr>
      <w:tr w:rsidR="006F1AAC" w:rsidRPr="00DB093B" w14:paraId="5771E0B7"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28A4982"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E32E9E0"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from the hazardous situation to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p>
        </w:tc>
        <w:tc>
          <w:tcPr>
            <w:tcW w:w="2786" w:type="dxa"/>
            <w:tcBorders>
              <w:top w:val="single" w:sz="4" w:space="0" w:color="auto"/>
              <w:left w:val="single" w:sz="4" w:space="0" w:color="auto"/>
              <w:bottom w:val="single" w:sz="4" w:space="0" w:color="auto"/>
              <w:right w:val="single" w:sz="4" w:space="0" w:color="auto"/>
            </w:tcBorders>
          </w:tcPr>
          <w:p w14:paraId="12431490" w14:textId="2A72CC4A"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32789827"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777EA87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6C6B06F"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F6B7800"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from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to the specific software cause</w:t>
            </w:r>
          </w:p>
        </w:tc>
        <w:tc>
          <w:tcPr>
            <w:tcW w:w="2786" w:type="dxa"/>
            <w:tcBorders>
              <w:top w:val="single" w:sz="4" w:space="0" w:color="auto"/>
              <w:left w:val="single" w:sz="4" w:space="0" w:color="auto"/>
              <w:bottom w:val="single" w:sz="4" w:space="0" w:color="auto"/>
              <w:right w:val="single" w:sz="4" w:space="0" w:color="auto"/>
            </w:tcBorders>
          </w:tcPr>
          <w:p w14:paraId="68E7847E" w14:textId="48BA6C92"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14D2D694"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41195F1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1116F4A"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4E73B2F"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from the software cause to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w:t>
            </w:r>
          </w:p>
        </w:tc>
        <w:tc>
          <w:tcPr>
            <w:tcW w:w="2786" w:type="dxa"/>
            <w:tcBorders>
              <w:top w:val="single" w:sz="4" w:space="0" w:color="auto"/>
              <w:left w:val="single" w:sz="4" w:space="0" w:color="auto"/>
              <w:bottom w:val="single" w:sz="4" w:space="0" w:color="auto"/>
              <w:right w:val="single" w:sz="4" w:space="0" w:color="auto"/>
            </w:tcBorders>
          </w:tcPr>
          <w:p w14:paraId="55D6309F" w14:textId="6CDF3A4A"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15142698"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5D931EF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5621FAC" w14:textId="77777777" w:rsidR="006F1AAC" w:rsidRPr="00DB093B" w:rsidRDefault="006F1AAC" w:rsidP="006F1AAC">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065B7F1"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d) from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 to the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of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w:t>
            </w:r>
          </w:p>
        </w:tc>
        <w:tc>
          <w:tcPr>
            <w:tcW w:w="2786" w:type="dxa"/>
            <w:tcBorders>
              <w:top w:val="single" w:sz="4" w:space="0" w:color="auto"/>
              <w:left w:val="single" w:sz="4" w:space="0" w:color="auto"/>
              <w:bottom w:val="single" w:sz="4" w:space="0" w:color="auto"/>
              <w:right w:val="single" w:sz="4" w:space="0" w:color="auto"/>
            </w:tcBorders>
          </w:tcPr>
          <w:p w14:paraId="794E63B3" w14:textId="136E1878" w:rsidR="006F1AAC" w:rsidRPr="00DB093B" w:rsidRDefault="006F1AAC" w:rsidP="006F1AAC">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4F53D159"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6F1AAC" w:rsidRPr="00DB093B" w14:paraId="30C2E45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7017EF8D" w14:textId="77777777" w:rsidR="006F1AAC" w:rsidRPr="00DB093B" w:rsidRDefault="006F1AAC" w:rsidP="006F1AAC">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7.4</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614DDDCB" w14:textId="77777777" w:rsidR="006F1AAC" w:rsidRPr="00DB093B" w:rsidRDefault="006F1AAC" w:rsidP="006F1AAC">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mallCaps/>
                <w:spacing w:val="-2"/>
                <w:sz w:val="24"/>
                <w:szCs w:val="24"/>
              </w:rPr>
              <w:t>Risk management</w:t>
            </w:r>
            <w:r w:rsidRPr="00DB093B">
              <w:rPr>
                <w:rFonts w:ascii="Times New Roman" w:hAnsi="Times New Roman" w:cs="Times New Roman"/>
                <w:b/>
                <w:bCs/>
                <w:spacing w:val="-2"/>
                <w:sz w:val="24"/>
                <w:szCs w:val="24"/>
              </w:rPr>
              <w:t xml:space="preserve"> of software changes</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0342B268" w14:textId="77777777" w:rsidR="006F1AAC" w:rsidRPr="00DB093B" w:rsidRDefault="006F1AAC" w:rsidP="006F1AAC">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6F1AAC" w:rsidRPr="00DB093B" w14:paraId="3006079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FBEF663"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7.4.1</w:t>
            </w:r>
          </w:p>
        </w:tc>
        <w:tc>
          <w:tcPr>
            <w:tcW w:w="7391" w:type="dxa"/>
            <w:gridSpan w:val="2"/>
            <w:tcBorders>
              <w:top w:val="single" w:sz="4" w:space="0" w:color="auto"/>
              <w:left w:val="single" w:sz="4" w:space="0" w:color="auto"/>
              <w:bottom w:val="single" w:sz="4" w:space="0" w:color="auto"/>
              <w:right w:val="single" w:sz="4" w:space="0" w:color="auto"/>
            </w:tcBorders>
          </w:tcPr>
          <w:p w14:paraId="1BFF0C75" w14:textId="77777777" w:rsidR="006F1AAC" w:rsidRPr="00DB093B" w:rsidRDefault="006F1AAC" w:rsidP="006F1AAC">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analyses changes to the </w:t>
            </w:r>
            <w:r w:rsidRPr="00DB093B">
              <w:rPr>
                <w:rFonts w:ascii="Times New Roman" w:hAnsi="Times New Roman" w:cs="Times New Roman"/>
                <w:smallCaps/>
                <w:spacing w:val="-2"/>
                <w:sz w:val="24"/>
                <w:szCs w:val="24"/>
              </w:rPr>
              <w:t>medical</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(including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to determine whether:</w:t>
            </w:r>
          </w:p>
        </w:tc>
        <w:tc>
          <w:tcPr>
            <w:tcW w:w="1175" w:type="dxa"/>
            <w:tcBorders>
              <w:top w:val="single" w:sz="4" w:space="0" w:color="auto"/>
              <w:left w:val="single" w:sz="4" w:space="0" w:color="auto"/>
              <w:bottom w:val="single" w:sz="4" w:space="0" w:color="auto"/>
              <w:right w:val="single" w:sz="4" w:space="0" w:color="auto"/>
            </w:tcBorders>
          </w:tcPr>
          <w:p w14:paraId="228DABD6" w14:textId="77777777" w:rsidR="006F1AAC" w:rsidRPr="00DB093B" w:rsidRDefault="006F1AAC" w:rsidP="006F1AAC">
            <w:pPr>
              <w:tabs>
                <w:tab w:val="right" w:leader="dot" w:pos="4421"/>
              </w:tabs>
              <w:spacing w:after="0"/>
              <w:jc w:val="center"/>
              <w:rPr>
                <w:rFonts w:ascii="Times New Roman" w:hAnsi="Times New Roman" w:cs="Times New Roman"/>
                <w:bCs/>
                <w:spacing w:val="-2"/>
                <w:sz w:val="24"/>
                <w:szCs w:val="24"/>
              </w:rPr>
            </w:pPr>
          </w:p>
        </w:tc>
      </w:tr>
      <w:tr w:rsidR="00FC596B" w:rsidRPr="00DB093B" w14:paraId="674B229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25DCCF9" w14:textId="77777777" w:rsidR="00FC596B" w:rsidRPr="00DB093B" w:rsidRDefault="00FC596B" w:rsidP="00FC596B">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38D513D"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additional potential causes are introduced contributing to a hazardous situation</w:t>
            </w:r>
          </w:p>
        </w:tc>
        <w:tc>
          <w:tcPr>
            <w:tcW w:w="2786" w:type="dxa"/>
            <w:tcBorders>
              <w:top w:val="single" w:sz="4" w:space="0" w:color="auto"/>
              <w:left w:val="single" w:sz="4" w:space="0" w:color="auto"/>
              <w:bottom w:val="single" w:sz="4" w:space="0" w:color="auto"/>
              <w:right w:val="single" w:sz="4" w:space="0" w:color="auto"/>
            </w:tcBorders>
          </w:tcPr>
          <w:p w14:paraId="2F72507A" w14:textId="2740E75E" w:rsidR="00FC596B" w:rsidRPr="00DB093B" w:rsidRDefault="00FC596B" w:rsidP="00FC596B">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4F861E74" w14:textId="77777777" w:rsidR="00FC596B" w:rsidRPr="00DB093B" w:rsidRDefault="00FC596B" w:rsidP="00FC596B">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FC596B" w:rsidRPr="00DB093B" w14:paraId="41AAD5B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87A6AD2" w14:textId="77777777" w:rsidR="00FC596B" w:rsidRPr="00DB093B" w:rsidRDefault="00FC596B" w:rsidP="00FC596B">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B60D913"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additional software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measures are required</w:t>
            </w:r>
          </w:p>
        </w:tc>
        <w:tc>
          <w:tcPr>
            <w:tcW w:w="2786" w:type="dxa"/>
            <w:tcBorders>
              <w:top w:val="single" w:sz="4" w:space="0" w:color="auto"/>
              <w:left w:val="single" w:sz="4" w:space="0" w:color="auto"/>
              <w:bottom w:val="single" w:sz="4" w:space="0" w:color="auto"/>
              <w:right w:val="single" w:sz="4" w:space="0" w:color="auto"/>
            </w:tcBorders>
          </w:tcPr>
          <w:p w14:paraId="6D747F1F" w14:textId="038C6BEC" w:rsidR="00FC596B" w:rsidRPr="00DB093B" w:rsidRDefault="00FC596B" w:rsidP="00FC596B">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293DC492" w14:textId="77777777" w:rsidR="00FC596B" w:rsidRPr="00DB093B" w:rsidRDefault="00FC596B" w:rsidP="00FC596B">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FC596B" w:rsidRPr="00DB093B" w14:paraId="27BE86B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1D52ADD"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7.4.2</w:t>
            </w:r>
          </w:p>
        </w:tc>
        <w:tc>
          <w:tcPr>
            <w:tcW w:w="4605" w:type="dxa"/>
            <w:tcBorders>
              <w:top w:val="single" w:sz="4" w:space="0" w:color="auto"/>
              <w:left w:val="single" w:sz="4" w:space="0" w:color="auto"/>
              <w:bottom w:val="single" w:sz="4" w:space="0" w:color="auto"/>
              <w:right w:val="single" w:sz="4" w:space="0" w:color="auto"/>
            </w:tcBorders>
          </w:tcPr>
          <w:p w14:paraId="79DA3D45"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analyses changes to the software, including changes to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to determine whether the software modification could interfere with existing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control</w:t>
            </w:r>
            <w:r w:rsidRPr="00DB093B">
              <w:rPr>
                <w:rFonts w:ascii="Times New Roman" w:hAnsi="Times New Roman" w:cs="Times New Roman"/>
                <w:spacing w:val="-2"/>
                <w:sz w:val="24"/>
                <w:szCs w:val="24"/>
              </w:rPr>
              <w:t xml:space="preserve"> measures</w:t>
            </w:r>
          </w:p>
        </w:tc>
        <w:tc>
          <w:tcPr>
            <w:tcW w:w="2786" w:type="dxa"/>
            <w:tcBorders>
              <w:top w:val="single" w:sz="4" w:space="0" w:color="auto"/>
              <w:left w:val="single" w:sz="4" w:space="0" w:color="auto"/>
              <w:bottom w:val="single" w:sz="4" w:space="0" w:color="auto"/>
              <w:right w:val="single" w:sz="4" w:space="0" w:color="auto"/>
            </w:tcBorders>
          </w:tcPr>
          <w:p w14:paraId="446D69DD" w14:textId="65F728CE" w:rsidR="00FC596B" w:rsidRPr="00DB093B" w:rsidRDefault="00FC596B" w:rsidP="00FC596B">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34832F68" w14:textId="77777777" w:rsidR="00FC596B" w:rsidRPr="00DB093B" w:rsidRDefault="00FC596B" w:rsidP="00FC596B">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FC596B" w:rsidRPr="00DB093B" w14:paraId="45B4E5E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343F852"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7.4.3</w:t>
            </w:r>
          </w:p>
        </w:tc>
        <w:tc>
          <w:tcPr>
            <w:tcW w:w="4605" w:type="dxa"/>
            <w:tcBorders>
              <w:top w:val="single" w:sz="4" w:space="0" w:color="auto"/>
              <w:left w:val="single" w:sz="4" w:space="0" w:color="auto"/>
              <w:bottom w:val="single" w:sz="4" w:space="0" w:color="auto"/>
              <w:right w:val="single" w:sz="4" w:space="0" w:color="auto"/>
            </w:tcBorders>
          </w:tcPr>
          <w:p w14:paraId="719A3EB3" w14:textId="77777777" w:rsidR="00FC596B" w:rsidRPr="00DB093B" w:rsidRDefault="00FC596B" w:rsidP="00FC596B">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performs relevant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management</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activities</w:t>
            </w:r>
            <w:r w:rsidRPr="00DB093B">
              <w:rPr>
                <w:rFonts w:ascii="Times New Roman" w:hAnsi="Times New Roman" w:cs="Times New Roman"/>
                <w:spacing w:val="-2"/>
                <w:sz w:val="24"/>
                <w:szCs w:val="24"/>
              </w:rPr>
              <w:t xml:space="preserve"> defined in 7.1, 7.2 and 7.3 based on these analyses</w:t>
            </w:r>
          </w:p>
        </w:tc>
        <w:tc>
          <w:tcPr>
            <w:tcW w:w="2786" w:type="dxa"/>
            <w:tcBorders>
              <w:top w:val="single" w:sz="4" w:space="0" w:color="auto"/>
              <w:left w:val="single" w:sz="4" w:space="0" w:color="auto"/>
              <w:bottom w:val="single" w:sz="4" w:space="0" w:color="auto"/>
              <w:right w:val="single" w:sz="4" w:space="0" w:color="auto"/>
            </w:tcBorders>
          </w:tcPr>
          <w:p w14:paraId="45643BDC" w14:textId="5BFC8452" w:rsidR="00FC596B" w:rsidRPr="00DB093B" w:rsidRDefault="00FC596B" w:rsidP="00FC596B">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5</w:t>
            </w:r>
          </w:p>
        </w:tc>
        <w:tc>
          <w:tcPr>
            <w:tcW w:w="1175" w:type="dxa"/>
            <w:tcBorders>
              <w:top w:val="single" w:sz="4" w:space="0" w:color="auto"/>
              <w:left w:val="single" w:sz="4" w:space="0" w:color="auto"/>
              <w:bottom w:val="single" w:sz="4" w:space="0" w:color="auto"/>
              <w:right w:val="single" w:sz="4" w:space="0" w:color="auto"/>
            </w:tcBorders>
          </w:tcPr>
          <w:p w14:paraId="315930E1" w14:textId="77777777" w:rsidR="00FC596B" w:rsidRPr="00DB093B" w:rsidRDefault="00FC596B" w:rsidP="00FC596B">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bl>
    <w:p w14:paraId="47E5AC29" w14:textId="77777777" w:rsidR="001879FD" w:rsidRPr="00DB093B" w:rsidRDefault="001879FD" w:rsidP="001879FD">
      <w:pPr>
        <w:spacing w:after="0"/>
        <w:rPr>
          <w:rFonts w:ascii="Times New Roman" w:hAnsi="Times New Roman" w:cs="Times New Roman"/>
          <w:sz w:val="24"/>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073"/>
        <w:gridCol w:w="4605"/>
        <w:gridCol w:w="2786"/>
        <w:gridCol w:w="1175"/>
      </w:tblGrid>
      <w:tr w:rsidR="001879FD" w:rsidRPr="00DB093B" w14:paraId="1E48AA8C"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D9D9D9"/>
          </w:tcPr>
          <w:p w14:paraId="510A6C6C"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8</w:t>
            </w:r>
          </w:p>
        </w:tc>
        <w:tc>
          <w:tcPr>
            <w:tcW w:w="7391" w:type="dxa"/>
            <w:gridSpan w:val="2"/>
            <w:tcBorders>
              <w:top w:val="single" w:sz="4" w:space="0" w:color="auto"/>
              <w:left w:val="single" w:sz="4" w:space="0" w:color="auto"/>
              <w:bottom w:val="single" w:sz="4" w:space="0" w:color="auto"/>
              <w:right w:val="single" w:sz="4" w:space="0" w:color="auto"/>
            </w:tcBorders>
            <w:shd w:val="clear" w:color="auto" w:fill="D9D9D9"/>
          </w:tcPr>
          <w:p w14:paraId="17EE48AC"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CONFIGURATION MANAGEMENT PROCESS</w:t>
            </w:r>
          </w:p>
        </w:tc>
        <w:tc>
          <w:tcPr>
            <w:tcW w:w="1175" w:type="dxa"/>
            <w:tcBorders>
              <w:top w:val="single" w:sz="4" w:space="0" w:color="auto"/>
              <w:left w:val="single" w:sz="4" w:space="0" w:color="auto"/>
              <w:bottom w:val="single" w:sz="4" w:space="0" w:color="auto"/>
              <w:right w:val="single" w:sz="4" w:space="0" w:color="auto"/>
            </w:tcBorders>
            <w:shd w:val="clear" w:color="auto" w:fill="D9D9D9"/>
          </w:tcPr>
          <w:p w14:paraId="2B66B55E"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
                <w:bCs/>
                <w:spacing w:val="-2"/>
                <w:sz w:val="24"/>
                <w:szCs w:val="24"/>
              </w:rPr>
              <w:t>—</w:t>
            </w:r>
          </w:p>
        </w:tc>
      </w:tr>
      <w:tr w:rsidR="001879FD" w:rsidRPr="00DB093B" w14:paraId="34FA3E8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64C376B4"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8.1</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39ADB9EC" w14:textId="77777777" w:rsidR="001879FD" w:rsidRPr="00DB093B" w:rsidRDefault="001879FD" w:rsidP="001879FD">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Configuration identification</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58C2671A" w14:textId="77777777" w:rsidR="001879FD" w:rsidRPr="00DB093B" w:rsidRDefault="001879FD" w:rsidP="001879FD">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46541F" w:rsidRPr="00DB093B" w14:paraId="30C1B13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F3D2145" w14:textId="77777777" w:rsidR="0046541F" w:rsidRPr="00DB093B" w:rsidRDefault="0046541F" w:rsidP="0046541F">
            <w:pPr>
              <w:tabs>
                <w:tab w:val="right" w:leader="dot" w:pos="4421"/>
              </w:tabs>
              <w:spacing w:after="0"/>
              <w:rPr>
                <w:rFonts w:ascii="Times New Roman" w:hAnsi="Times New Roman" w:cs="Times New Roman"/>
                <w:bCs/>
                <w:spacing w:val="-2"/>
                <w:sz w:val="24"/>
                <w:szCs w:val="24"/>
              </w:rPr>
            </w:pPr>
            <w:r w:rsidRPr="00DB093B">
              <w:rPr>
                <w:rFonts w:ascii="Times New Roman" w:hAnsi="Times New Roman" w:cs="Times New Roman"/>
                <w:bCs/>
                <w:spacing w:val="-2"/>
                <w:sz w:val="24"/>
                <w:szCs w:val="24"/>
              </w:rPr>
              <w:t>8.1.1</w:t>
            </w:r>
          </w:p>
        </w:tc>
        <w:tc>
          <w:tcPr>
            <w:tcW w:w="4605" w:type="dxa"/>
            <w:tcBorders>
              <w:top w:val="single" w:sz="4" w:space="0" w:color="auto"/>
              <w:left w:val="single" w:sz="4" w:space="0" w:color="auto"/>
              <w:bottom w:val="single" w:sz="4" w:space="0" w:color="auto"/>
              <w:right w:val="single" w:sz="4" w:space="0" w:color="auto"/>
            </w:tcBorders>
          </w:tcPr>
          <w:p w14:paraId="673253AB"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establishes a scheme for the unique identification of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their </w:t>
            </w:r>
            <w:r w:rsidRPr="00DB093B">
              <w:rPr>
                <w:rFonts w:ascii="Times New Roman" w:hAnsi="Times New Roman" w:cs="Times New Roman"/>
                <w:smallCaps/>
                <w:spacing w:val="-2"/>
                <w:sz w:val="24"/>
                <w:szCs w:val="24"/>
              </w:rPr>
              <w:t>versions</w:t>
            </w:r>
            <w:r w:rsidRPr="00DB093B">
              <w:rPr>
                <w:rFonts w:ascii="Times New Roman" w:hAnsi="Times New Roman" w:cs="Times New Roman"/>
                <w:spacing w:val="-2"/>
                <w:sz w:val="24"/>
                <w:szCs w:val="24"/>
              </w:rPr>
              <w:t xml:space="preserve"> to be controlled according to the development and configuration planning specified in 5.1</w:t>
            </w:r>
          </w:p>
        </w:tc>
        <w:tc>
          <w:tcPr>
            <w:tcW w:w="2786" w:type="dxa"/>
            <w:tcBorders>
              <w:top w:val="single" w:sz="4" w:space="0" w:color="auto"/>
              <w:left w:val="single" w:sz="4" w:space="0" w:color="auto"/>
              <w:bottom w:val="single" w:sz="4" w:space="0" w:color="auto"/>
              <w:right w:val="single" w:sz="4" w:space="0" w:color="auto"/>
            </w:tcBorders>
          </w:tcPr>
          <w:p w14:paraId="10C0ADDA" w14:textId="70CEFFD3" w:rsidR="0046541F" w:rsidRPr="00DB093B" w:rsidRDefault="0046541F" w:rsidP="0046541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6</w:t>
            </w:r>
          </w:p>
        </w:tc>
        <w:tc>
          <w:tcPr>
            <w:tcW w:w="1175" w:type="dxa"/>
            <w:tcBorders>
              <w:top w:val="single" w:sz="4" w:space="0" w:color="auto"/>
              <w:left w:val="single" w:sz="4" w:space="0" w:color="auto"/>
              <w:bottom w:val="single" w:sz="4" w:space="0" w:color="auto"/>
              <w:right w:val="single" w:sz="4" w:space="0" w:color="auto"/>
            </w:tcBorders>
          </w:tcPr>
          <w:p w14:paraId="4ADA38CB"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6541F" w:rsidRPr="00DB093B" w14:paraId="2B29BAF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1B87349"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8.1.2</w:t>
            </w:r>
          </w:p>
        </w:tc>
        <w:tc>
          <w:tcPr>
            <w:tcW w:w="7391" w:type="dxa"/>
            <w:gridSpan w:val="2"/>
            <w:tcBorders>
              <w:top w:val="single" w:sz="4" w:space="0" w:color="auto"/>
              <w:left w:val="single" w:sz="4" w:space="0" w:color="auto"/>
              <w:bottom w:val="single" w:sz="4" w:space="0" w:color="auto"/>
              <w:right w:val="single" w:sz="4" w:space="0" w:color="auto"/>
            </w:tcBorders>
          </w:tcPr>
          <w:p w14:paraId="6C2B6500"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For each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w:t>
            </w:r>
            <w:r w:rsidRPr="00DB093B">
              <w:rPr>
                <w:rFonts w:ascii="Times New Roman" w:hAnsi="Times New Roman" w:cs="Times New Roman"/>
                <w:spacing w:val="-2"/>
                <w:sz w:val="24"/>
                <w:szCs w:val="24"/>
              </w:rPr>
              <w:t xml:space="preserve"> being used, including standard libraries,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w:t>
            </w:r>
          </w:p>
        </w:tc>
        <w:tc>
          <w:tcPr>
            <w:tcW w:w="1175" w:type="dxa"/>
            <w:tcBorders>
              <w:top w:val="single" w:sz="4" w:space="0" w:color="auto"/>
              <w:left w:val="single" w:sz="4" w:space="0" w:color="auto"/>
              <w:bottom w:val="single" w:sz="4" w:space="0" w:color="auto"/>
              <w:right w:val="single" w:sz="4" w:space="0" w:color="auto"/>
            </w:tcBorders>
          </w:tcPr>
          <w:p w14:paraId="57CE94A7"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p>
        </w:tc>
      </w:tr>
      <w:tr w:rsidR="0046541F" w:rsidRPr="00DB093B" w14:paraId="00346B0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AF73A19" w14:textId="77777777" w:rsidR="0046541F" w:rsidRPr="00DB093B" w:rsidRDefault="0046541F" w:rsidP="0046541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97CC824"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the title</w:t>
            </w:r>
          </w:p>
        </w:tc>
        <w:tc>
          <w:tcPr>
            <w:tcW w:w="2786" w:type="dxa"/>
            <w:tcBorders>
              <w:top w:val="single" w:sz="4" w:space="0" w:color="auto"/>
              <w:left w:val="single" w:sz="4" w:space="0" w:color="auto"/>
              <w:bottom w:val="single" w:sz="4" w:space="0" w:color="auto"/>
              <w:right w:val="single" w:sz="4" w:space="0" w:color="auto"/>
            </w:tcBorders>
          </w:tcPr>
          <w:p w14:paraId="4316FF0B" w14:textId="722289A2" w:rsidR="0046541F" w:rsidRPr="00DB093B" w:rsidRDefault="0046541F" w:rsidP="0046541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6</w:t>
            </w:r>
          </w:p>
        </w:tc>
        <w:tc>
          <w:tcPr>
            <w:tcW w:w="1175" w:type="dxa"/>
            <w:tcBorders>
              <w:top w:val="single" w:sz="4" w:space="0" w:color="auto"/>
              <w:left w:val="single" w:sz="4" w:space="0" w:color="auto"/>
              <w:bottom w:val="single" w:sz="4" w:space="0" w:color="auto"/>
              <w:right w:val="single" w:sz="4" w:space="0" w:color="auto"/>
            </w:tcBorders>
          </w:tcPr>
          <w:p w14:paraId="64432D79"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6541F" w:rsidRPr="00DB093B" w14:paraId="1E2F501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5FBA15E" w14:textId="77777777" w:rsidR="0046541F" w:rsidRPr="00DB093B" w:rsidRDefault="0046541F" w:rsidP="0046541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16A9693"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the </w:t>
            </w:r>
            <w:r w:rsidRPr="00DB093B">
              <w:rPr>
                <w:rFonts w:ascii="Times New Roman" w:hAnsi="Times New Roman" w:cs="Times New Roman"/>
                <w:smallCaps/>
                <w:spacing w:val="-2"/>
                <w:sz w:val="24"/>
                <w:szCs w:val="24"/>
              </w:rPr>
              <w:t>manufacturer</w:t>
            </w:r>
          </w:p>
        </w:tc>
        <w:tc>
          <w:tcPr>
            <w:tcW w:w="2786" w:type="dxa"/>
            <w:tcBorders>
              <w:top w:val="single" w:sz="4" w:space="0" w:color="auto"/>
              <w:left w:val="single" w:sz="4" w:space="0" w:color="auto"/>
              <w:bottom w:val="single" w:sz="4" w:space="0" w:color="auto"/>
              <w:right w:val="single" w:sz="4" w:space="0" w:color="auto"/>
            </w:tcBorders>
          </w:tcPr>
          <w:p w14:paraId="011F5E32" w14:textId="536EE685" w:rsidR="0046541F" w:rsidRPr="00DB093B" w:rsidRDefault="0046541F" w:rsidP="0046541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6</w:t>
            </w:r>
          </w:p>
        </w:tc>
        <w:tc>
          <w:tcPr>
            <w:tcW w:w="1175" w:type="dxa"/>
            <w:tcBorders>
              <w:top w:val="single" w:sz="4" w:space="0" w:color="auto"/>
              <w:left w:val="single" w:sz="4" w:space="0" w:color="auto"/>
              <w:bottom w:val="single" w:sz="4" w:space="0" w:color="auto"/>
              <w:right w:val="single" w:sz="4" w:space="0" w:color="auto"/>
            </w:tcBorders>
          </w:tcPr>
          <w:p w14:paraId="2B6D6102"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6541F" w:rsidRPr="00DB093B" w14:paraId="0B7CCDB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820307A" w14:textId="77777777" w:rsidR="0046541F" w:rsidRPr="00DB093B" w:rsidRDefault="0046541F" w:rsidP="0046541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5F0774D"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unique </w:t>
            </w:r>
            <w:r w:rsidRPr="00DB093B">
              <w:rPr>
                <w:rFonts w:ascii="Times New Roman" w:hAnsi="Times New Roman" w:cs="Times New Roman"/>
                <w:smallCaps/>
                <w:spacing w:val="-2"/>
                <w:sz w:val="24"/>
                <w:szCs w:val="24"/>
              </w:rPr>
              <w:t>soup</w:t>
            </w:r>
            <w:r w:rsidRPr="00DB093B">
              <w:rPr>
                <w:rFonts w:ascii="Times New Roman" w:hAnsi="Times New Roman" w:cs="Times New Roman"/>
                <w:spacing w:val="-2"/>
                <w:sz w:val="24"/>
                <w:szCs w:val="24"/>
              </w:rPr>
              <w:t xml:space="preserve"> designator</w:t>
            </w:r>
          </w:p>
        </w:tc>
        <w:tc>
          <w:tcPr>
            <w:tcW w:w="2786" w:type="dxa"/>
            <w:tcBorders>
              <w:top w:val="single" w:sz="4" w:space="0" w:color="auto"/>
              <w:left w:val="single" w:sz="4" w:space="0" w:color="auto"/>
              <w:bottom w:val="single" w:sz="4" w:space="0" w:color="auto"/>
              <w:right w:val="single" w:sz="4" w:space="0" w:color="auto"/>
            </w:tcBorders>
          </w:tcPr>
          <w:p w14:paraId="151D7EEF" w14:textId="4FB72C43" w:rsidR="0046541F" w:rsidRPr="00DB093B" w:rsidRDefault="0046541F" w:rsidP="0046541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6</w:t>
            </w:r>
          </w:p>
        </w:tc>
        <w:tc>
          <w:tcPr>
            <w:tcW w:w="1175" w:type="dxa"/>
            <w:tcBorders>
              <w:top w:val="single" w:sz="4" w:space="0" w:color="auto"/>
              <w:left w:val="single" w:sz="4" w:space="0" w:color="auto"/>
              <w:bottom w:val="single" w:sz="4" w:space="0" w:color="auto"/>
              <w:right w:val="single" w:sz="4" w:space="0" w:color="auto"/>
            </w:tcBorders>
          </w:tcPr>
          <w:p w14:paraId="279B4A44"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6541F" w:rsidRPr="00DB093B" w14:paraId="37AF44B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DEC8763"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lastRenderedPageBreak/>
              <w:t>8.1.3</w:t>
            </w:r>
          </w:p>
        </w:tc>
        <w:tc>
          <w:tcPr>
            <w:tcW w:w="4605" w:type="dxa"/>
            <w:tcBorders>
              <w:top w:val="single" w:sz="4" w:space="0" w:color="auto"/>
              <w:left w:val="single" w:sz="4" w:space="0" w:color="auto"/>
              <w:bottom w:val="single" w:sz="4" w:space="0" w:color="auto"/>
              <w:right w:val="single" w:sz="4" w:space="0" w:color="auto"/>
            </w:tcBorders>
          </w:tcPr>
          <w:p w14:paraId="0612AF02" w14:textId="77777777" w:rsidR="0046541F" w:rsidRPr="00DB093B" w:rsidRDefault="0046541F" w:rsidP="0046541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documents the set of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their </w:t>
            </w:r>
            <w:r w:rsidRPr="00DB093B">
              <w:rPr>
                <w:rFonts w:ascii="Times New Roman" w:hAnsi="Times New Roman" w:cs="Times New Roman"/>
                <w:smallCaps/>
                <w:spacing w:val="-2"/>
                <w:sz w:val="24"/>
                <w:szCs w:val="24"/>
              </w:rPr>
              <w:t>versions</w:t>
            </w:r>
            <w:r w:rsidRPr="00DB093B">
              <w:rPr>
                <w:rFonts w:ascii="Times New Roman" w:hAnsi="Times New Roman" w:cs="Times New Roman"/>
                <w:spacing w:val="-2"/>
                <w:sz w:val="24"/>
                <w:szCs w:val="24"/>
              </w:rPr>
              <w:t xml:space="preserve"> that comprise the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configuration</w:t>
            </w:r>
          </w:p>
        </w:tc>
        <w:tc>
          <w:tcPr>
            <w:tcW w:w="2786" w:type="dxa"/>
            <w:tcBorders>
              <w:top w:val="single" w:sz="4" w:space="0" w:color="auto"/>
              <w:left w:val="single" w:sz="4" w:space="0" w:color="auto"/>
              <w:bottom w:val="single" w:sz="4" w:space="0" w:color="auto"/>
              <w:right w:val="single" w:sz="4" w:space="0" w:color="auto"/>
            </w:tcBorders>
          </w:tcPr>
          <w:p w14:paraId="15D086D8" w14:textId="00B4DD6D" w:rsidR="0046541F" w:rsidRPr="00DB093B" w:rsidRDefault="0046541F" w:rsidP="0046541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6</w:t>
            </w:r>
          </w:p>
        </w:tc>
        <w:tc>
          <w:tcPr>
            <w:tcW w:w="1175" w:type="dxa"/>
            <w:tcBorders>
              <w:top w:val="single" w:sz="4" w:space="0" w:color="auto"/>
              <w:left w:val="single" w:sz="4" w:space="0" w:color="auto"/>
              <w:bottom w:val="single" w:sz="4" w:space="0" w:color="auto"/>
              <w:right w:val="single" w:sz="4" w:space="0" w:color="auto"/>
            </w:tcBorders>
          </w:tcPr>
          <w:p w14:paraId="7BD1B8E6" w14:textId="77777777" w:rsidR="0046541F" w:rsidRPr="00DB093B" w:rsidRDefault="0046541F" w:rsidP="0046541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6541F" w:rsidRPr="00DB093B" w14:paraId="5A6FCEE9"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F2F2F2"/>
          </w:tcPr>
          <w:p w14:paraId="59ED0A28" w14:textId="77777777" w:rsidR="0046541F" w:rsidRPr="00DB093B" w:rsidRDefault="0046541F" w:rsidP="0046541F">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8.2</w:t>
            </w:r>
          </w:p>
        </w:tc>
        <w:tc>
          <w:tcPr>
            <w:tcW w:w="7391" w:type="dxa"/>
            <w:gridSpan w:val="2"/>
            <w:tcBorders>
              <w:top w:val="single" w:sz="4" w:space="0" w:color="auto"/>
              <w:left w:val="single" w:sz="4" w:space="0" w:color="auto"/>
              <w:bottom w:val="single" w:sz="4" w:space="0" w:color="auto"/>
              <w:right w:val="single" w:sz="4" w:space="0" w:color="auto"/>
            </w:tcBorders>
            <w:shd w:val="clear" w:color="auto" w:fill="F2F2F2"/>
          </w:tcPr>
          <w:p w14:paraId="75AB9844" w14:textId="77777777" w:rsidR="0046541F" w:rsidRPr="00DB093B" w:rsidRDefault="0046541F" w:rsidP="0046541F">
            <w:pPr>
              <w:pStyle w:val="aff2"/>
              <w:widowControl/>
              <w:tabs>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Change control</w:t>
            </w:r>
          </w:p>
        </w:tc>
        <w:tc>
          <w:tcPr>
            <w:tcW w:w="1175" w:type="dxa"/>
            <w:tcBorders>
              <w:top w:val="single" w:sz="4" w:space="0" w:color="auto"/>
              <w:left w:val="single" w:sz="4" w:space="0" w:color="auto"/>
              <w:bottom w:val="single" w:sz="4" w:space="0" w:color="auto"/>
              <w:right w:val="single" w:sz="4" w:space="0" w:color="auto"/>
            </w:tcBorders>
            <w:shd w:val="clear" w:color="auto" w:fill="F2F2F2"/>
          </w:tcPr>
          <w:p w14:paraId="52FD4C95" w14:textId="77777777" w:rsidR="0046541F" w:rsidRPr="00DB093B" w:rsidRDefault="0046541F" w:rsidP="0046541F">
            <w:pPr>
              <w:tabs>
                <w:tab w:val="right" w:leader="dot" w:pos="4421"/>
              </w:tabs>
              <w:spacing w:after="0"/>
              <w:jc w:val="center"/>
              <w:rPr>
                <w:rFonts w:ascii="Times New Roman" w:hAnsi="Times New Roman" w:cs="Times New Roman"/>
                <w:b/>
                <w:bCs/>
                <w:spacing w:val="-2"/>
                <w:sz w:val="24"/>
                <w:szCs w:val="24"/>
              </w:rPr>
            </w:pPr>
            <w:r w:rsidRPr="00DB093B">
              <w:rPr>
                <w:rFonts w:ascii="Times New Roman" w:hAnsi="Times New Roman" w:cs="Times New Roman"/>
                <w:sz w:val="24"/>
                <w:szCs w:val="24"/>
              </w:rPr>
              <w:t>—</w:t>
            </w:r>
          </w:p>
        </w:tc>
      </w:tr>
      <w:tr w:rsidR="007E326E" w:rsidRPr="00DB093B" w14:paraId="18194F6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E61B83C"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8.2.1</w:t>
            </w:r>
          </w:p>
        </w:tc>
        <w:tc>
          <w:tcPr>
            <w:tcW w:w="4605" w:type="dxa"/>
            <w:tcBorders>
              <w:top w:val="single" w:sz="4" w:space="0" w:color="auto"/>
              <w:left w:val="single" w:sz="4" w:space="0" w:color="auto"/>
              <w:bottom w:val="single" w:sz="4" w:space="0" w:color="auto"/>
              <w:right w:val="single" w:sz="4" w:space="0" w:color="auto"/>
            </w:tcBorders>
          </w:tcPr>
          <w:p w14:paraId="55E58560"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changes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identified to be controlled according to 8.1 only in response to an approved </w:t>
            </w:r>
            <w:r w:rsidRPr="00DB093B">
              <w:rPr>
                <w:rFonts w:ascii="Times New Roman" w:hAnsi="Times New Roman" w:cs="Times New Roman"/>
                <w:smallCaps/>
                <w:spacing w:val="-2"/>
                <w:sz w:val="24"/>
                <w:szCs w:val="24"/>
              </w:rPr>
              <w:t>change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request</w:t>
            </w:r>
          </w:p>
        </w:tc>
        <w:tc>
          <w:tcPr>
            <w:tcW w:w="2786" w:type="dxa"/>
            <w:tcBorders>
              <w:top w:val="single" w:sz="4" w:space="0" w:color="auto"/>
              <w:left w:val="single" w:sz="4" w:space="0" w:color="auto"/>
              <w:bottom w:val="single" w:sz="4" w:space="0" w:color="auto"/>
              <w:right w:val="single" w:sz="4" w:space="0" w:color="auto"/>
            </w:tcBorders>
          </w:tcPr>
          <w:p w14:paraId="613A9AD3" w14:textId="5CC9F81A" w:rsidR="007E326E" w:rsidRPr="00DB093B" w:rsidRDefault="007E326E" w:rsidP="007E326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20528086" w14:textId="77777777" w:rsidR="007E326E" w:rsidRPr="00DB093B" w:rsidRDefault="007E326E" w:rsidP="007E326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7E326E" w:rsidRPr="00DB093B" w14:paraId="5FB07BF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E08CBA9"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8.2.2</w:t>
            </w:r>
          </w:p>
        </w:tc>
        <w:tc>
          <w:tcPr>
            <w:tcW w:w="4605" w:type="dxa"/>
            <w:tcBorders>
              <w:top w:val="single" w:sz="4" w:space="0" w:color="auto"/>
              <w:left w:val="single" w:sz="4" w:space="0" w:color="auto"/>
              <w:bottom w:val="single" w:sz="4" w:space="0" w:color="auto"/>
              <w:right w:val="single" w:sz="4" w:space="0" w:color="auto"/>
            </w:tcBorders>
          </w:tcPr>
          <w:p w14:paraId="5279DBAC"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implements the change as specified in the </w:t>
            </w:r>
            <w:r w:rsidRPr="00DB093B">
              <w:rPr>
                <w:rFonts w:ascii="Times New Roman" w:hAnsi="Times New Roman" w:cs="Times New Roman"/>
                <w:smallCaps/>
                <w:spacing w:val="-2"/>
                <w:sz w:val="24"/>
                <w:szCs w:val="24"/>
              </w:rPr>
              <w:t>change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request</w:t>
            </w:r>
          </w:p>
        </w:tc>
        <w:tc>
          <w:tcPr>
            <w:tcW w:w="2786" w:type="dxa"/>
            <w:tcBorders>
              <w:top w:val="single" w:sz="4" w:space="0" w:color="auto"/>
              <w:left w:val="single" w:sz="4" w:space="0" w:color="auto"/>
              <w:bottom w:val="single" w:sz="4" w:space="0" w:color="auto"/>
              <w:right w:val="single" w:sz="4" w:space="0" w:color="auto"/>
            </w:tcBorders>
          </w:tcPr>
          <w:p w14:paraId="27ED480D" w14:textId="168849C8" w:rsidR="007E326E" w:rsidRPr="00DB093B" w:rsidRDefault="007E326E" w:rsidP="007E326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54F1EA25" w14:textId="77777777" w:rsidR="007E326E" w:rsidRPr="00DB093B" w:rsidRDefault="007E326E" w:rsidP="007E326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7E326E" w:rsidRPr="00DB093B" w14:paraId="08B494D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0906323" w14:textId="77777777" w:rsidR="007E326E" w:rsidRPr="00DB093B" w:rsidRDefault="007E326E" w:rsidP="007E326E">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E37F63B"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identifies and performs any </w:t>
            </w:r>
            <w:r w:rsidRPr="00DB093B">
              <w:rPr>
                <w:rFonts w:ascii="Times New Roman" w:hAnsi="Times New Roman" w:cs="Times New Roman"/>
                <w:smallCaps/>
                <w:spacing w:val="-2"/>
                <w:sz w:val="24"/>
                <w:szCs w:val="24"/>
              </w:rPr>
              <w:t>activity</w:t>
            </w:r>
            <w:r w:rsidRPr="00DB093B">
              <w:rPr>
                <w:rFonts w:ascii="Times New Roman" w:hAnsi="Times New Roman" w:cs="Times New Roman"/>
                <w:spacing w:val="-2"/>
                <w:sz w:val="24"/>
                <w:szCs w:val="24"/>
              </w:rPr>
              <w:t xml:space="preserve"> that needs to be repeated </w:t>
            </w:r>
            <w:proofErr w:type="gramStart"/>
            <w:r w:rsidRPr="00DB093B">
              <w:rPr>
                <w:rFonts w:ascii="Times New Roman" w:hAnsi="Times New Roman" w:cs="Times New Roman"/>
                <w:spacing w:val="-2"/>
                <w:sz w:val="24"/>
                <w:szCs w:val="24"/>
              </w:rPr>
              <w:t>as a result of</w:t>
            </w:r>
            <w:proofErr w:type="gramEnd"/>
            <w:r w:rsidRPr="00DB093B">
              <w:rPr>
                <w:rFonts w:ascii="Times New Roman" w:hAnsi="Times New Roman" w:cs="Times New Roman"/>
                <w:spacing w:val="-2"/>
                <w:sz w:val="24"/>
                <w:szCs w:val="24"/>
              </w:rPr>
              <w:t xml:space="preserve"> the change, including changes to the software safety classification of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systems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p>
        </w:tc>
        <w:tc>
          <w:tcPr>
            <w:tcW w:w="2786" w:type="dxa"/>
            <w:tcBorders>
              <w:top w:val="single" w:sz="4" w:space="0" w:color="auto"/>
              <w:left w:val="single" w:sz="4" w:space="0" w:color="auto"/>
              <w:bottom w:val="single" w:sz="4" w:space="0" w:color="auto"/>
              <w:right w:val="single" w:sz="4" w:space="0" w:color="auto"/>
            </w:tcBorders>
          </w:tcPr>
          <w:p w14:paraId="13EDF7F9" w14:textId="185F103A" w:rsidR="007E326E" w:rsidRPr="00DB093B" w:rsidRDefault="007E326E" w:rsidP="007E326E">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2B4ECA53" w14:textId="77777777" w:rsidR="007E326E" w:rsidRPr="00DB093B" w:rsidRDefault="007E326E" w:rsidP="007E326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7E326E" w:rsidRPr="00DB093B" w14:paraId="1C22F51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2BEC8E9"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8.2.3</w:t>
            </w:r>
          </w:p>
        </w:tc>
        <w:tc>
          <w:tcPr>
            <w:tcW w:w="4605" w:type="dxa"/>
            <w:tcBorders>
              <w:top w:val="single" w:sz="4" w:space="0" w:color="auto"/>
              <w:left w:val="single" w:sz="4" w:space="0" w:color="auto"/>
              <w:bottom w:val="single" w:sz="4" w:space="0" w:color="auto"/>
              <w:right w:val="single" w:sz="4" w:space="0" w:color="auto"/>
            </w:tcBorders>
          </w:tcPr>
          <w:p w14:paraId="3C2E4D17"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the change, including repeating any </w:t>
            </w:r>
            <w:r w:rsidRPr="00DB093B">
              <w:rPr>
                <w:rFonts w:ascii="Times New Roman" w:hAnsi="Times New Roman" w:cs="Times New Roman"/>
                <w:smallCaps/>
                <w:spacing w:val="-2"/>
                <w:sz w:val="24"/>
                <w:szCs w:val="24"/>
              </w:rPr>
              <w:t>verification</w:t>
            </w:r>
            <w:r w:rsidRPr="00DB093B">
              <w:rPr>
                <w:rFonts w:ascii="Times New Roman" w:hAnsi="Times New Roman" w:cs="Times New Roman"/>
                <w:spacing w:val="-2"/>
                <w:sz w:val="24"/>
                <w:szCs w:val="24"/>
              </w:rPr>
              <w:t xml:space="preserve"> that has been invalidated by the change and </w:t>
            </w:r>
            <w:proofErr w:type="gramStart"/>
            <w:r w:rsidRPr="00DB093B">
              <w:rPr>
                <w:rFonts w:ascii="Times New Roman" w:hAnsi="Times New Roman" w:cs="Times New Roman"/>
                <w:spacing w:val="-2"/>
                <w:sz w:val="24"/>
                <w:szCs w:val="24"/>
              </w:rPr>
              <w:t>taking into account</w:t>
            </w:r>
            <w:proofErr w:type="gramEnd"/>
            <w:r w:rsidRPr="00DB093B">
              <w:rPr>
                <w:rFonts w:ascii="Times New Roman" w:hAnsi="Times New Roman" w:cs="Times New Roman"/>
                <w:spacing w:val="-2"/>
                <w:sz w:val="24"/>
                <w:szCs w:val="24"/>
              </w:rPr>
              <w:t xml:space="preserve"> 5.7.3 and 9.7</w:t>
            </w:r>
          </w:p>
        </w:tc>
        <w:tc>
          <w:tcPr>
            <w:tcW w:w="2786" w:type="dxa"/>
            <w:tcBorders>
              <w:top w:val="single" w:sz="4" w:space="0" w:color="auto"/>
              <w:left w:val="single" w:sz="4" w:space="0" w:color="auto"/>
              <w:bottom w:val="single" w:sz="4" w:space="0" w:color="auto"/>
              <w:right w:val="single" w:sz="4" w:space="0" w:color="auto"/>
            </w:tcBorders>
          </w:tcPr>
          <w:p w14:paraId="575038E8" w14:textId="6493BE18" w:rsidR="007E326E" w:rsidRPr="00DB093B" w:rsidRDefault="007E326E" w:rsidP="007E326E">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3BA3F60C" w14:textId="77777777" w:rsidR="007E326E" w:rsidRPr="00DB093B" w:rsidRDefault="007E326E" w:rsidP="007E326E">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7E326E" w:rsidRPr="00DB093B" w14:paraId="5C9150C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4204454"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8.2.4</w:t>
            </w:r>
          </w:p>
        </w:tc>
        <w:tc>
          <w:tcPr>
            <w:tcW w:w="7391" w:type="dxa"/>
            <w:gridSpan w:val="2"/>
            <w:tcBorders>
              <w:top w:val="single" w:sz="4" w:space="0" w:color="auto"/>
              <w:left w:val="single" w:sz="4" w:space="0" w:color="auto"/>
              <w:bottom w:val="single" w:sz="4" w:space="0" w:color="auto"/>
              <w:right w:val="single" w:sz="4" w:space="0" w:color="auto"/>
            </w:tcBorders>
          </w:tcPr>
          <w:p w14:paraId="64E9F200" w14:textId="77777777" w:rsidR="007E326E" w:rsidRPr="00DB093B" w:rsidRDefault="007E326E" w:rsidP="007E326E">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maintains records of the relationships and dependencies between:</w:t>
            </w:r>
          </w:p>
        </w:tc>
        <w:tc>
          <w:tcPr>
            <w:tcW w:w="1175" w:type="dxa"/>
            <w:tcBorders>
              <w:top w:val="single" w:sz="4" w:space="0" w:color="auto"/>
              <w:left w:val="single" w:sz="4" w:space="0" w:color="auto"/>
              <w:bottom w:val="single" w:sz="4" w:space="0" w:color="auto"/>
              <w:right w:val="single" w:sz="4" w:space="0" w:color="auto"/>
            </w:tcBorders>
          </w:tcPr>
          <w:p w14:paraId="7DF5DFA2" w14:textId="77777777" w:rsidR="007E326E" w:rsidRPr="00DB093B" w:rsidRDefault="007E326E" w:rsidP="007E326E">
            <w:pPr>
              <w:tabs>
                <w:tab w:val="right" w:leader="dot" w:pos="4421"/>
              </w:tabs>
              <w:spacing w:after="0"/>
              <w:jc w:val="center"/>
              <w:rPr>
                <w:rFonts w:ascii="Times New Roman" w:hAnsi="Times New Roman" w:cs="Times New Roman"/>
                <w:bCs/>
                <w:spacing w:val="-2"/>
                <w:sz w:val="24"/>
                <w:szCs w:val="24"/>
              </w:rPr>
            </w:pPr>
          </w:p>
        </w:tc>
      </w:tr>
      <w:tr w:rsidR="00405E37" w:rsidRPr="00DB093B" w14:paraId="2058291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DD58131"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2CA21E6"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w:t>
            </w:r>
            <w:r w:rsidRPr="00DB093B">
              <w:rPr>
                <w:rFonts w:ascii="Times New Roman" w:hAnsi="Times New Roman" w:cs="Times New Roman"/>
                <w:smallCaps/>
                <w:spacing w:val="-2"/>
                <w:sz w:val="24"/>
                <w:szCs w:val="24"/>
              </w:rPr>
              <w:t>change request</w:t>
            </w:r>
          </w:p>
        </w:tc>
        <w:tc>
          <w:tcPr>
            <w:tcW w:w="2786" w:type="dxa"/>
            <w:tcBorders>
              <w:top w:val="single" w:sz="4" w:space="0" w:color="auto"/>
              <w:left w:val="single" w:sz="4" w:space="0" w:color="auto"/>
              <w:bottom w:val="single" w:sz="4" w:space="0" w:color="auto"/>
              <w:right w:val="single" w:sz="4" w:space="0" w:color="auto"/>
            </w:tcBorders>
          </w:tcPr>
          <w:p w14:paraId="6F833A03" w14:textId="15D1F054"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18556D8B"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22D1FB50"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12C3429"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7D9F192"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relevant </w:t>
            </w:r>
            <w:r w:rsidRPr="00DB093B">
              <w:rPr>
                <w:rFonts w:ascii="Times New Roman" w:hAnsi="Times New Roman" w:cs="Times New Roman"/>
                <w:smallCaps/>
                <w:spacing w:val="-2"/>
                <w:sz w:val="24"/>
                <w:szCs w:val="24"/>
              </w:rPr>
              <w:t>problem report</w:t>
            </w:r>
          </w:p>
        </w:tc>
        <w:tc>
          <w:tcPr>
            <w:tcW w:w="2786" w:type="dxa"/>
            <w:tcBorders>
              <w:top w:val="single" w:sz="4" w:space="0" w:color="auto"/>
              <w:left w:val="single" w:sz="4" w:space="0" w:color="auto"/>
              <w:bottom w:val="single" w:sz="4" w:space="0" w:color="auto"/>
              <w:right w:val="single" w:sz="4" w:space="0" w:color="auto"/>
            </w:tcBorders>
          </w:tcPr>
          <w:p w14:paraId="0F153E71" w14:textId="66BBFA3C"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3D0924B5"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1DECCF72"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CA2F172"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21583E5"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approval of the </w:t>
            </w:r>
            <w:r w:rsidRPr="00DB093B">
              <w:rPr>
                <w:rFonts w:ascii="Times New Roman" w:hAnsi="Times New Roman" w:cs="Times New Roman"/>
                <w:smallCaps/>
                <w:spacing w:val="-2"/>
                <w:sz w:val="24"/>
                <w:szCs w:val="24"/>
              </w:rPr>
              <w:t>change request</w:t>
            </w:r>
          </w:p>
        </w:tc>
        <w:tc>
          <w:tcPr>
            <w:tcW w:w="2786" w:type="dxa"/>
            <w:tcBorders>
              <w:top w:val="single" w:sz="4" w:space="0" w:color="auto"/>
              <w:left w:val="single" w:sz="4" w:space="0" w:color="auto"/>
              <w:bottom w:val="single" w:sz="4" w:space="0" w:color="auto"/>
              <w:right w:val="single" w:sz="4" w:space="0" w:color="auto"/>
            </w:tcBorders>
          </w:tcPr>
          <w:p w14:paraId="4E71CE2B" w14:textId="27F69A94"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7EFF29A0"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36B1D4FA"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0DF06AF"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8.3</w:t>
            </w:r>
          </w:p>
        </w:tc>
        <w:tc>
          <w:tcPr>
            <w:tcW w:w="4605" w:type="dxa"/>
            <w:tcBorders>
              <w:top w:val="single" w:sz="4" w:space="0" w:color="auto"/>
              <w:left w:val="single" w:sz="4" w:space="0" w:color="auto"/>
              <w:bottom w:val="single" w:sz="4" w:space="0" w:color="auto"/>
              <w:right w:val="single" w:sz="4" w:space="0" w:color="auto"/>
            </w:tcBorders>
          </w:tcPr>
          <w:p w14:paraId="271018E1"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retains retrievable records of the history of controlled </w:t>
            </w:r>
            <w:r w:rsidRPr="00DB093B">
              <w:rPr>
                <w:rFonts w:ascii="Times New Roman" w:hAnsi="Times New Roman" w:cs="Times New Roman"/>
                <w:smallCaps/>
                <w:spacing w:val="-2"/>
                <w:sz w:val="24"/>
                <w:szCs w:val="24"/>
              </w:rPr>
              <w:t>configuration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including </w:t>
            </w:r>
            <w:r w:rsidRPr="00DB093B">
              <w:rPr>
                <w:rFonts w:ascii="Times New Roman" w:hAnsi="Times New Roman" w:cs="Times New Roman"/>
                <w:smallCaps/>
                <w:spacing w:val="-2"/>
                <w:sz w:val="24"/>
                <w:szCs w:val="24"/>
              </w:rPr>
              <w:t>system</w:t>
            </w:r>
            <w:r w:rsidRPr="00DB093B">
              <w:rPr>
                <w:rFonts w:ascii="Times New Roman" w:hAnsi="Times New Roman" w:cs="Times New Roman"/>
                <w:spacing w:val="-2"/>
                <w:sz w:val="24"/>
                <w:szCs w:val="24"/>
              </w:rPr>
              <w:t xml:space="preserve"> configuration</w:t>
            </w:r>
          </w:p>
        </w:tc>
        <w:tc>
          <w:tcPr>
            <w:tcW w:w="2786" w:type="dxa"/>
            <w:tcBorders>
              <w:top w:val="single" w:sz="4" w:space="0" w:color="auto"/>
              <w:left w:val="single" w:sz="4" w:space="0" w:color="auto"/>
              <w:bottom w:val="single" w:sz="4" w:space="0" w:color="auto"/>
              <w:right w:val="single" w:sz="4" w:space="0" w:color="auto"/>
            </w:tcBorders>
          </w:tcPr>
          <w:p w14:paraId="2F973725" w14:textId="16347DEC"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4</w:t>
            </w:r>
          </w:p>
        </w:tc>
        <w:tc>
          <w:tcPr>
            <w:tcW w:w="1175" w:type="dxa"/>
            <w:tcBorders>
              <w:top w:val="single" w:sz="4" w:space="0" w:color="auto"/>
              <w:left w:val="single" w:sz="4" w:space="0" w:color="auto"/>
              <w:bottom w:val="single" w:sz="4" w:space="0" w:color="auto"/>
              <w:right w:val="single" w:sz="4" w:space="0" w:color="auto"/>
            </w:tcBorders>
          </w:tcPr>
          <w:p w14:paraId="572B6440"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bl>
    <w:p w14:paraId="5F44399C" w14:textId="77777777" w:rsidR="001879FD" w:rsidRPr="00DB093B" w:rsidRDefault="001879FD" w:rsidP="001879FD">
      <w:pPr>
        <w:spacing w:after="0"/>
        <w:rPr>
          <w:rFonts w:ascii="Times New Roman" w:hAnsi="Times New Roman" w:cs="Times New Roman"/>
          <w:sz w:val="24"/>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073"/>
        <w:gridCol w:w="4605"/>
        <w:gridCol w:w="2786"/>
        <w:gridCol w:w="1175"/>
      </w:tblGrid>
      <w:tr w:rsidR="001879FD" w:rsidRPr="00DB093B" w14:paraId="4DFDB776" w14:textId="77777777" w:rsidTr="000E4765">
        <w:trPr>
          <w:cantSplit/>
          <w:jc w:val="center"/>
        </w:trPr>
        <w:tc>
          <w:tcPr>
            <w:tcW w:w="1073" w:type="dxa"/>
            <w:tcBorders>
              <w:top w:val="single" w:sz="4" w:space="0" w:color="auto"/>
              <w:left w:val="single" w:sz="4" w:space="0" w:color="auto"/>
              <w:bottom w:val="single" w:sz="4" w:space="0" w:color="auto"/>
              <w:right w:val="single" w:sz="4" w:space="0" w:color="auto"/>
            </w:tcBorders>
            <w:shd w:val="clear" w:color="auto" w:fill="D9D9D9"/>
          </w:tcPr>
          <w:p w14:paraId="5762F7C0" w14:textId="77777777" w:rsidR="001879FD" w:rsidRPr="00DB093B" w:rsidRDefault="001879FD" w:rsidP="001879FD">
            <w:pPr>
              <w:tabs>
                <w:tab w:val="right" w:leader="dot" w:pos="4421"/>
              </w:tabs>
              <w:spacing w:after="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9</w:t>
            </w:r>
          </w:p>
        </w:tc>
        <w:tc>
          <w:tcPr>
            <w:tcW w:w="7391" w:type="dxa"/>
            <w:gridSpan w:val="2"/>
            <w:tcBorders>
              <w:top w:val="single" w:sz="4" w:space="0" w:color="auto"/>
              <w:left w:val="single" w:sz="4" w:space="0" w:color="auto"/>
              <w:bottom w:val="single" w:sz="4" w:space="0" w:color="auto"/>
              <w:right w:val="single" w:sz="4" w:space="0" w:color="auto"/>
            </w:tcBorders>
            <w:shd w:val="clear" w:color="auto" w:fill="D9D9D9"/>
          </w:tcPr>
          <w:p w14:paraId="0AC7780A" w14:textId="77777777" w:rsidR="001879FD" w:rsidRPr="00DB093B" w:rsidRDefault="001879FD" w:rsidP="001879FD">
            <w:pPr>
              <w:pStyle w:val="aff2"/>
              <w:widowControl/>
              <w:tabs>
                <w:tab w:val="clear" w:pos="9360"/>
                <w:tab w:val="right" w:leader="dot" w:pos="4421"/>
              </w:tabs>
              <w:suppressAutoHyphens w:val="0"/>
              <w:rPr>
                <w:rFonts w:ascii="Times New Roman" w:hAnsi="Times New Roman" w:cs="Times New Roman"/>
                <w:b/>
                <w:bCs/>
                <w:spacing w:val="-2"/>
                <w:sz w:val="24"/>
                <w:szCs w:val="24"/>
              </w:rPr>
            </w:pPr>
            <w:r w:rsidRPr="00DB093B">
              <w:rPr>
                <w:rFonts w:ascii="Times New Roman" w:hAnsi="Times New Roman" w:cs="Times New Roman"/>
                <w:b/>
                <w:bCs/>
                <w:spacing w:val="-2"/>
                <w:sz w:val="24"/>
                <w:szCs w:val="24"/>
              </w:rPr>
              <w:t>SOFTWARE PROBLEM RESOLUTION PROCESS</w:t>
            </w:r>
          </w:p>
        </w:tc>
        <w:tc>
          <w:tcPr>
            <w:tcW w:w="1175" w:type="dxa"/>
            <w:tcBorders>
              <w:top w:val="single" w:sz="4" w:space="0" w:color="auto"/>
              <w:left w:val="single" w:sz="4" w:space="0" w:color="auto"/>
              <w:bottom w:val="single" w:sz="4" w:space="0" w:color="auto"/>
              <w:right w:val="single" w:sz="4" w:space="0" w:color="auto"/>
            </w:tcBorders>
            <w:shd w:val="clear" w:color="auto" w:fill="D9D9D9"/>
          </w:tcPr>
          <w:p w14:paraId="2154D1B4" w14:textId="77777777" w:rsidR="001879FD" w:rsidRPr="00DB093B" w:rsidRDefault="001879FD" w:rsidP="001879FD">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
                <w:bCs/>
                <w:spacing w:val="-2"/>
                <w:sz w:val="24"/>
                <w:szCs w:val="24"/>
              </w:rPr>
              <w:t>—</w:t>
            </w:r>
          </w:p>
        </w:tc>
      </w:tr>
      <w:tr w:rsidR="00405E37" w:rsidRPr="00DB093B" w14:paraId="76CFAB92"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974183D"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9.1</w:t>
            </w:r>
          </w:p>
        </w:tc>
        <w:tc>
          <w:tcPr>
            <w:tcW w:w="4605" w:type="dxa"/>
            <w:tcBorders>
              <w:top w:val="single" w:sz="4" w:space="0" w:color="auto"/>
              <w:left w:val="single" w:sz="4" w:space="0" w:color="auto"/>
              <w:bottom w:val="single" w:sz="4" w:space="0" w:color="auto"/>
              <w:right w:val="single" w:sz="4" w:space="0" w:color="auto"/>
            </w:tcBorders>
          </w:tcPr>
          <w:p w14:paraId="15D2A4FE"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prepares a </w:t>
            </w:r>
            <w:r w:rsidRPr="00DB093B">
              <w:rPr>
                <w:rFonts w:ascii="Times New Roman" w:hAnsi="Times New Roman" w:cs="Times New Roman"/>
                <w:smallCaps/>
                <w:spacing w:val="-2"/>
                <w:sz w:val="24"/>
                <w:szCs w:val="24"/>
              </w:rPr>
              <w:t>problem</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report</w:t>
            </w:r>
            <w:r w:rsidRPr="00DB093B">
              <w:rPr>
                <w:rFonts w:ascii="Times New Roman" w:hAnsi="Times New Roman" w:cs="Times New Roman"/>
                <w:spacing w:val="-2"/>
                <w:sz w:val="24"/>
                <w:szCs w:val="24"/>
              </w:rPr>
              <w:t xml:space="preserve"> for each problem detected in the </w:t>
            </w:r>
            <w:r w:rsidRPr="00DB093B">
              <w:rPr>
                <w:rFonts w:ascii="Times New Roman" w:hAnsi="Times New Roman" w:cs="Times New Roman"/>
                <w:smallCaps/>
                <w:spacing w:val="-2"/>
                <w:sz w:val="24"/>
                <w:szCs w:val="24"/>
              </w:rPr>
              <w:t>medical device software</w:t>
            </w:r>
          </w:p>
        </w:tc>
        <w:tc>
          <w:tcPr>
            <w:tcW w:w="2786" w:type="dxa"/>
            <w:tcBorders>
              <w:top w:val="single" w:sz="4" w:space="0" w:color="auto"/>
              <w:left w:val="single" w:sz="4" w:space="0" w:color="auto"/>
              <w:bottom w:val="single" w:sz="4" w:space="0" w:color="auto"/>
              <w:right w:val="single" w:sz="4" w:space="0" w:color="auto"/>
            </w:tcBorders>
          </w:tcPr>
          <w:p w14:paraId="4D106D07" w14:textId="5275DEBA"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0A338DB2"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1CBF7665"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7F5EBF0"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0691F3E"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mallCaps/>
                <w:spacing w:val="-2"/>
                <w:sz w:val="24"/>
                <w:szCs w:val="24"/>
              </w:rPr>
              <w:t>Problem reports</w:t>
            </w:r>
            <w:r w:rsidRPr="00DB093B">
              <w:rPr>
                <w:rFonts w:ascii="Times New Roman" w:hAnsi="Times New Roman" w:cs="Times New Roman"/>
                <w:spacing w:val="-2"/>
                <w:sz w:val="24"/>
                <w:szCs w:val="24"/>
              </w:rPr>
              <w:t xml:space="preserve"> include a statement of criticality (for example, effect on performance, </w:t>
            </w:r>
            <w:r w:rsidRPr="00DB093B">
              <w:rPr>
                <w:rFonts w:ascii="Times New Roman" w:hAnsi="Times New Roman" w:cs="Times New Roman"/>
                <w:smallCaps/>
                <w:spacing w:val="-2"/>
                <w:sz w:val="24"/>
                <w:szCs w:val="24"/>
              </w:rPr>
              <w:t>safety</w:t>
            </w:r>
            <w:r w:rsidRPr="00DB093B">
              <w:rPr>
                <w:rFonts w:ascii="Times New Roman" w:hAnsi="Times New Roman" w:cs="Times New Roman"/>
                <w:spacing w:val="-2"/>
                <w:sz w:val="24"/>
                <w:szCs w:val="24"/>
              </w:rPr>
              <w:t xml:space="preserve">, or </w:t>
            </w:r>
            <w:r w:rsidRPr="00DB093B">
              <w:rPr>
                <w:rFonts w:ascii="Times New Roman" w:hAnsi="Times New Roman" w:cs="Times New Roman"/>
                <w:smallCaps/>
                <w:spacing w:val="-2"/>
                <w:sz w:val="24"/>
                <w:szCs w:val="24"/>
              </w:rPr>
              <w:t>security</w:t>
            </w:r>
            <w:r w:rsidRPr="00DB093B">
              <w:rPr>
                <w:rFonts w:ascii="Times New Roman" w:hAnsi="Times New Roman" w:cs="Times New Roman"/>
                <w:spacing w:val="-2"/>
                <w:sz w:val="24"/>
                <w:szCs w:val="24"/>
              </w:rPr>
              <w:t>) as well as other information that may aid in the resolution of the problem (for example, devices affected, supported accessories affected)</w:t>
            </w:r>
          </w:p>
        </w:tc>
        <w:tc>
          <w:tcPr>
            <w:tcW w:w="2786" w:type="dxa"/>
            <w:tcBorders>
              <w:top w:val="single" w:sz="4" w:space="0" w:color="auto"/>
              <w:left w:val="single" w:sz="4" w:space="0" w:color="auto"/>
              <w:bottom w:val="single" w:sz="4" w:space="0" w:color="auto"/>
              <w:right w:val="single" w:sz="4" w:space="0" w:color="auto"/>
            </w:tcBorders>
          </w:tcPr>
          <w:p w14:paraId="6BE06B2E" w14:textId="3B9C1BF8" w:rsidR="00405E37" w:rsidRPr="00DB093B" w:rsidRDefault="00405E37" w:rsidP="00405E37">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1B7CC5DD"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63CFAF7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82DC2A0"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lastRenderedPageBreak/>
              <w:t>9.2</w:t>
            </w:r>
          </w:p>
        </w:tc>
        <w:tc>
          <w:tcPr>
            <w:tcW w:w="7391" w:type="dxa"/>
            <w:gridSpan w:val="2"/>
            <w:tcBorders>
              <w:top w:val="single" w:sz="4" w:space="0" w:color="auto"/>
              <w:left w:val="single" w:sz="4" w:space="0" w:color="auto"/>
              <w:bottom w:val="single" w:sz="4" w:space="0" w:color="auto"/>
              <w:right w:val="single" w:sz="4" w:space="0" w:color="auto"/>
            </w:tcBorders>
          </w:tcPr>
          <w:p w14:paraId="0E906E56"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w:t>
            </w:r>
          </w:p>
        </w:tc>
        <w:tc>
          <w:tcPr>
            <w:tcW w:w="1175" w:type="dxa"/>
            <w:tcBorders>
              <w:top w:val="single" w:sz="4" w:space="0" w:color="auto"/>
              <w:left w:val="single" w:sz="4" w:space="0" w:color="auto"/>
              <w:bottom w:val="single" w:sz="4" w:space="0" w:color="auto"/>
              <w:right w:val="single" w:sz="4" w:space="0" w:color="auto"/>
            </w:tcBorders>
          </w:tcPr>
          <w:p w14:paraId="55E5969C"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p>
        </w:tc>
      </w:tr>
      <w:tr w:rsidR="00405E37" w:rsidRPr="00DB093B" w14:paraId="43DE5A9A"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18A7AE9" w14:textId="77777777" w:rsidR="00405E37" w:rsidRPr="00DB093B" w:rsidRDefault="00405E37" w:rsidP="00405E37">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89A15F6"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investigates the problem and if </w:t>
            </w:r>
            <w:proofErr w:type="gramStart"/>
            <w:r w:rsidRPr="00DB093B">
              <w:rPr>
                <w:rFonts w:ascii="Times New Roman" w:hAnsi="Times New Roman" w:cs="Times New Roman"/>
                <w:spacing w:val="-2"/>
                <w:sz w:val="24"/>
                <w:szCs w:val="24"/>
              </w:rPr>
              <w:t>possible</w:t>
            </w:r>
            <w:proofErr w:type="gramEnd"/>
            <w:r w:rsidRPr="00DB093B">
              <w:rPr>
                <w:rFonts w:ascii="Times New Roman" w:hAnsi="Times New Roman" w:cs="Times New Roman"/>
                <w:spacing w:val="-2"/>
                <w:sz w:val="24"/>
                <w:szCs w:val="24"/>
              </w:rPr>
              <w:t xml:space="preserve"> identify the causes</w:t>
            </w:r>
          </w:p>
        </w:tc>
        <w:tc>
          <w:tcPr>
            <w:tcW w:w="2786" w:type="dxa"/>
            <w:tcBorders>
              <w:top w:val="single" w:sz="4" w:space="0" w:color="auto"/>
              <w:left w:val="single" w:sz="4" w:space="0" w:color="auto"/>
              <w:bottom w:val="single" w:sz="4" w:space="0" w:color="auto"/>
              <w:right w:val="single" w:sz="4" w:space="0" w:color="auto"/>
            </w:tcBorders>
          </w:tcPr>
          <w:p w14:paraId="3A4945A0" w14:textId="213DBAB3"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2800DB00"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247D3FE7"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4446AA59" w14:textId="77777777" w:rsidR="00405E37" w:rsidRPr="00DB093B" w:rsidRDefault="00405E37" w:rsidP="00405E37">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6020174"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w:t>
            </w:r>
            <w:r w:rsidRPr="00DB093B">
              <w:rPr>
                <w:rFonts w:ascii="Times New Roman" w:hAnsi="Times New Roman" w:cs="Times New Roman"/>
                <w:smallCaps/>
                <w:spacing w:val="-2"/>
                <w:sz w:val="24"/>
                <w:szCs w:val="24"/>
              </w:rPr>
              <w:t>evaluates</w:t>
            </w:r>
            <w:r w:rsidRPr="00DB093B">
              <w:rPr>
                <w:rFonts w:ascii="Times New Roman" w:hAnsi="Times New Roman" w:cs="Times New Roman"/>
                <w:spacing w:val="-2"/>
                <w:sz w:val="24"/>
                <w:szCs w:val="24"/>
              </w:rPr>
              <w:t xml:space="preserve"> the problem’s relevance to </w:t>
            </w:r>
            <w:r w:rsidRPr="00DB093B">
              <w:rPr>
                <w:rFonts w:ascii="Times New Roman" w:hAnsi="Times New Roman" w:cs="Times New Roman"/>
                <w:smallCaps/>
                <w:spacing w:val="-2"/>
                <w:sz w:val="24"/>
                <w:szCs w:val="24"/>
              </w:rPr>
              <w:t>safety</w:t>
            </w:r>
            <w:r w:rsidRPr="00DB093B">
              <w:rPr>
                <w:rFonts w:ascii="Times New Roman" w:hAnsi="Times New Roman" w:cs="Times New Roman"/>
                <w:spacing w:val="-2"/>
                <w:sz w:val="24"/>
                <w:szCs w:val="24"/>
              </w:rPr>
              <w:t xml:space="preserve"> using the software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management</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process</w:t>
            </w:r>
            <w:r w:rsidRPr="00DB093B">
              <w:rPr>
                <w:rFonts w:ascii="Times New Roman" w:hAnsi="Times New Roman" w:cs="Times New Roman"/>
                <w:spacing w:val="-2"/>
                <w:sz w:val="24"/>
                <w:szCs w:val="24"/>
              </w:rPr>
              <w:t xml:space="preserve"> </w:t>
            </w:r>
          </w:p>
        </w:tc>
        <w:tc>
          <w:tcPr>
            <w:tcW w:w="2786" w:type="dxa"/>
            <w:tcBorders>
              <w:top w:val="single" w:sz="4" w:space="0" w:color="auto"/>
              <w:left w:val="single" w:sz="4" w:space="0" w:color="auto"/>
              <w:bottom w:val="single" w:sz="4" w:space="0" w:color="auto"/>
              <w:right w:val="single" w:sz="4" w:space="0" w:color="auto"/>
            </w:tcBorders>
          </w:tcPr>
          <w:p w14:paraId="75FEB945" w14:textId="4A1D0808"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48168F1E"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5F98FDA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40937C3" w14:textId="77777777" w:rsidR="00405E37" w:rsidRPr="00DB093B" w:rsidRDefault="00405E37" w:rsidP="00405E37">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0AD328C"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c) documents the outcome of the investigation and evaluation</w:t>
            </w:r>
          </w:p>
        </w:tc>
        <w:tc>
          <w:tcPr>
            <w:tcW w:w="2786" w:type="dxa"/>
            <w:tcBorders>
              <w:top w:val="single" w:sz="4" w:space="0" w:color="auto"/>
              <w:left w:val="single" w:sz="4" w:space="0" w:color="auto"/>
              <w:bottom w:val="single" w:sz="4" w:space="0" w:color="auto"/>
              <w:right w:val="single" w:sz="4" w:space="0" w:color="auto"/>
            </w:tcBorders>
          </w:tcPr>
          <w:p w14:paraId="2F78DE55" w14:textId="1E740167"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4AF62291"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6F82804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B47B581" w14:textId="77777777" w:rsidR="00405E37" w:rsidRPr="00DB093B" w:rsidRDefault="00405E37" w:rsidP="00405E37">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90AD46D"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d) creates a </w:t>
            </w:r>
            <w:r w:rsidRPr="00DB093B">
              <w:rPr>
                <w:rFonts w:ascii="Times New Roman" w:hAnsi="Times New Roman" w:cs="Times New Roman"/>
                <w:smallCaps/>
                <w:spacing w:val="-2"/>
                <w:sz w:val="24"/>
                <w:szCs w:val="24"/>
              </w:rPr>
              <w:t>change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request(s)</w:t>
            </w:r>
            <w:r w:rsidRPr="00DB093B">
              <w:rPr>
                <w:rFonts w:ascii="Times New Roman" w:hAnsi="Times New Roman" w:cs="Times New Roman"/>
                <w:spacing w:val="-2"/>
                <w:sz w:val="24"/>
                <w:szCs w:val="24"/>
              </w:rPr>
              <w:t xml:space="preserve"> for actions needed to correct the problem, or document the rationale for taking no action</w:t>
            </w:r>
          </w:p>
        </w:tc>
        <w:tc>
          <w:tcPr>
            <w:tcW w:w="2786" w:type="dxa"/>
            <w:tcBorders>
              <w:top w:val="single" w:sz="4" w:space="0" w:color="auto"/>
              <w:left w:val="single" w:sz="4" w:space="0" w:color="auto"/>
              <w:bottom w:val="single" w:sz="4" w:space="0" w:color="auto"/>
              <w:right w:val="single" w:sz="4" w:space="0" w:color="auto"/>
            </w:tcBorders>
          </w:tcPr>
          <w:p w14:paraId="0F844D24" w14:textId="7210DA26"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61901500"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173B6050"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C813255"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9.3</w:t>
            </w:r>
          </w:p>
        </w:tc>
        <w:tc>
          <w:tcPr>
            <w:tcW w:w="4605" w:type="dxa"/>
            <w:tcBorders>
              <w:top w:val="single" w:sz="4" w:space="0" w:color="auto"/>
              <w:left w:val="single" w:sz="4" w:space="0" w:color="auto"/>
              <w:bottom w:val="single" w:sz="4" w:space="0" w:color="auto"/>
              <w:right w:val="single" w:sz="4" w:space="0" w:color="auto"/>
            </w:tcBorders>
          </w:tcPr>
          <w:p w14:paraId="0374ECC8"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advises relevant parties of the existence of the problem, as appropriate</w:t>
            </w:r>
          </w:p>
        </w:tc>
        <w:tc>
          <w:tcPr>
            <w:tcW w:w="2786" w:type="dxa"/>
            <w:tcBorders>
              <w:top w:val="single" w:sz="4" w:space="0" w:color="auto"/>
              <w:left w:val="single" w:sz="4" w:space="0" w:color="auto"/>
              <w:bottom w:val="single" w:sz="4" w:space="0" w:color="auto"/>
              <w:right w:val="single" w:sz="4" w:space="0" w:color="auto"/>
            </w:tcBorders>
          </w:tcPr>
          <w:p w14:paraId="37AC588C" w14:textId="5B9987AE"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69CDCCEC"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257AB631"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BEAAA16"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9.4</w:t>
            </w:r>
          </w:p>
        </w:tc>
        <w:tc>
          <w:tcPr>
            <w:tcW w:w="4605" w:type="dxa"/>
            <w:tcBorders>
              <w:top w:val="single" w:sz="4" w:space="0" w:color="auto"/>
              <w:left w:val="single" w:sz="4" w:space="0" w:color="auto"/>
              <w:bottom w:val="single" w:sz="4" w:space="0" w:color="auto"/>
              <w:right w:val="single" w:sz="4" w:space="0" w:color="auto"/>
            </w:tcBorders>
          </w:tcPr>
          <w:p w14:paraId="548C03B4"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approves and implements all </w:t>
            </w:r>
            <w:r w:rsidRPr="00DB093B">
              <w:rPr>
                <w:rFonts w:ascii="Times New Roman" w:hAnsi="Times New Roman" w:cs="Times New Roman"/>
                <w:smallCaps/>
                <w:spacing w:val="-2"/>
                <w:sz w:val="24"/>
                <w:szCs w:val="24"/>
              </w:rPr>
              <w:t>change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requests</w:t>
            </w:r>
            <w:r w:rsidRPr="00DB093B">
              <w:rPr>
                <w:rFonts w:ascii="Times New Roman" w:hAnsi="Times New Roman" w:cs="Times New Roman"/>
                <w:spacing w:val="-2"/>
                <w:sz w:val="24"/>
                <w:szCs w:val="24"/>
              </w:rPr>
              <w:t xml:space="preserve">, observing the requirements of the change control </w:t>
            </w:r>
            <w:r w:rsidRPr="00DB093B">
              <w:rPr>
                <w:rFonts w:ascii="Times New Roman" w:hAnsi="Times New Roman" w:cs="Times New Roman"/>
                <w:smallCaps/>
                <w:spacing w:val="-2"/>
                <w:sz w:val="24"/>
                <w:szCs w:val="24"/>
              </w:rPr>
              <w:t>process</w:t>
            </w:r>
            <w:r w:rsidRPr="00DB093B">
              <w:rPr>
                <w:rFonts w:ascii="Times New Roman" w:hAnsi="Times New Roman" w:cs="Times New Roman"/>
                <w:spacing w:val="-2"/>
                <w:sz w:val="24"/>
                <w:szCs w:val="24"/>
              </w:rPr>
              <w:t xml:space="preserve"> </w:t>
            </w:r>
          </w:p>
        </w:tc>
        <w:tc>
          <w:tcPr>
            <w:tcW w:w="2786" w:type="dxa"/>
            <w:tcBorders>
              <w:top w:val="single" w:sz="4" w:space="0" w:color="auto"/>
              <w:left w:val="single" w:sz="4" w:space="0" w:color="auto"/>
              <w:bottom w:val="single" w:sz="4" w:space="0" w:color="auto"/>
              <w:right w:val="single" w:sz="4" w:space="0" w:color="auto"/>
            </w:tcBorders>
          </w:tcPr>
          <w:p w14:paraId="1A76F7F2" w14:textId="411D4847"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6112B370"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4D3B09F4"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FAC3BDB"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9.5</w:t>
            </w:r>
          </w:p>
        </w:tc>
        <w:tc>
          <w:tcPr>
            <w:tcW w:w="4605" w:type="dxa"/>
            <w:tcBorders>
              <w:top w:val="single" w:sz="4" w:space="0" w:color="auto"/>
              <w:left w:val="single" w:sz="4" w:space="0" w:color="auto"/>
              <w:bottom w:val="single" w:sz="4" w:space="0" w:color="auto"/>
              <w:right w:val="single" w:sz="4" w:space="0" w:color="auto"/>
            </w:tcBorders>
          </w:tcPr>
          <w:p w14:paraId="3D813A64"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maintains records of </w:t>
            </w:r>
            <w:r w:rsidRPr="00DB093B">
              <w:rPr>
                <w:rFonts w:ascii="Times New Roman" w:hAnsi="Times New Roman" w:cs="Times New Roman"/>
                <w:smallCaps/>
                <w:spacing w:val="-2"/>
                <w:sz w:val="24"/>
                <w:szCs w:val="24"/>
              </w:rPr>
              <w:t>problem</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reports</w:t>
            </w:r>
            <w:r w:rsidRPr="00DB093B">
              <w:rPr>
                <w:rFonts w:ascii="Times New Roman" w:hAnsi="Times New Roman" w:cs="Times New Roman"/>
                <w:spacing w:val="-2"/>
                <w:sz w:val="24"/>
                <w:szCs w:val="24"/>
              </w:rPr>
              <w:t xml:space="preserve"> and their resolution including their </w:t>
            </w:r>
            <w:r w:rsidRPr="00DB093B">
              <w:rPr>
                <w:rFonts w:ascii="Times New Roman" w:hAnsi="Times New Roman" w:cs="Times New Roman"/>
                <w:smallCaps/>
                <w:spacing w:val="-2"/>
                <w:sz w:val="24"/>
                <w:szCs w:val="24"/>
              </w:rPr>
              <w:t>verification</w:t>
            </w:r>
          </w:p>
        </w:tc>
        <w:tc>
          <w:tcPr>
            <w:tcW w:w="2786" w:type="dxa"/>
            <w:tcBorders>
              <w:top w:val="single" w:sz="4" w:space="0" w:color="auto"/>
              <w:left w:val="single" w:sz="4" w:space="0" w:color="auto"/>
              <w:bottom w:val="single" w:sz="4" w:space="0" w:color="auto"/>
              <w:right w:val="single" w:sz="4" w:space="0" w:color="auto"/>
            </w:tcBorders>
          </w:tcPr>
          <w:p w14:paraId="21A9F5A8" w14:textId="63A37D91"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1041F404"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39517E22"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6CF9C0EF" w14:textId="77777777" w:rsidR="00405E37" w:rsidRPr="00DB093B" w:rsidRDefault="00405E37" w:rsidP="00405E37">
            <w:pPr>
              <w:suppressAutoHyphens/>
              <w:spacing w:after="0"/>
              <w:rPr>
                <w:rFonts w:ascii="Times New Roman" w:hAnsi="Times New Roman" w:cs="Times New Roman"/>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46B9539"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updates the </w:t>
            </w:r>
            <w:r w:rsidRPr="00DB093B">
              <w:rPr>
                <w:rFonts w:ascii="Times New Roman" w:hAnsi="Times New Roman" w:cs="Times New Roman"/>
                <w:smallCaps/>
                <w:spacing w:val="-2"/>
                <w:sz w:val="24"/>
                <w:szCs w:val="24"/>
              </w:rPr>
              <w:t>risk</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management</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file</w:t>
            </w:r>
            <w:r w:rsidRPr="00DB093B">
              <w:rPr>
                <w:rFonts w:ascii="Times New Roman" w:hAnsi="Times New Roman" w:cs="Times New Roman"/>
                <w:spacing w:val="-2"/>
                <w:sz w:val="24"/>
                <w:szCs w:val="24"/>
              </w:rPr>
              <w:t xml:space="preserve"> as appropriate </w:t>
            </w:r>
          </w:p>
        </w:tc>
        <w:tc>
          <w:tcPr>
            <w:tcW w:w="2786" w:type="dxa"/>
            <w:tcBorders>
              <w:top w:val="single" w:sz="4" w:space="0" w:color="auto"/>
              <w:left w:val="single" w:sz="4" w:space="0" w:color="auto"/>
              <w:bottom w:val="single" w:sz="4" w:space="0" w:color="auto"/>
              <w:right w:val="single" w:sz="4" w:space="0" w:color="auto"/>
            </w:tcBorders>
          </w:tcPr>
          <w:p w14:paraId="6E48840C" w14:textId="4DFA7856" w:rsidR="00405E37" w:rsidRPr="00DB093B" w:rsidRDefault="00405E37" w:rsidP="00405E37">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6EFEA01D"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334D309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660B319"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9.6</w:t>
            </w:r>
          </w:p>
        </w:tc>
        <w:tc>
          <w:tcPr>
            <w:tcW w:w="4605" w:type="dxa"/>
            <w:tcBorders>
              <w:top w:val="single" w:sz="4" w:space="0" w:color="auto"/>
              <w:left w:val="single" w:sz="4" w:space="0" w:color="auto"/>
              <w:bottom w:val="single" w:sz="4" w:space="0" w:color="auto"/>
              <w:right w:val="single" w:sz="4" w:space="0" w:color="auto"/>
            </w:tcBorders>
          </w:tcPr>
          <w:p w14:paraId="46C38A44"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performs analysis to detect trends in </w:t>
            </w:r>
            <w:r w:rsidRPr="00DB093B">
              <w:rPr>
                <w:rFonts w:ascii="Times New Roman" w:hAnsi="Times New Roman" w:cs="Times New Roman"/>
                <w:smallCaps/>
                <w:spacing w:val="-2"/>
                <w:sz w:val="24"/>
                <w:szCs w:val="24"/>
              </w:rPr>
              <w:t>problem</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reports</w:t>
            </w:r>
          </w:p>
        </w:tc>
        <w:tc>
          <w:tcPr>
            <w:tcW w:w="2786" w:type="dxa"/>
            <w:tcBorders>
              <w:top w:val="single" w:sz="4" w:space="0" w:color="auto"/>
              <w:left w:val="single" w:sz="4" w:space="0" w:color="auto"/>
              <w:bottom w:val="single" w:sz="4" w:space="0" w:color="auto"/>
              <w:right w:val="single" w:sz="4" w:space="0" w:color="auto"/>
            </w:tcBorders>
          </w:tcPr>
          <w:p w14:paraId="569C37C8" w14:textId="70EBC17B"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4214CEC5"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0BA3E8FE"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34EB0BB"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9.7</w:t>
            </w:r>
          </w:p>
        </w:tc>
        <w:tc>
          <w:tcPr>
            <w:tcW w:w="7391" w:type="dxa"/>
            <w:gridSpan w:val="2"/>
            <w:tcBorders>
              <w:top w:val="single" w:sz="4" w:space="0" w:color="auto"/>
              <w:left w:val="single" w:sz="4" w:space="0" w:color="auto"/>
              <w:bottom w:val="single" w:sz="4" w:space="0" w:color="auto"/>
              <w:right w:val="single" w:sz="4" w:space="0" w:color="auto"/>
            </w:tcBorders>
          </w:tcPr>
          <w:p w14:paraId="6CDECA86"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B, C]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verifies resolutions to determine whether:</w:t>
            </w:r>
          </w:p>
        </w:tc>
        <w:tc>
          <w:tcPr>
            <w:tcW w:w="1175" w:type="dxa"/>
            <w:tcBorders>
              <w:top w:val="single" w:sz="4" w:space="0" w:color="auto"/>
              <w:left w:val="single" w:sz="4" w:space="0" w:color="auto"/>
              <w:bottom w:val="single" w:sz="4" w:space="0" w:color="auto"/>
              <w:right w:val="single" w:sz="4" w:space="0" w:color="auto"/>
            </w:tcBorders>
          </w:tcPr>
          <w:p w14:paraId="3A0C79A8"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p>
        </w:tc>
      </w:tr>
      <w:tr w:rsidR="00405E37" w:rsidRPr="00DB093B" w14:paraId="1D0C0A1C"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A2E0C46"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4399B584"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a) problem has been resolved and the </w:t>
            </w:r>
            <w:r w:rsidRPr="00DB093B">
              <w:rPr>
                <w:rFonts w:ascii="Times New Roman" w:hAnsi="Times New Roman" w:cs="Times New Roman"/>
                <w:smallCaps/>
                <w:spacing w:val="-2"/>
                <w:sz w:val="24"/>
                <w:szCs w:val="24"/>
              </w:rPr>
              <w:t>problem</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report</w:t>
            </w:r>
            <w:r w:rsidRPr="00DB093B">
              <w:rPr>
                <w:rFonts w:ascii="Times New Roman" w:hAnsi="Times New Roman" w:cs="Times New Roman"/>
                <w:spacing w:val="-2"/>
                <w:sz w:val="24"/>
                <w:szCs w:val="24"/>
              </w:rPr>
              <w:t xml:space="preserve"> has been closed</w:t>
            </w:r>
          </w:p>
        </w:tc>
        <w:tc>
          <w:tcPr>
            <w:tcW w:w="2786" w:type="dxa"/>
            <w:tcBorders>
              <w:top w:val="single" w:sz="4" w:space="0" w:color="auto"/>
              <w:left w:val="single" w:sz="4" w:space="0" w:color="auto"/>
              <w:bottom w:val="single" w:sz="4" w:space="0" w:color="auto"/>
              <w:right w:val="single" w:sz="4" w:space="0" w:color="auto"/>
            </w:tcBorders>
          </w:tcPr>
          <w:p w14:paraId="7AD56BDB" w14:textId="5DA82AF5"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6897A7C4"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6083558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1EC89F8"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A75D8F8"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b) adverse trends have been reversed</w:t>
            </w:r>
          </w:p>
        </w:tc>
        <w:tc>
          <w:tcPr>
            <w:tcW w:w="2786" w:type="dxa"/>
            <w:tcBorders>
              <w:top w:val="single" w:sz="4" w:space="0" w:color="auto"/>
              <w:left w:val="single" w:sz="4" w:space="0" w:color="auto"/>
              <w:bottom w:val="single" w:sz="4" w:space="0" w:color="auto"/>
              <w:right w:val="single" w:sz="4" w:space="0" w:color="auto"/>
            </w:tcBorders>
          </w:tcPr>
          <w:p w14:paraId="36116EE5" w14:textId="6139F05E"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55D827FF"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68769077"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975DBFD"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2985439E"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w:t>
            </w:r>
            <w:r w:rsidRPr="00DB093B">
              <w:rPr>
                <w:rFonts w:ascii="Times New Roman" w:hAnsi="Times New Roman" w:cs="Times New Roman"/>
                <w:smallCaps/>
                <w:spacing w:val="-2"/>
                <w:sz w:val="24"/>
                <w:szCs w:val="24"/>
              </w:rPr>
              <w:t>change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requests</w:t>
            </w:r>
            <w:r w:rsidRPr="00DB093B">
              <w:rPr>
                <w:rFonts w:ascii="Times New Roman" w:hAnsi="Times New Roman" w:cs="Times New Roman"/>
                <w:spacing w:val="-2"/>
                <w:sz w:val="24"/>
                <w:szCs w:val="24"/>
              </w:rPr>
              <w:t xml:space="preserve"> have been implemented in the appropriate </w:t>
            </w:r>
            <w:r w:rsidRPr="00DB093B">
              <w:rPr>
                <w:rFonts w:ascii="Times New Roman" w:hAnsi="Times New Roman" w:cs="Times New Roman"/>
                <w:smallCaps/>
                <w:spacing w:val="-2"/>
                <w:sz w:val="24"/>
                <w:szCs w:val="24"/>
              </w:rPr>
              <w:t>medical device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activities</w:t>
            </w:r>
          </w:p>
        </w:tc>
        <w:tc>
          <w:tcPr>
            <w:tcW w:w="2786" w:type="dxa"/>
            <w:tcBorders>
              <w:top w:val="single" w:sz="4" w:space="0" w:color="auto"/>
              <w:left w:val="single" w:sz="4" w:space="0" w:color="auto"/>
              <w:bottom w:val="single" w:sz="4" w:space="0" w:color="auto"/>
              <w:right w:val="single" w:sz="4" w:space="0" w:color="auto"/>
            </w:tcBorders>
          </w:tcPr>
          <w:p w14:paraId="787FBB8B" w14:textId="21CF4B51"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574AB7B5"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1C8ED5E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7910CC8" w14:textId="77777777" w:rsidR="00405E37" w:rsidRPr="00DB093B" w:rsidRDefault="00405E37" w:rsidP="00405E37">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2A42F8C"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d) additional problems have been introduced</w:t>
            </w:r>
          </w:p>
        </w:tc>
        <w:tc>
          <w:tcPr>
            <w:tcW w:w="2786" w:type="dxa"/>
            <w:tcBorders>
              <w:top w:val="single" w:sz="4" w:space="0" w:color="auto"/>
              <w:left w:val="single" w:sz="4" w:space="0" w:color="auto"/>
              <w:bottom w:val="single" w:sz="4" w:space="0" w:color="auto"/>
              <w:right w:val="single" w:sz="4" w:space="0" w:color="auto"/>
            </w:tcBorders>
          </w:tcPr>
          <w:p w14:paraId="6FC0CDFF" w14:textId="2E0031C1" w:rsidR="00405E37" w:rsidRPr="00DB093B" w:rsidRDefault="00405E37" w:rsidP="00405E37">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7</w:t>
            </w:r>
          </w:p>
        </w:tc>
        <w:tc>
          <w:tcPr>
            <w:tcW w:w="1175" w:type="dxa"/>
            <w:tcBorders>
              <w:top w:val="single" w:sz="4" w:space="0" w:color="auto"/>
              <w:left w:val="single" w:sz="4" w:space="0" w:color="auto"/>
              <w:bottom w:val="single" w:sz="4" w:space="0" w:color="auto"/>
              <w:right w:val="single" w:sz="4" w:space="0" w:color="auto"/>
            </w:tcBorders>
          </w:tcPr>
          <w:p w14:paraId="52AB9C0F"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405E37" w:rsidRPr="00DB093B" w14:paraId="5FFEEA2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2EB19CD8" w14:textId="77777777" w:rsidR="00405E37" w:rsidRPr="00DB093B" w:rsidRDefault="00405E37" w:rsidP="00405E37">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9.8</w:t>
            </w:r>
          </w:p>
        </w:tc>
        <w:tc>
          <w:tcPr>
            <w:tcW w:w="7391" w:type="dxa"/>
            <w:gridSpan w:val="2"/>
            <w:tcBorders>
              <w:top w:val="single" w:sz="4" w:space="0" w:color="auto"/>
              <w:left w:val="single" w:sz="4" w:space="0" w:color="auto"/>
              <w:bottom w:val="single" w:sz="4" w:space="0" w:color="auto"/>
              <w:right w:val="single" w:sz="4" w:space="0" w:color="auto"/>
            </w:tcBorders>
          </w:tcPr>
          <w:p w14:paraId="6EDAE9B3" w14:textId="77777777" w:rsidR="00405E37" w:rsidRPr="00DB093B" w:rsidRDefault="00405E37" w:rsidP="00405E37">
            <w:pPr>
              <w:pStyle w:val="aff2"/>
              <w:widowControl/>
              <w:tabs>
                <w:tab w:val="right" w:leader="dot" w:pos="4421"/>
              </w:tabs>
              <w:suppressAutoHyphens w:val="0"/>
              <w:rPr>
                <w:rFonts w:ascii="Times New Roman" w:hAnsi="Times New Roman" w:cs="Times New Roman"/>
                <w:bCs/>
                <w:spacing w:val="-2"/>
                <w:sz w:val="24"/>
                <w:szCs w:val="24"/>
              </w:rPr>
            </w:pPr>
            <w:r w:rsidRPr="00DB093B">
              <w:rPr>
                <w:rFonts w:ascii="Times New Roman" w:hAnsi="Times New Roman" w:cs="Times New Roman"/>
                <w:spacing w:val="-2"/>
                <w:sz w:val="24"/>
                <w:szCs w:val="24"/>
              </w:rPr>
              <w:t xml:space="preserve">[A, B, C] When testing, retesting or </w:t>
            </w:r>
            <w:r w:rsidRPr="00DB093B">
              <w:rPr>
                <w:rFonts w:ascii="Times New Roman" w:hAnsi="Times New Roman" w:cs="Times New Roman"/>
                <w:smallCaps/>
                <w:spacing w:val="-2"/>
                <w:sz w:val="24"/>
                <w:szCs w:val="24"/>
              </w:rPr>
              <w:t>regression</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testing</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software</w:t>
            </w:r>
            <w:r w:rsidRPr="00DB093B">
              <w:rPr>
                <w:rFonts w:ascii="Times New Roman" w:hAnsi="Times New Roman" w:cs="Times New Roman"/>
                <w:spacing w:val="-2"/>
                <w:sz w:val="24"/>
                <w:szCs w:val="24"/>
              </w:rPr>
              <w:t xml:space="preserve"> </w:t>
            </w:r>
            <w:r w:rsidRPr="00DB093B">
              <w:rPr>
                <w:rFonts w:ascii="Times New Roman" w:hAnsi="Times New Roman" w:cs="Times New Roman"/>
                <w:smallCaps/>
                <w:spacing w:val="-2"/>
                <w:sz w:val="24"/>
                <w:szCs w:val="24"/>
              </w:rPr>
              <w:t>items</w:t>
            </w:r>
            <w:r w:rsidRPr="00DB093B">
              <w:rPr>
                <w:rFonts w:ascii="Times New Roman" w:hAnsi="Times New Roman" w:cs="Times New Roman"/>
                <w:spacing w:val="-2"/>
                <w:sz w:val="24"/>
                <w:szCs w:val="24"/>
              </w:rPr>
              <w:t xml:space="preserve"> and </w:t>
            </w:r>
            <w:r w:rsidRPr="00DB093B">
              <w:rPr>
                <w:rFonts w:ascii="Times New Roman" w:hAnsi="Times New Roman" w:cs="Times New Roman"/>
                <w:smallCaps/>
                <w:spacing w:val="-2"/>
                <w:sz w:val="24"/>
                <w:szCs w:val="24"/>
              </w:rPr>
              <w:t>systems</w:t>
            </w:r>
            <w:r w:rsidRPr="00DB093B">
              <w:rPr>
                <w:rFonts w:ascii="Times New Roman" w:hAnsi="Times New Roman" w:cs="Times New Roman"/>
                <w:spacing w:val="-2"/>
                <w:sz w:val="24"/>
                <w:szCs w:val="24"/>
              </w:rPr>
              <w:t xml:space="preserve"> following a change, the </w:t>
            </w:r>
            <w:r w:rsidRPr="00DB093B">
              <w:rPr>
                <w:rFonts w:ascii="Times New Roman" w:hAnsi="Times New Roman" w:cs="Times New Roman"/>
                <w:smallCaps/>
                <w:spacing w:val="-2"/>
                <w:sz w:val="24"/>
                <w:szCs w:val="24"/>
              </w:rPr>
              <w:t>manufacturer</w:t>
            </w:r>
            <w:r w:rsidRPr="00DB093B">
              <w:rPr>
                <w:rFonts w:ascii="Times New Roman" w:hAnsi="Times New Roman" w:cs="Times New Roman"/>
                <w:spacing w:val="-2"/>
                <w:sz w:val="24"/>
                <w:szCs w:val="24"/>
              </w:rPr>
              <w:t xml:space="preserve"> includes in the test documentation:</w:t>
            </w:r>
          </w:p>
        </w:tc>
        <w:tc>
          <w:tcPr>
            <w:tcW w:w="1175" w:type="dxa"/>
            <w:tcBorders>
              <w:top w:val="single" w:sz="4" w:space="0" w:color="auto"/>
              <w:left w:val="single" w:sz="4" w:space="0" w:color="auto"/>
              <w:bottom w:val="single" w:sz="4" w:space="0" w:color="auto"/>
              <w:right w:val="single" w:sz="4" w:space="0" w:color="auto"/>
            </w:tcBorders>
          </w:tcPr>
          <w:p w14:paraId="5F44730F" w14:textId="77777777" w:rsidR="00405E37" w:rsidRPr="00DB093B" w:rsidRDefault="00405E37" w:rsidP="00405E37">
            <w:pPr>
              <w:tabs>
                <w:tab w:val="right" w:leader="dot" w:pos="4421"/>
              </w:tabs>
              <w:spacing w:after="0"/>
              <w:jc w:val="center"/>
              <w:rPr>
                <w:rFonts w:ascii="Times New Roman" w:hAnsi="Times New Roman" w:cs="Times New Roman"/>
                <w:bCs/>
                <w:spacing w:val="-2"/>
                <w:sz w:val="24"/>
                <w:szCs w:val="24"/>
              </w:rPr>
            </w:pPr>
          </w:p>
        </w:tc>
      </w:tr>
      <w:tr w:rsidR="00120FFF" w:rsidRPr="00DB093B" w14:paraId="171823DD"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16AB77C"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060DE28C"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a) test results</w:t>
            </w:r>
          </w:p>
        </w:tc>
        <w:tc>
          <w:tcPr>
            <w:tcW w:w="2786" w:type="dxa"/>
            <w:tcBorders>
              <w:top w:val="single" w:sz="4" w:space="0" w:color="auto"/>
              <w:left w:val="single" w:sz="4" w:space="0" w:color="auto"/>
              <w:bottom w:val="single" w:sz="4" w:space="0" w:color="auto"/>
              <w:right w:val="single" w:sz="4" w:space="0" w:color="auto"/>
            </w:tcBorders>
          </w:tcPr>
          <w:p w14:paraId="14D63DD3" w14:textId="5E00F5CF"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7A0E7129"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77E0E252"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14249367"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A37A025"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b) </w:t>
            </w:r>
            <w:r w:rsidRPr="00DB093B">
              <w:rPr>
                <w:rFonts w:ascii="Times New Roman" w:hAnsi="Times New Roman" w:cs="Times New Roman"/>
                <w:smallCaps/>
                <w:spacing w:val="-2"/>
                <w:sz w:val="24"/>
                <w:szCs w:val="24"/>
              </w:rPr>
              <w:t>anomalies</w:t>
            </w:r>
            <w:r w:rsidRPr="00DB093B">
              <w:rPr>
                <w:rFonts w:ascii="Times New Roman" w:hAnsi="Times New Roman" w:cs="Times New Roman"/>
                <w:spacing w:val="-2"/>
                <w:sz w:val="24"/>
                <w:szCs w:val="24"/>
              </w:rPr>
              <w:t xml:space="preserve"> found</w:t>
            </w:r>
          </w:p>
        </w:tc>
        <w:tc>
          <w:tcPr>
            <w:tcW w:w="2786" w:type="dxa"/>
            <w:tcBorders>
              <w:top w:val="single" w:sz="4" w:space="0" w:color="auto"/>
              <w:left w:val="single" w:sz="4" w:space="0" w:color="auto"/>
              <w:bottom w:val="single" w:sz="4" w:space="0" w:color="auto"/>
              <w:right w:val="single" w:sz="4" w:space="0" w:color="auto"/>
            </w:tcBorders>
          </w:tcPr>
          <w:p w14:paraId="76C9BC33" w14:textId="68C51524"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3445E14C"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7A7B0FAB"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09574919"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749BE75F"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 xml:space="preserve">c) the </w:t>
            </w:r>
            <w:r w:rsidRPr="00DB093B">
              <w:rPr>
                <w:rFonts w:ascii="Times New Roman" w:hAnsi="Times New Roman" w:cs="Times New Roman"/>
                <w:smallCaps/>
                <w:spacing w:val="-2"/>
                <w:sz w:val="24"/>
                <w:szCs w:val="24"/>
              </w:rPr>
              <w:t>version</w:t>
            </w:r>
            <w:r w:rsidRPr="00DB093B">
              <w:rPr>
                <w:rFonts w:ascii="Times New Roman" w:hAnsi="Times New Roman" w:cs="Times New Roman"/>
                <w:spacing w:val="-2"/>
                <w:sz w:val="24"/>
                <w:szCs w:val="24"/>
              </w:rPr>
              <w:t xml:space="preserve"> of software tested</w:t>
            </w:r>
          </w:p>
        </w:tc>
        <w:tc>
          <w:tcPr>
            <w:tcW w:w="2786" w:type="dxa"/>
            <w:tcBorders>
              <w:top w:val="single" w:sz="4" w:space="0" w:color="auto"/>
              <w:left w:val="single" w:sz="4" w:space="0" w:color="auto"/>
              <w:bottom w:val="single" w:sz="4" w:space="0" w:color="auto"/>
              <w:right w:val="single" w:sz="4" w:space="0" w:color="auto"/>
            </w:tcBorders>
          </w:tcPr>
          <w:p w14:paraId="7D5626EA" w14:textId="160657BE"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6D1FDD56"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551ABE36"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5E1514D2"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9CCA64F"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d) relevant hardware and software test configurations</w:t>
            </w:r>
          </w:p>
        </w:tc>
        <w:tc>
          <w:tcPr>
            <w:tcW w:w="2786" w:type="dxa"/>
            <w:tcBorders>
              <w:top w:val="single" w:sz="4" w:space="0" w:color="auto"/>
              <w:left w:val="single" w:sz="4" w:space="0" w:color="auto"/>
              <w:bottom w:val="single" w:sz="4" w:space="0" w:color="auto"/>
              <w:right w:val="single" w:sz="4" w:space="0" w:color="auto"/>
            </w:tcBorders>
          </w:tcPr>
          <w:p w14:paraId="2555222B" w14:textId="788A42E4"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4E0C9E1E"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13A1980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E000B3C"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62BBF308"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e) relevant test tools</w:t>
            </w:r>
          </w:p>
        </w:tc>
        <w:tc>
          <w:tcPr>
            <w:tcW w:w="2786" w:type="dxa"/>
            <w:tcBorders>
              <w:top w:val="single" w:sz="4" w:space="0" w:color="auto"/>
              <w:left w:val="single" w:sz="4" w:space="0" w:color="auto"/>
              <w:bottom w:val="single" w:sz="4" w:space="0" w:color="auto"/>
              <w:right w:val="single" w:sz="4" w:space="0" w:color="auto"/>
            </w:tcBorders>
          </w:tcPr>
          <w:p w14:paraId="1DA7EE29" w14:textId="71812E26"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4E68556A"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6EEF6AF8"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39521A30"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1DC36E85"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f) date tested</w:t>
            </w:r>
          </w:p>
        </w:tc>
        <w:tc>
          <w:tcPr>
            <w:tcW w:w="2786" w:type="dxa"/>
            <w:tcBorders>
              <w:top w:val="single" w:sz="4" w:space="0" w:color="auto"/>
              <w:left w:val="single" w:sz="4" w:space="0" w:color="auto"/>
              <w:bottom w:val="single" w:sz="4" w:space="0" w:color="auto"/>
              <w:right w:val="single" w:sz="4" w:space="0" w:color="auto"/>
            </w:tcBorders>
          </w:tcPr>
          <w:p w14:paraId="0698D82A" w14:textId="0650AA5B"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30A96E0B"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r w:rsidR="00120FFF" w:rsidRPr="00DB093B" w14:paraId="244DBB65" w14:textId="77777777" w:rsidTr="000E4765">
        <w:tblPrEx>
          <w:tblLook w:val="04A0" w:firstRow="1" w:lastRow="0" w:firstColumn="1" w:lastColumn="0" w:noHBand="0" w:noVBand="1"/>
        </w:tblPrEx>
        <w:trPr>
          <w:cantSplit/>
          <w:jc w:val="center"/>
        </w:trPr>
        <w:tc>
          <w:tcPr>
            <w:tcW w:w="1073" w:type="dxa"/>
            <w:tcBorders>
              <w:top w:val="single" w:sz="4" w:space="0" w:color="auto"/>
              <w:left w:val="single" w:sz="4" w:space="0" w:color="auto"/>
              <w:bottom w:val="single" w:sz="4" w:space="0" w:color="auto"/>
              <w:right w:val="single" w:sz="4" w:space="0" w:color="auto"/>
            </w:tcBorders>
          </w:tcPr>
          <w:p w14:paraId="71E7972A" w14:textId="77777777" w:rsidR="00120FFF" w:rsidRPr="00DB093B" w:rsidRDefault="00120FFF" w:rsidP="00120FFF">
            <w:pPr>
              <w:tabs>
                <w:tab w:val="right" w:leader="dot" w:pos="4421"/>
              </w:tabs>
              <w:spacing w:after="0"/>
              <w:rPr>
                <w:rFonts w:ascii="Times New Roman" w:hAnsi="Times New Roman" w:cs="Times New Roman"/>
                <w:bCs/>
                <w:spacing w:val="-2"/>
                <w:sz w:val="24"/>
                <w:szCs w:val="24"/>
              </w:rPr>
            </w:pPr>
          </w:p>
        </w:tc>
        <w:tc>
          <w:tcPr>
            <w:tcW w:w="4605" w:type="dxa"/>
            <w:tcBorders>
              <w:top w:val="single" w:sz="4" w:space="0" w:color="auto"/>
              <w:left w:val="single" w:sz="4" w:space="0" w:color="auto"/>
              <w:bottom w:val="single" w:sz="4" w:space="0" w:color="auto"/>
              <w:right w:val="single" w:sz="4" w:space="0" w:color="auto"/>
            </w:tcBorders>
          </w:tcPr>
          <w:p w14:paraId="5C9F15D3" w14:textId="77777777" w:rsidR="00120FFF" w:rsidRPr="00DB093B" w:rsidRDefault="00120FFF" w:rsidP="00120FFF">
            <w:pPr>
              <w:suppressAutoHyphens/>
              <w:spacing w:after="0"/>
              <w:rPr>
                <w:rFonts w:ascii="Times New Roman" w:hAnsi="Times New Roman" w:cs="Times New Roman"/>
                <w:spacing w:val="-2"/>
                <w:sz w:val="24"/>
                <w:szCs w:val="24"/>
              </w:rPr>
            </w:pPr>
            <w:r w:rsidRPr="00DB093B">
              <w:rPr>
                <w:rFonts w:ascii="Times New Roman" w:hAnsi="Times New Roman" w:cs="Times New Roman"/>
                <w:spacing w:val="-2"/>
                <w:sz w:val="24"/>
                <w:szCs w:val="24"/>
              </w:rPr>
              <w:t>g) identification of the tester</w:t>
            </w:r>
          </w:p>
        </w:tc>
        <w:tc>
          <w:tcPr>
            <w:tcW w:w="2786" w:type="dxa"/>
            <w:tcBorders>
              <w:top w:val="single" w:sz="4" w:space="0" w:color="auto"/>
              <w:left w:val="single" w:sz="4" w:space="0" w:color="auto"/>
              <w:bottom w:val="single" w:sz="4" w:space="0" w:color="auto"/>
              <w:right w:val="single" w:sz="4" w:space="0" w:color="auto"/>
            </w:tcBorders>
          </w:tcPr>
          <w:p w14:paraId="6D2BE9AA" w14:textId="378FD773" w:rsidR="00120FFF" w:rsidRPr="00DB093B" w:rsidRDefault="00120FFF" w:rsidP="00120FFF">
            <w:pPr>
              <w:spacing w:after="0"/>
              <w:rPr>
                <w:rFonts w:ascii="Times New Roman" w:hAnsi="Times New Roman" w:cs="Times New Roman"/>
                <w:sz w:val="24"/>
                <w:szCs w:val="24"/>
              </w:rPr>
            </w:pPr>
            <w:r w:rsidRPr="00DB093B">
              <w:rPr>
                <w:rFonts w:ascii="Times New Roman" w:eastAsia="맑은 고딕" w:hAnsi="Times New Roman" w:cs="Times New Roman"/>
                <w:sz w:val="24"/>
                <w:szCs w:val="24"/>
                <w:lang w:eastAsia="ko-KR"/>
              </w:rPr>
              <w:t>Refer to Clause 3</w:t>
            </w:r>
          </w:p>
        </w:tc>
        <w:tc>
          <w:tcPr>
            <w:tcW w:w="1175" w:type="dxa"/>
            <w:tcBorders>
              <w:top w:val="single" w:sz="4" w:space="0" w:color="auto"/>
              <w:left w:val="single" w:sz="4" w:space="0" w:color="auto"/>
              <w:bottom w:val="single" w:sz="4" w:space="0" w:color="auto"/>
              <w:right w:val="single" w:sz="4" w:space="0" w:color="auto"/>
            </w:tcBorders>
          </w:tcPr>
          <w:p w14:paraId="48B008C8" w14:textId="77777777" w:rsidR="00120FFF" w:rsidRPr="00DB093B" w:rsidRDefault="00120FFF" w:rsidP="00120FFF">
            <w:pPr>
              <w:tabs>
                <w:tab w:val="right" w:leader="dot" w:pos="4421"/>
              </w:tabs>
              <w:spacing w:after="0"/>
              <w:jc w:val="center"/>
              <w:rPr>
                <w:rFonts w:ascii="Times New Roman" w:hAnsi="Times New Roman" w:cs="Times New Roman"/>
                <w:bCs/>
                <w:spacing w:val="-2"/>
                <w:sz w:val="24"/>
                <w:szCs w:val="24"/>
              </w:rPr>
            </w:pPr>
            <w:r w:rsidRPr="00DB093B">
              <w:rPr>
                <w:rFonts w:ascii="Times New Roman" w:hAnsi="Times New Roman" w:cs="Times New Roman"/>
                <w:bCs/>
                <w:spacing w:val="-2"/>
                <w:sz w:val="24"/>
                <w:szCs w:val="24"/>
                <w:lang w:eastAsia="ko-KR"/>
              </w:rPr>
              <w:t>A</w:t>
            </w:r>
          </w:p>
        </w:tc>
      </w:tr>
    </w:tbl>
    <w:p w14:paraId="4471B5E9" w14:textId="77777777" w:rsidR="00A85D87" w:rsidRPr="00DB093B" w:rsidRDefault="00A85D87" w:rsidP="001879FD">
      <w:pPr>
        <w:spacing w:after="0"/>
        <w:rPr>
          <w:rFonts w:ascii="Times New Roman" w:hAnsi="Times New Roman" w:cs="Times New Roman"/>
          <w:sz w:val="24"/>
          <w:szCs w:val="24"/>
          <w:lang w:eastAsia="ko-KR"/>
        </w:rPr>
      </w:pPr>
    </w:p>
    <w:sectPr w:rsidR="00A85D87" w:rsidRPr="00DB093B" w:rsidSect="00DB093B">
      <w:headerReference w:type="default" r:id="rId13"/>
      <w:footerReference w:type="default" r:id="rId14"/>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B2765" w14:textId="77777777" w:rsidR="00756F6C" w:rsidRDefault="00756F6C" w:rsidP="00291652">
      <w:pPr>
        <w:spacing w:after="0" w:line="240" w:lineRule="auto"/>
      </w:pPr>
      <w:r>
        <w:separator/>
      </w:r>
    </w:p>
  </w:endnote>
  <w:endnote w:type="continuationSeparator" w:id="0">
    <w:p w14:paraId="32460904" w14:textId="77777777" w:rsidR="00756F6C" w:rsidRDefault="00756F6C" w:rsidP="00291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B093B" w14:paraId="52C060F2" w14:textId="77777777" w:rsidTr="00277BB1">
      <w:tc>
        <w:tcPr>
          <w:tcW w:w="4508" w:type="dxa"/>
          <w:vAlign w:val="center"/>
        </w:tcPr>
        <w:p w14:paraId="6C4BAA21" w14:textId="0026FB53" w:rsidR="00DB093B" w:rsidRDefault="00DB093B" w:rsidP="00DB093B">
          <w:pPr>
            <w:pStyle w:val="a5"/>
            <w:rPr>
              <w:b/>
              <w:bCs/>
              <w:szCs w:val="24"/>
            </w:rPr>
          </w:pPr>
          <w:r w:rsidRPr="005D6155">
            <w:rPr>
              <w:rFonts w:ascii="Times New Roman" w:hAnsi="Times New Roman" w:cs="Times New Roman"/>
              <w:b/>
              <w:bCs/>
              <w:szCs w:val="20"/>
            </w:rPr>
            <w:t>RW-TF-FST-02-0</w:t>
          </w:r>
          <w:r>
            <w:rPr>
              <w:rFonts w:ascii="Times New Roman" w:eastAsia="맑은 고딕" w:hAnsi="Times New Roman" w:cs="Times New Roman" w:hint="eastAsia"/>
              <w:b/>
              <w:bCs/>
              <w:szCs w:val="20"/>
              <w:lang w:eastAsia="ko-KR"/>
            </w:rPr>
            <w:t>7</w:t>
          </w:r>
          <w:r w:rsidRPr="005D6155">
            <w:rPr>
              <w:rFonts w:ascii="Times New Roman" w:hAnsi="Times New Roman" w:cs="Times New Roman" w:hint="eastAsia"/>
              <w:b/>
              <w:bCs/>
              <w:szCs w:val="20"/>
            </w:rPr>
            <w:t xml:space="preserve"> </w:t>
          </w:r>
          <w:r w:rsidRPr="006F78D0">
            <w:rPr>
              <w:rFonts w:ascii="Times New Roman" w:hAnsi="Times New Roman" w:cs="Times New Roman" w:hint="eastAsia"/>
              <w:b/>
              <w:bCs/>
              <w:szCs w:val="20"/>
            </w:rPr>
            <w:t>(0</w:t>
          </w:r>
          <w:r>
            <w:rPr>
              <w:rFonts w:ascii="Times New Roman" w:hAnsi="Times New Roman" w:cs="Times New Roman" w:hint="eastAsia"/>
              <w:b/>
              <w:bCs/>
              <w:szCs w:val="20"/>
            </w:rPr>
            <w:t>0</w:t>
          </w:r>
          <w:r w:rsidRPr="006F78D0">
            <w:rPr>
              <w:rFonts w:ascii="Times New Roman" w:hAnsi="Times New Roman" w:cs="Times New Roman" w:hint="eastAsia"/>
              <w:b/>
              <w:bCs/>
              <w:szCs w:val="20"/>
            </w:rPr>
            <w:t>)</w:t>
          </w:r>
        </w:p>
      </w:tc>
      <w:tc>
        <w:tcPr>
          <w:tcW w:w="4508" w:type="dxa"/>
        </w:tcPr>
        <w:p w14:paraId="2DCAA8F4" w14:textId="77777777" w:rsidR="00DB093B" w:rsidRDefault="00DB093B" w:rsidP="00DB093B">
          <w:pPr>
            <w:pStyle w:val="a6"/>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30B18418" w14:textId="77777777" w:rsidR="00DB093B" w:rsidRDefault="00DB093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5842" w14:textId="77777777" w:rsidR="00756F6C" w:rsidRDefault="00756F6C" w:rsidP="00291652">
      <w:pPr>
        <w:spacing w:after="0" w:line="240" w:lineRule="auto"/>
      </w:pPr>
      <w:r>
        <w:separator/>
      </w:r>
    </w:p>
  </w:footnote>
  <w:footnote w:type="continuationSeparator" w:id="0">
    <w:p w14:paraId="62AED61D" w14:textId="77777777" w:rsidR="00756F6C" w:rsidRDefault="00756F6C" w:rsidP="00291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7"/>
      <w:gridCol w:w="7230"/>
      <w:gridCol w:w="1557"/>
    </w:tblGrid>
    <w:tr w:rsidR="001D0320" w14:paraId="5288DBCF" w14:textId="77777777" w:rsidTr="00B5339F">
      <w:trPr>
        <w:trHeight w:val="615"/>
      </w:trPr>
      <w:tc>
        <w:tcPr>
          <w:tcW w:w="2067" w:type="dxa"/>
          <w:vAlign w:val="center"/>
        </w:tcPr>
        <w:p w14:paraId="21B5E650" w14:textId="77777777" w:rsidR="001D0320" w:rsidRPr="0024572E" w:rsidRDefault="001D0320" w:rsidP="001D0320">
          <w:pPr>
            <w:pStyle w:val="a5"/>
            <w:jc w:val="center"/>
            <w:rPr>
              <w:rFonts w:ascii="Times New Roman" w:hAnsi="Times New Roman" w:cs="Times New Roman"/>
            </w:rPr>
          </w:pPr>
          <w:r w:rsidRPr="0024572E">
            <w:rPr>
              <w:rFonts w:ascii="Times New Roman" w:hAnsi="Times New Roman" w:cs="Times New Roman"/>
              <w:noProof/>
              <w:szCs w:val="28"/>
            </w:rPr>
            <w:drawing>
              <wp:inline distT="0" distB="0" distL="0" distR="0" wp14:anchorId="67657109" wp14:editId="39AE4222">
                <wp:extent cx="904875" cy="212334"/>
                <wp:effectExtent l="0" t="0" r="0" b="0"/>
                <wp:docPr id="1263189248"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7230" w:type="dxa"/>
          <w:vAlign w:val="center"/>
        </w:tcPr>
        <w:p w14:paraId="5A51491A" w14:textId="1D9C4BF4" w:rsidR="001D0320" w:rsidRPr="0024572E" w:rsidRDefault="001D0320" w:rsidP="001D0320">
          <w:pPr>
            <w:pStyle w:val="a5"/>
            <w:jc w:val="center"/>
            <w:rPr>
              <w:rFonts w:ascii="Times New Roman" w:hAnsi="Times New Roman" w:cs="Times New Roman"/>
              <w:b/>
              <w:bCs/>
              <w:sz w:val="48"/>
              <w:szCs w:val="48"/>
            </w:rPr>
          </w:pPr>
          <w:r w:rsidRPr="001D0320">
            <w:rPr>
              <w:rFonts w:ascii="Times New Roman" w:eastAsia="맑은 고딕" w:hAnsi="Times New Roman" w:cs="Times New Roman"/>
              <w:b/>
              <w:bCs/>
              <w:sz w:val="48"/>
              <w:szCs w:val="48"/>
              <w:lang w:eastAsia="ko-KR"/>
            </w:rPr>
            <w:t>Software Life Cycle Process Document</w:t>
          </w:r>
        </w:p>
      </w:tc>
      <w:tc>
        <w:tcPr>
          <w:tcW w:w="1557" w:type="dxa"/>
          <w:vAlign w:val="bottom"/>
        </w:tcPr>
        <w:p w14:paraId="7B6E5391" w14:textId="77777777" w:rsidR="001D0320" w:rsidRPr="0024572E" w:rsidRDefault="001D0320" w:rsidP="001D0320">
          <w:pPr>
            <w:pStyle w:val="a5"/>
            <w:jc w:val="right"/>
            <w:rPr>
              <w:rFonts w:ascii="Times New Roman" w:hAnsi="Times New Roman" w:cs="Times New Roman"/>
            </w:rPr>
          </w:pPr>
          <w:r w:rsidRPr="006F78D0">
            <w:rPr>
              <w:rFonts w:ascii="Times New Roman" w:hAnsi="Times New Roman" w:cs="Times New Roman" w:hint="eastAsia"/>
              <w:b/>
              <w:bCs/>
              <w:szCs w:val="20"/>
            </w:rPr>
            <w:t>202</w:t>
          </w:r>
          <w:r>
            <w:rPr>
              <w:rFonts w:ascii="Times New Roman" w:hAnsi="Times New Roman" w:cs="Times New Roman" w:hint="eastAsia"/>
              <w:b/>
              <w:bCs/>
              <w:szCs w:val="20"/>
              <w:lang w:eastAsia="ko-KR"/>
            </w:rPr>
            <w:t>5</w:t>
          </w:r>
          <w:r w:rsidRPr="006F78D0">
            <w:rPr>
              <w:rFonts w:ascii="Times New Roman" w:hAnsi="Times New Roman" w:cs="Times New Roman" w:hint="eastAsia"/>
              <w:b/>
              <w:bCs/>
              <w:szCs w:val="20"/>
            </w:rPr>
            <w:t>.02.</w:t>
          </w:r>
          <w:r>
            <w:rPr>
              <w:rFonts w:ascii="Times New Roman" w:hAnsi="Times New Roman" w:cs="Times New Roman" w:hint="eastAsia"/>
              <w:b/>
              <w:bCs/>
              <w:szCs w:val="20"/>
              <w:lang w:eastAsia="ko-KR"/>
            </w:rPr>
            <w:t>2</w:t>
          </w:r>
          <w:r w:rsidRPr="006F78D0">
            <w:rPr>
              <w:rFonts w:ascii="Times New Roman" w:hAnsi="Times New Roman" w:cs="Times New Roman" w:hint="eastAsia"/>
              <w:b/>
              <w:bCs/>
              <w:szCs w:val="20"/>
            </w:rPr>
            <w:t>8</w:t>
          </w:r>
        </w:p>
      </w:tc>
    </w:tr>
  </w:tbl>
  <w:p w14:paraId="661B4CA3" w14:textId="77777777" w:rsidR="001D0320" w:rsidRDefault="001D032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9EE894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E743A43"/>
    <w:multiLevelType w:val="hybridMultilevel"/>
    <w:tmpl w:val="1E16B0D8"/>
    <w:lvl w:ilvl="0" w:tplc="FFFFFFFF">
      <w:start w:val="1"/>
      <w:numFmt w:val="decimal"/>
      <w:lvlText w:val="%1)"/>
      <w:lvlJc w:val="left"/>
      <w:pPr>
        <w:ind w:left="680" w:hanging="396"/>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4E25FAF"/>
    <w:multiLevelType w:val="hybridMultilevel"/>
    <w:tmpl w:val="1E16B0D8"/>
    <w:lvl w:ilvl="0" w:tplc="FFFFFFFF">
      <w:start w:val="1"/>
      <w:numFmt w:val="decimal"/>
      <w:lvlText w:val="%1)"/>
      <w:lvlJc w:val="left"/>
      <w:pPr>
        <w:ind w:left="680" w:hanging="396"/>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660144D"/>
    <w:multiLevelType w:val="hybridMultilevel"/>
    <w:tmpl w:val="0BF2BA30"/>
    <w:lvl w:ilvl="0" w:tplc="0A048E70">
      <w:start w:val="2"/>
      <w:numFmt w:val="bullet"/>
      <w:lvlText w:val="-"/>
      <w:lvlJc w:val="left"/>
      <w:pPr>
        <w:ind w:left="1160" w:hanging="440"/>
      </w:pPr>
      <w:rPr>
        <w:rFonts w:ascii="Arial" w:eastAsiaTheme="minorEastAsia" w:hAnsi="Arial" w:cs="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0" w15:restartNumberingAfterBreak="0">
    <w:nsid w:val="17606CF2"/>
    <w:multiLevelType w:val="hybridMultilevel"/>
    <w:tmpl w:val="4EEE7C10"/>
    <w:lvl w:ilvl="0" w:tplc="FFFFFFFF">
      <w:start w:val="1"/>
      <w:numFmt w:val="decimal"/>
      <w:lvlText w:val="%1)"/>
      <w:lvlJc w:val="left"/>
      <w:pPr>
        <w:ind w:left="927" w:hanging="360"/>
      </w:pPr>
      <w:rPr>
        <w:rFonts w:hint="default"/>
      </w:rPr>
    </w:lvl>
    <w:lvl w:ilvl="1" w:tplc="FFFFFFFF" w:tentative="1">
      <w:start w:val="1"/>
      <w:numFmt w:val="upp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upp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upperLetter"/>
      <w:lvlText w:val="%8."/>
      <w:lvlJc w:val="left"/>
      <w:pPr>
        <w:ind w:left="4087" w:hanging="440"/>
      </w:pPr>
    </w:lvl>
    <w:lvl w:ilvl="8" w:tplc="FFFFFFFF" w:tentative="1">
      <w:start w:val="1"/>
      <w:numFmt w:val="lowerRoman"/>
      <w:lvlText w:val="%9."/>
      <w:lvlJc w:val="right"/>
      <w:pPr>
        <w:ind w:left="4527" w:hanging="440"/>
      </w:pPr>
    </w:lvl>
  </w:abstractNum>
  <w:abstractNum w:abstractNumId="11" w15:restartNumberingAfterBreak="0">
    <w:nsid w:val="25696547"/>
    <w:multiLevelType w:val="hybridMultilevel"/>
    <w:tmpl w:val="7CA8DAFE"/>
    <w:lvl w:ilvl="0" w:tplc="0A048E70">
      <w:start w:val="2"/>
      <w:numFmt w:val="bullet"/>
      <w:lvlText w:val="-"/>
      <w:lvlJc w:val="left"/>
      <w:pPr>
        <w:ind w:left="1160" w:hanging="440"/>
      </w:pPr>
      <w:rPr>
        <w:rFonts w:ascii="Arial" w:eastAsiaTheme="minorEastAsia" w:hAnsi="Arial" w:cs="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2" w15:restartNumberingAfterBreak="0">
    <w:nsid w:val="27D24DCE"/>
    <w:multiLevelType w:val="hybridMultilevel"/>
    <w:tmpl w:val="1E16B0D8"/>
    <w:lvl w:ilvl="0" w:tplc="1800379C">
      <w:start w:val="1"/>
      <w:numFmt w:val="decimal"/>
      <w:lvlText w:val="%1)"/>
      <w:lvlJc w:val="left"/>
      <w:pPr>
        <w:ind w:left="680" w:hanging="396"/>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4597548"/>
    <w:multiLevelType w:val="hybridMultilevel"/>
    <w:tmpl w:val="15BE67B4"/>
    <w:lvl w:ilvl="0" w:tplc="D6EC991A">
      <w:start w:val="1"/>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14" w15:restartNumberingAfterBreak="0">
    <w:nsid w:val="3765651E"/>
    <w:multiLevelType w:val="hybridMultilevel"/>
    <w:tmpl w:val="F558E654"/>
    <w:lvl w:ilvl="0" w:tplc="0A048E70">
      <w:start w:val="2"/>
      <w:numFmt w:val="bullet"/>
      <w:lvlText w:val="-"/>
      <w:lvlJc w:val="left"/>
      <w:pPr>
        <w:ind w:left="1160" w:hanging="440"/>
      </w:pPr>
      <w:rPr>
        <w:rFonts w:ascii="Arial" w:eastAsiaTheme="minorEastAsia" w:hAnsi="Arial" w:cs="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5" w15:restartNumberingAfterBreak="0">
    <w:nsid w:val="39261C39"/>
    <w:multiLevelType w:val="hybridMultilevel"/>
    <w:tmpl w:val="4EEE7C10"/>
    <w:lvl w:ilvl="0" w:tplc="FFFFFFFF">
      <w:start w:val="1"/>
      <w:numFmt w:val="decimal"/>
      <w:lvlText w:val="%1)"/>
      <w:lvlJc w:val="left"/>
      <w:pPr>
        <w:ind w:left="927" w:hanging="360"/>
      </w:pPr>
      <w:rPr>
        <w:rFonts w:hint="default"/>
      </w:rPr>
    </w:lvl>
    <w:lvl w:ilvl="1" w:tplc="FFFFFFFF" w:tentative="1">
      <w:start w:val="1"/>
      <w:numFmt w:val="upp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upp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upperLetter"/>
      <w:lvlText w:val="%8."/>
      <w:lvlJc w:val="left"/>
      <w:pPr>
        <w:ind w:left="4087" w:hanging="440"/>
      </w:pPr>
    </w:lvl>
    <w:lvl w:ilvl="8" w:tplc="FFFFFFFF" w:tentative="1">
      <w:start w:val="1"/>
      <w:numFmt w:val="lowerRoman"/>
      <w:lvlText w:val="%9."/>
      <w:lvlJc w:val="right"/>
      <w:pPr>
        <w:ind w:left="4527" w:hanging="440"/>
      </w:pPr>
    </w:lvl>
  </w:abstractNum>
  <w:abstractNum w:abstractNumId="16" w15:restartNumberingAfterBreak="0">
    <w:nsid w:val="556B2D97"/>
    <w:multiLevelType w:val="hybridMultilevel"/>
    <w:tmpl w:val="40542D9C"/>
    <w:lvl w:ilvl="0" w:tplc="05FE513E">
      <w:start w:val="1"/>
      <w:numFmt w:val="decimal"/>
      <w:lvlText w:val="%1)"/>
      <w:lvlJc w:val="left"/>
      <w:pPr>
        <w:ind w:left="927" w:hanging="360"/>
      </w:pPr>
      <w:rPr>
        <w:rFonts w:hint="default"/>
      </w:r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abstractNum w:abstractNumId="17" w15:restartNumberingAfterBreak="0">
    <w:nsid w:val="76C07E65"/>
    <w:multiLevelType w:val="hybridMultilevel"/>
    <w:tmpl w:val="1E16B0D8"/>
    <w:lvl w:ilvl="0" w:tplc="FFFFFFFF">
      <w:start w:val="1"/>
      <w:numFmt w:val="decimal"/>
      <w:lvlText w:val="%1)"/>
      <w:lvlJc w:val="left"/>
      <w:pPr>
        <w:ind w:left="680" w:hanging="396"/>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7B327478"/>
    <w:multiLevelType w:val="multilevel"/>
    <w:tmpl w:val="F7FE8FF4"/>
    <w:lvl w:ilvl="0">
      <w:start w:val="1"/>
      <w:numFmt w:val="decimal"/>
      <w:lvlText w:val="%1."/>
      <w:lvlJc w:val="left"/>
      <w:pPr>
        <w:ind w:left="454" w:hanging="454"/>
      </w:pPr>
      <w:rPr>
        <w:rFonts w:hint="default"/>
      </w:rPr>
    </w:lvl>
    <w:lvl w:ilvl="1">
      <w:start w:val="1"/>
      <w:numFmt w:val="decimal"/>
      <w:isLgl/>
      <w:lvlText w:val="%1.%2"/>
      <w:lvlJc w:val="left"/>
      <w:pPr>
        <w:ind w:left="567" w:hanging="567"/>
      </w:pPr>
      <w:rPr>
        <w:rFonts w:eastAsia="바탕" w:hint="default"/>
      </w:rPr>
    </w:lvl>
    <w:lvl w:ilvl="2">
      <w:start w:val="1"/>
      <w:numFmt w:val="decimal"/>
      <w:isLgl/>
      <w:lvlText w:val="%1.%2.%3"/>
      <w:lvlJc w:val="left"/>
      <w:pPr>
        <w:ind w:left="720" w:hanging="720"/>
      </w:pPr>
      <w:rPr>
        <w:rFonts w:eastAsia="바탕" w:hint="default"/>
      </w:rPr>
    </w:lvl>
    <w:lvl w:ilvl="3">
      <w:start w:val="1"/>
      <w:numFmt w:val="decimal"/>
      <w:isLgl/>
      <w:lvlText w:val="%1.%2.%3.%4"/>
      <w:lvlJc w:val="left"/>
      <w:pPr>
        <w:ind w:left="720" w:hanging="720"/>
      </w:pPr>
      <w:rPr>
        <w:rFonts w:eastAsia="바탕" w:hint="default"/>
      </w:rPr>
    </w:lvl>
    <w:lvl w:ilvl="4">
      <w:start w:val="1"/>
      <w:numFmt w:val="decimal"/>
      <w:isLgl/>
      <w:lvlText w:val="%1.%2.%3.%4.%5"/>
      <w:lvlJc w:val="left"/>
      <w:pPr>
        <w:ind w:left="1080" w:hanging="1080"/>
      </w:pPr>
      <w:rPr>
        <w:rFonts w:eastAsia="바탕" w:hint="default"/>
      </w:rPr>
    </w:lvl>
    <w:lvl w:ilvl="5">
      <w:start w:val="1"/>
      <w:numFmt w:val="decimal"/>
      <w:isLgl/>
      <w:lvlText w:val="%1.%2.%3.%4.%5.%6"/>
      <w:lvlJc w:val="left"/>
      <w:pPr>
        <w:ind w:left="1080" w:hanging="1080"/>
      </w:pPr>
      <w:rPr>
        <w:rFonts w:eastAsia="바탕" w:hint="default"/>
      </w:rPr>
    </w:lvl>
    <w:lvl w:ilvl="6">
      <w:start w:val="1"/>
      <w:numFmt w:val="decimal"/>
      <w:isLgl/>
      <w:lvlText w:val="%1.%2.%3.%4.%5.%6.%7"/>
      <w:lvlJc w:val="left"/>
      <w:pPr>
        <w:ind w:left="1440" w:hanging="1440"/>
      </w:pPr>
      <w:rPr>
        <w:rFonts w:eastAsia="바탕" w:hint="default"/>
      </w:rPr>
    </w:lvl>
    <w:lvl w:ilvl="7">
      <w:start w:val="1"/>
      <w:numFmt w:val="decimal"/>
      <w:isLgl/>
      <w:lvlText w:val="%1.%2.%3.%4.%5.%6.%7.%8"/>
      <w:lvlJc w:val="left"/>
      <w:pPr>
        <w:ind w:left="1440" w:hanging="1440"/>
      </w:pPr>
      <w:rPr>
        <w:rFonts w:eastAsia="바탕" w:hint="default"/>
      </w:rPr>
    </w:lvl>
    <w:lvl w:ilvl="8">
      <w:start w:val="1"/>
      <w:numFmt w:val="decimal"/>
      <w:isLgl/>
      <w:lvlText w:val="%1.%2.%3.%4.%5.%6.%7.%8.%9"/>
      <w:lvlJc w:val="left"/>
      <w:pPr>
        <w:ind w:left="1800" w:hanging="1800"/>
      </w:pPr>
      <w:rPr>
        <w:rFonts w:eastAsia="바탕" w:hint="default"/>
      </w:rPr>
    </w:lvl>
  </w:abstractNum>
  <w:abstractNum w:abstractNumId="19" w15:restartNumberingAfterBreak="0">
    <w:nsid w:val="7E537C74"/>
    <w:multiLevelType w:val="hybridMultilevel"/>
    <w:tmpl w:val="4EEE7C10"/>
    <w:lvl w:ilvl="0" w:tplc="07E05774">
      <w:start w:val="1"/>
      <w:numFmt w:val="decimal"/>
      <w:lvlText w:val="%1)"/>
      <w:lvlJc w:val="left"/>
      <w:pPr>
        <w:ind w:left="927" w:hanging="360"/>
      </w:pPr>
      <w:rPr>
        <w:rFonts w:hint="default"/>
      </w:r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num w:numId="1" w16cid:durableId="591398467">
    <w:abstractNumId w:val="5"/>
  </w:num>
  <w:num w:numId="2" w16cid:durableId="2003270105">
    <w:abstractNumId w:val="3"/>
  </w:num>
  <w:num w:numId="3" w16cid:durableId="329330874">
    <w:abstractNumId w:val="2"/>
  </w:num>
  <w:num w:numId="4" w16cid:durableId="1005788457">
    <w:abstractNumId w:val="4"/>
  </w:num>
  <w:num w:numId="5" w16cid:durableId="842357851">
    <w:abstractNumId w:val="1"/>
  </w:num>
  <w:num w:numId="6" w16cid:durableId="1966043033">
    <w:abstractNumId w:val="0"/>
  </w:num>
  <w:num w:numId="7" w16cid:durableId="1957903053">
    <w:abstractNumId w:val="18"/>
  </w:num>
  <w:num w:numId="8" w16cid:durableId="944266503">
    <w:abstractNumId w:val="6"/>
  </w:num>
  <w:num w:numId="9" w16cid:durableId="650333959">
    <w:abstractNumId w:val="12"/>
  </w:num>
  <w:num w:numId="10" w16cid:durableId="488180606">
    <w:abstractNumId w:val="11"/>
  </w:num>
  <w:num w:numId="11" w16cid:durableId="1429034907">
    <w:abstractNumId w:val="9"/>
  </w:num>
  <w:num w:numId="12" w16cid:durableId="436367038">
    <w:abstractNumId w:val="14"/>
  </w:num>
  <w:num w:numId="13" w16cid:durableId="1598975121">
    <w:abstractNumId w:val="7"/>
  </w:num>
  <w:num w:numId="14" w16cid:durableId="983003654">
    <w:abstractNumId w:val="17"/>
  </w:num>
  <w:num w:numId="15" w16cid:durableId="316421600">
    <w:abstractNumId w:val="8"/>
  </w:num>
  <w:num w:numId="16" w16cid:durableId="2071998356">
    <w:abstractNumId w:val="16"/>
  </w:num>
  <w:num w:numId="17" w16cid:durableId="1873880269">
    <w:abstractNumId w:val="19"/>
  </w:num>
  <w:num w:numId="18" w16cid:durableId="1103183494">
    <w:abstractNumId w:val="13"/>
  </w:num>
  <w:num w:numId="19" w16cid:durableId="1537429217">
    <w:abstractNumId w:val="15"/>
  </w:num>
  <w:num w:numId="20" w16cid:durableId="1159885811">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E7"/>
    <w:rsid w:val="00023CF2"/>
    <w:rsid w:val="00034616"/>
    <w:rsid w:val="000362D8"/>
    <w:rsid w:val="0006063C"/>
    <w:rsid w:val="000712D0"/>
    <w:rsid w:val="00082644"/>
    <w:rsid w:val="000B414E"/>
    <w:rsid w:val="00105773"/>
    <w:rsid w:val="00120FFF"/>
    <w:rsid w:val="0015074B"/>
    <w:rsid w:val="001571BF"/>
    <w:rsid w:val="00157ED9"/>
    <w:rsid w:val="001627F2"/>
    <w:rsid w:val="001879FD"/>
    <w:rsid w:val="00194CDE"/>
    <w:rsid w:val="001966B4"/>
    <w:rsid w:val="001A7581"/>
    <w:rsid w:val="001D0320"/>
    <w:rsid w:val="00215BDC"/>
    <w:rsid w:val="00220FED"/>
    <w:rsid w:val="002228C4"/>
    <w:rsid w:val="002667A0"/>
    <w:rsid w:val="00272E46"/>
    <w:rsid w:val="00282766"/>
    <w:rsid w:val="00291652"/>
    <w:rsid w:val="0029639D"/>
    <w:rsid w:val="002B3CE9"/>
    <w:rsid w:val="002B43E2"/>
    <w:rsid w:val="002D2F81"/>
    <w:rsid w:val="002D713A"/>
    <w:rsid w:val="002E2B89"/>
    <w:rsid w:val="00315044"/>
    <w:rsid w:val="00326F90"/>
    <w:rsid w:val="00336175"/>
    <w:rsid w:val="00344D0E"/>
    <w:rsid w:val="0035404C"/>
    <w:rsid w:val="00371D98"/>
    <w:rsid w:val="00377BE6"/>
    <w:rsid w:val="00381341"/>
    <w:rsid w:val="003B7186"/>
    <w:rsid w:val="003E183F"/>
    <w:rsid w:val="003E7242"/>
    <w:rsid w:val="003F5E69"/>
    <w:rsid w:val="00405E37"/>
    <w:rsid w:val="00432588"/>
    <w:rsid w:val="00443F79"/>
    <w:rsid w:val="0045479E"/>
    <w:rsid w:val="0046541F"/>
    <w:rsid w:val="0048109A"/>
    <w:rsid w:val="004A06D2"/>
    <w:rsid w:val="004B2F05"/>
    <w:rsid w:val="00505BF2"/>
    <w:rsid w:val="00507F13"/>
    <w:rsid w:val="00510BCC"/>
    <w:rsid w:val="0052040B"/>
    <w:rsid w:val="005248E0"/>
    <w:rsid w:val="00577F0A"/>
    <w:rsid w:val="005A74B0"/>
    <w:rsid w:val="005B7FD2"/>
    <w:rsid w:val="005C22B2"/>
    <w:rsid w:val="005F02C0"/>
    <w:rsid w:val="0061514C"/>
    <w:rsid w:val="00622062"/>
    <w:rsid w:val="00624EF9"/>
    <w:rsid w:val="00633250"/>
    <w:rsid w:val="00655ACD"/>
    <w:rsid w:val="00673C41"/>
    <w:rsid w:val="006A0202"/>
    <w:rsid w:val="006A040F"/>
    <w:rsid w:val="006B476D"/>
    <w:rsid w:val="006E1380"/>
    <w:rsid w:val="006E6DB8"/>
    <w:rsid w:val="006F1AAC"/>
    <w:rsid w:val="006F29F1"/>
    <w:rsid w:val="00712265"/>
    <w:rsid w:val="00717A2F"/>
    <w:rsid w:val="0073502F"/>
    <w:rsid w:val="00756F6C"/>
    <w:rsid w:val="00777382"/>
    <w:rsid w:val="00781BD6"/>
    <w:rsid w:val="007A1670"/>
    <w:rsid w:val="007A7554"/>
    <w:rsid w:val="007B1838"/>
    <w:rsid w:val="007C77C5"/>
    <w:rsid w:val="007E02DC"/>
    <w:rsid w:val="007E326E"/>
    <w:rsid w:val="00835000"/>
    <w:rsid w:val="008709C2"/>
    <w:rsid w:val="0092401D"/>
    <w:rsid w:val="009666DF"/>
    <w:rsid w:val="00982DE5"/>
    <w:rsid w:val="009A0595"/>
    <w:rsid w:val="009A0E9D"/>
    <w:rsid w:val="009F6C6E"/>
    <w:rsid w:val="00A3128D"/>
    <w:rsid w:val="00A470BD"/>
    <w:rsid w:val="00A66235"/>
    <w:rsid w:val="00A85D87"/>
    <w:rsid w:val="00AA1D8D"/>
    <w:rsid w:val="00AA4216"/>
    <w:rsid w:val="00B03D16"/>
    <w:rsid w:val="00B05762"/>
    <w:rsid w:val="00B06A87"/>
    <w:rsid w:val="00B149E5"/>
    <w:rsid w:val="00B31A86"/>
    <w:rsid w:val="00B47730"/>
    <w:rsid w:val="00B5339F"/>
    <w:rsid w:val="00B54388"/>
    <w:rsid w:val="00B567C4"/>
    <w:rsid w:val="00B60CFD"/>
    <w:rsid w:val="00B947C2"/>
    <w:rsid w:val="00BD281A"/>
    <w:rsid w:val="00C46769"/>
    <w:rsid w:val="00C52FF1"/>
    <w:rsid w:val="00C71431"/>
    <w:rsid w:val="00C8188C"/>
    <w:rsid w:val="00C87752"/>
    <w:rsid w:val="00CA4F02"/>
    <w:rsid w:val="00CB0664"/>
    <w:rsid w:val="00CD3D21"/>
    <w:rsid w:val="00CE2FEE"/>
    <w:rsid w:val="00CF6968"/>
    <w:rsid w:val="00D15D63"/>
    <w:rsid w:val="00D324E8"/>
    <w:rsid w:val="00D41622"/>
    <w:rsid w:val="00D61CB9"/>
    <w:rsid w:val="00D752CE"/>
    <w:rsid w:val="00D85391"/>
    <w:rsid w:val="00DB093B"/>
    <w:rsid w:val="00DF1722"/>
    <w:rsid w:val="00DF2BE1"/>
    <w:rsid w:val="00E134AE"/>
    <w:rsid w:val="00E25956"/>
    <w:rsid w:val="00E3514D"/>
    <w:rsid w:val="00EA2E60"/>
    <w:rsid w:val="00ED31BB"/>
    <w:rsid w:val="00ED56FE"/>
    <w:rsid w:val="00F6787C"/>
    <w:rsid w:val="00FB2FD6"/>
    <w:rsid w:val="00FC318D"/>
    <w:rsid w:val="00FC596B"/>
    <w:rsid w:val="00FC6026"/>
    <w:rsid w:val="00FC693F"/>
    <w:rsid w:val="00FD19C7"/>
    <w:rsid w:val="00FE14C3"/>
    <w:rsid w:val="00FF77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65C773"/>
  <w14:defaultImageDpi w14:val="300"/>
  <w15:docId w15:val="{C7A55F30-6A38-41DF-AF88-149DF8A8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qFormat/>
    <w:rsid w:val="00FC693F"/>
    <w:pPr>
      <w:spacing w:after="0" w:line="240" w:lineRule="auto"/>
    </w:pPr>
  </w:style>
  <w:style w:type="character" w:customStyle="1" w:styleId="1Char">
    <w:name w:val="제목 1 Char"/>
    <w:basedOn w:val="a2"/>
    <w:link w:val="1"/>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rsid w:val="00FC693F"/>
    <w:rPr>
      <w:rFonts w:asciiTheme="majorHAnsi" w:eastAsiaTheme="majorEastAsia" w:hAnsiTheme="majorHAnsi" w:cstheme="majorBidi"/>
      <w:b/>
      <w:bCs/>
      <w:color w:val="4F81BD" w:themeColor="accent1"/>
    </w:rPr>
  </w:style>
  <w:style w:type="paragraph" w:styleId="a8">
    <w:name w:val="Title"/>
    <w:basedOn w:val="a1"/>
    <w:next w:val="a1"/>
    <w:link w:val="Char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qFormat/>
    <w:rsid w:val="00FC693F"/>
    <w:pPr>
      <w:ind w:left="720"/>
      <w:contextualSpacing/>
    </w:pPr>
  </w:style>
  <w:style w:type="paragraph" w:styleId="ab">
    <w:name w:val="Body Text"/>
    <w:basedOn w:val="a1"/>
    <w:link w:val="Char3"/>
    <w:unhideWhenUsed/>
    <w:rsid w:val="00AA1D8D"/>
    <w:pPr>
      <w:spacing w:after="120"/>
    </w:pPr>
  </w:style>
  <w:style w:type="character" w:customStyle="1" w:styleId="Char3">
    <w:name w:val="본문 Char"/>
    <w:basedOn w:val="a2"/>
    <w:link w:val="ab"/>
    <w:rsid w:val="00AA1D8D"/>
  </w:style>
  <w:style w:type="paragraph" w:styleId="22">
    <w:name w:val="Body Text 2"/>
    <w:basedOn w:val="a1"/>
    <w:link w:val="2Char0"/>
    <w:unhideWhenUsed/>
    <w:rsid w:val="00AA1D8D"/>
    <w:pPr>
      <w:spacing w:after="120" w:line="480" w:lineRule="auto"/>
    </w:pPr>
  </w:style>
  <w:style w:type="character" w:customStyle="1" w:styleId="2Char0">
    <w:name w:val="본문 2 Char"/>
    <w:basedOn w:val="a2"/>
    <w:link w:val="22"/>
    <w:rsid w:val="00AA1D8D"/>
  </w:style>
  <w:style w:type="paragraph" w:styleId="32">
    <w:name w:val="Body Text 3"/>
    <w:basedOn w:val="a1"/>
    <w:link w:val="3Char0"/>
    <w:unhideWhenUsed/>
    <w:rsid w:val="00AA1D8D"/>
    <w:pPr>
      <w:spacing w:after="120"/>
    </w:pPr>
    <w:rPr>
      <w:sz w:val="16"/>
      <w:szCs w:val="16"/>
    </w:rPr>
  </w:style>
  <w:style w:type="character" w:customStyle="1" w:styleId="3Char0">
    <w:name w:val="본문 3 Char"/>
    <w:basedOn w:val="a2"/>
    <w:link w:val="32"/>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b"/>
    <w:next w:val="ab"/>
    <w:qFormat/>
    <w:rsid w:val="00B567C4"/>
    <w:pPr>
      <w:spacing w:before="180" w:after="180" w:line="240" w:lineRule="auto"/>
    </w:pPr>
    <w:rPr>
      <w:sz w:val="24"/>
      <w:szCs w:val="24"/>
    </w:rPr>
  </w:style>
  <w:style w:type="paragraph" w:customStyle="1" w:styleId="Compact">
    <w:name w:val="Compact"/>
    <w:basedOn w:val="ab"/>
    <w:qFormat/>
    <w:rsid w:val="00B567C4"/>
    <w:pPr>
      <w:spacing w:before="36" w:after="36" w:line="240" w:lineRule="auto"/>
    </w:pPr>
    <w:rPr>
      <w:sz w:val="24"/>
      <w:szCs w:val="24"/>
    </w:rPr>
  </w:style>
  <w:style w:type="paragraph" w:styleId="aff1">
    <w:name w:val="Block Text"/>
    <w:basedOn w:val="ab"/>
    <w:next w:val="ab"/>
    <w:uiPriority w:val="9"/>
    <w:unhideWhenUsed/>
    <w:qFormat/>
    <w:rsid w:val="00B567C4"/>
    <w:pPr>
      <w:spacing w:before="100" w:after="100" w:line="240" w:lineRule="auto"/>
      <w:ind w:left="480" w:right="480"/>
    </w:pPr>
    <w:rPr>
      <w:sz w:val="24"/>
      <w:szCs w:val="24"/>
    </w:rPr>
  </w:style>
  <w:style w:type="table" w:customStyle="1" w:styleId="Table">
    <w:name w:val="Table"/>
    <w:semiHidden/>
    <w:unhideWhenUsed/>
    <w:qFormat/>
    <w:rsid w:val="00B567C4"/>
    <w:pPr>
      <w:spacing w:line="240" w:lineRule="auto"/>
    </w:pPr>
    <w:rPr>
      <w:sz w:val="24"/>
      <w:szCs w:val="24"/>
      <w:lang w:eastAsia="ko-K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f2">
    <w:name w:val="toa heading"/>
    <w:basedOn w:val="a1"/>
    <w:next w:val="a1"/>
    <w:rsid w:val="001879FD"/>
    <w:pPr>
      <w:widowControl w:val="0"/>
      <w:tabs>
        <w:tab w:val="right" w:pos="9360"/>
      </w:tabs>
      <w:suppressAutoHyphens/>
      <w:overflowPunct w:val="0"/>
      <w:autoSpaceDE w:val="0"/>
      <w:autoSpaceDN w:val="0"/>
      <w:adjustRightInd w:val="0"/>
      <w:spacing w:after="0" w:line="240" w:lineRule="auto"/>
      <w:textAlignment w:val="baseline"/>
    </w:pPr>
    <w:rPr>
      <w:rFonts w:ascii="Arial" w:eastAsia="맑은 고딕" w:hAnsi="Arial" w:cs="Arial"/>
      <w:sz w:val="20"/>
      <w:szCs w:val="20"/>
      <w:lang w:val="en-GB"/>
    </w:rPr>
  </w:style>
  <w:style w:type="character" w:styleId="aff3">
    <w:name w:val="page number"/>
    <w:rsid w:val="001879FD"/>
    <w:rPr>
      <w:rFonts w:ascii="Times New Roman" w:hAnsi="Times New Roman" w:cs="Times New Roman"/>
    </w:rPr>
  </w:style>
  <w:style w:type="paragraph" w:styleId="aff4">
    <w:name w:val="Body Text Indent"/>
    <w:basedOn w:val="a1"/>
    <w:link w:val="Char7"/>
    <w:rsid w:val="001879FD"/>
    <w:pPr>
      <w:suppressAutoHyphens/>
      <w:spacing w:before="66" w:after="54" w:line="240" w:lineRule="auto"/>
      <w:jc w:val="center"/>
    </w:pPr>
    <w:rPr>
      <w:rFonts w:ascii="Arial" w:eastAsia="맑은 고딕" w:hAnsi="Arial" w:cs="Arial"/>
      <w:spacing w:val="-2"/>
      <w:sz w:val="20"/>
      <w:szCs w:val="20"/>
      <w:lang w:val="en-GB"/>
    </w:rPr>
  </w:style>
  <w:style w:type="character" w:customStyle="1" w:styleId="Char7">
    <w:name w:val="본문 들여쓰기 Char"/>
    <w:basedOn w:val="a2"/>
    <w:link w:val="aff4"/>
    <w:rsid w:val="001879FD"/>
    <w:rPr>
      <w:rFonts w:ascii="Arial" w:eastAsia="맑은 고딕" w:hAnsi="Arial" w:cs="Arial"/>
      <w:spacing w:val="-2"/>
      <w:sz w:val="20"/>
      <w:szCs w:val="20"/>
      <w:lang w:val="en-GB"/>
    </w:rPr>
  </w:style>
  <w:style w:type="paragraph" w:customStyle="1" w:styleId="Class3Heading">
    <w:name w:val="Class 3 Heading"/>
    <w:basedOn w:val="a1"/>
    <w:rsid w:val="001879FD"/>
    <w:pPr>
      <w:autoSpaceDE w:val="0"/>
      <w:autoSpaceDN w:val="0"/>
      <w:spacing w:after="0" w:line="240" w:lineRule="auto"/>
      <w:jc w:val="center"/>
    </w:pPr>
    <w:rPr>
      <w:rFonts w:ascii="Courier New" w:eastAsia="맑은 고딕" w:hAnsi="Courier New" w:cs="Courier New"/>
      <w:caps/>
      <w:sz w:val="20"/>
      <w:szCs w:val="20"/>
      <w:lang w:val="en-GB"/>
    </w:rPr>
  </w:style>
  <w:style w:type="paragraph" w:styleId="13">
    <w:name w:val="index 1"/>
    <w:basedOn w:val="a1"/>
    <w:next w:val="a1"/>
    <w:autoRedefine/>
    <w:rsid w:val="001879FD"/>
    <w:pPr>
      <w:spacing w:after="0" w:line="240" w:lineRule="auto"/>
      <w:ind w:left="200" w:hanging="200"/>
    </w:pPr>
    <w:rPr>
      <w:rFonts w:ascii="Arial" w:eastAsia="맑은 고딕" w:hAnsi="Arial" w:cs="Arial"/>
      <w:sz w:val="20"/>
      <w:szCs w:val="20"/>
      <w:lang w:val="en-GB"/>
    </w:rPr>
  </w:style>
  <w:style w:type="paragraph" w:styleId="aff5">
    <w:name w:val="index heading"/>
    <w:basedOn w:val="a1"/>
    <w:next w:val="13"/>
    <w:rsid w:val="001879FD"/>
    <w:pPr>
      <w:widowControl w:val="0"/>
      <w:overflowPunct w:val="0"/>
      <w:autoSpaceDE w:val="0"/>
      <w:autoSpaceDN w:val="0"/>
      <w:adjustRightInd w:val="0"/>
      <w:spacing w:after="0" w:line="240" w:lineRule="auto"/>
      <w:textAlignment w:val="baseline"/>
    </w:pPr>
    <w:rPr>
      <w:rFonts w:ascii="Arial" w:eastAsia="맑은 고딕" w:hAnsi="Arial" w:cs="Arial"/>
      <w:b/>
      <w:bCs/>
      <w:sz w:val="20"/>
      <w:szCs w:val="20"/>
      <w:lang w:val="en-GB" w:eastAsia="zh-CN"/>
    </w:rPr>
  </w:style>
  <w:style w:type="character" w:customStyle="1" w:styleId="Heading1Char">
    <w:name w:val="Heading 1 Char"/>
    <w:locked/>
    <w:rsid w:val="001879FD"/>
    <w:rPr>
      <w:rFonts w:ascii="Cambria" w:hAnsi="Cambria" w:cs="Cambria"/>
      <w:b/>
      <w:bCs/>
      <w:kern w:val="32"/>
      <w:sz w:val="32"/>
      <w:szCs w:val="32"/>
    </w:rPr>
  </w:style>
  <w:style w:type="character" w:customStyle="1" w:styleId="Heading2Char">
    <w:name w:val="Heading 2 Char"/>
    <w:locked/>
    <w:rsid w:val="001879FD"/>
    <w:rPr>
      <w:rFonts w:ascii="Cambria" w:hAnsi="Cambria" w:cs="Cambria"/>
      <w:b/>
      <w:bCs/>
      <w:i/>
      <w:iCs/>
      <w:sz w:val="28"/>
      <w:szCs w:val="28"/>
    </w:rPr>
  </w:style>
  <w:style w:type="character" w:customStyle="1" w:styleId="Heading3Char">
    <w:name w:val="Heading 3 Char"/>
    <w:locked/>
    <w:rsid w:val="001879FD"/>
    <w:rPr>
      <w:rFonts w:ascii="Cambria" w:hAnsi="Cambria" w:cs="Cambria"/>
      <w:b/>
      <w:bCs/>
      <w:sz w:val="26"/>
      <w:szCs w:val="26"/>
    </w:rPr>
  </w:style>
  <w:style w:type="character" w:customStyle="1" w:styleId="Heading4Char">
    <w:name w:val="Heading 4 Char"/>
    <w:locked/>
    <w:rsid w:val="001879FD"/>
    <w:rPr>
      <w:rFonts w:ascii="Times New Roman" w:hAnsi="Times New Roman" w:cs="Times New Roman"/>
      <w:b/>
      <w:bCs/>
      <w:sz w:val="28"/>
      <w:szCs w:val="28"/>
    </w:rPr>
  </w:style>
  <w:style w:type="character" w:customStyle="1" w:styleId="Heading5Char">
    <w:name w:val="Heading 5 Char"/>
    <w:locked/>
    <w:rsid w:val="001879FD"/>
    <w:rPr>
      <w:rFonts w:ascii="Times New Roman" w:hAnsi="Times New Roman" w:cs="Times New Roman"/>
      <w:b/>
      <w:bCs/>
      <w:i/>
      <w:iCs/>
      <w:sz w:val="26"/>
      <w:szCs w:val="26"/>
    </w:rPr>
  </w:style>
  <w:style w:type="character" w:customStyle="1" w:styleId="HeaderChar">
    <w:name w:val="Header Char"/>
    <w:locked/>
    <w:rsid w:val="001879FD"/>
    <w:rPr>
      <w:rFonts w:ascii="Arial" w:hAnsi="Arial" w:cs="Arial"/>
      <w:sz w:val="20"/>
      <w:szCs w:val="20"/>
    </w:rPr>
  </w:style>
  <w:style w:type="character" w:customStyle="1" w:styleId="FooterChar">
    <w:name w:val="Footer Char"/>
    <w:locked/>
    <w:rsid w:val="001879FD"/>
    <w:rPr>
      <w:rFonts w:ascii="Arial" w:hAnsi="Arial" w:cs="Arial"/>
      <w:sz w:val="20"/>
      <w:szCs w:val="20"/>
    </w:rPr>
  </w:style>
  <w:style w:type="character" w:customStyle="1" w:styleId="BodyText3Char">
    <w:name w:val="Body Text 3 Char"/>
    <w:locked/>
    <w:rsid w:val="001879FD"/>
    <w:rPr>
      <w:rFonts w:ascii="Arial" w:hAnsi="Arial" w:cs="Arial"/>
      <w:sz w:val="16"/>
      <w:szCs w:val="16"/>
    </w:rPr>
  </w:style>
  <w:style w:type="character" w:customStyle="1" w:styleId="BodyTextChar">
    <w:name w:val="Body Text Char"/>
    <w:locked/>
    <w:rsid w:val="001879FD"/>
    <w:rPr>
      <w:rFonts w:ascii="Arial" w:hAnsi="Arial" w:cs="Arial"/>
      <w:sz w:val="20"/>
      <w:szCs w:val="20"/>
    </w:rPr>
  </w:style>
  <w:style w:type="character" w:customStyle="1" w:styleId="TitleChar">
    <w:name w:val="Title Char"/>
    <w:locked/>
    <w:rsid w:val="001879FD"/>
    <w:rPr>
      <w:rFonts w:ascii="Cambria" w:hAnsi="Cambria" w:cs="Cambria"/>
      <w:b/>
      <w:bCs/>
      <w:kern w:val="28"/>
      <w:sz w:val="32"/>
      <w:szCs w:val="32"/>
    </w:rPr>
  </w:style>
  <w:style w:type="character" w:customStyle="1" w:styleId="BodyText2Char">
    <w:name w:val="Body Text 2 Char"/>
    <w:locked/>
    <w:rsid w:val="001879FD"/>
    <w:rPr>
      <w:rFonts w:ascii="Arial" w:hAnsi="Arial" w:cs="Arial"/>
      <w:sz w:val="20"/>
      <w:szCs w:val="20"/>
    </w:rPr>
  </w:style>
  <w:style w:type="paragraph" w:customStyle="1" w:styleId="Testofumetto">
    <w:name w:val="Testo fumetto"/>
    <w:basedOn w:val="a1"/>
    <w:rsid w:val="001879FD"/>
    <w:pPr>
      <w:spacing w:after="0" w:line="240" w:lineRule="auto"/>
    </w:pPr>
    <w:rPr>
      <w:rFonts w:ascii="Tahoma" w:eastAsia="맑은 고딕" w:hAnsi="Tahoma" w:cs="Tahoma"/>
      <w:sz w:val="16"/>
      <w:szCs w:val="16"/>
    </w:rPr>
  </w:style>
  <w:style w:type="character" w:customStyle="1" w:styleId="BalloonTextChar">
    <w:name w:val="Balloon Text Char"/>
    <w:locked/>
    <w:rsid w:val="001879FD"/>
    <w:rPr>
      <w:rFonts w:ascii="Times New Roman" w:hAnsi="Times New Roman" w:cs="Times New Roman"/>
      <w:sz w:val="2"/>
      <w:szCs w:val="2"/>
    </w:rPr>
  </w:style>
  <w:style w:type="character" w:customStyle="1" w:styleId="HTMLPreformattedChar">
    <w:name w:val="HTML Preformatted Char"/>
    <w:locked/>
    <w:rsid w:val="001879FD"/>
    <w:rPr>
      <w:rFonts w:ascii="Courier New" w:hAnsi="Courier New" w:cs="Courier New"/>
      <w:sz w:val="20"/>
      <w:szCs w:val="20"/>
    </w:rPr>
  </w:style>
  <w:style w:type="paragraph" w:styleId="HTML">
    <w:name w:val="HTML Preformatted"/>
    <w:basedOn w:val="a1"/>
    <w:link w:val="HTMLChar"/>
    <w:rsid w:val="00187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맑은 고딕" w:hAnsi="Courier New" w:cs="Courier New"/>
      <w:sz w:val="20"/>
      <w:szCs w:val="20"/>
    </w:rPr>
  </w:style>
  <w:style w:type="character" w:customStyle="1" w:styleId="HTMLChar">
    <w:name w:val="미리 서식이 지정된 HTML Char"/>
    <w:basedOn w:val="a2"/>
    <w:link w:val="HTML"/>
    <w:rsid w:val="001879FD"/>
    <w:rPr>
      <w:rFonts w:ascii="Courier New" w:eastAsia="맑은 고딕" w:hAnsi="Courier New" w:cs="Courier New"/>
      <w:sz w:val="20"/>
      <w:szCs w:val="20"/>
    </w:rPr>
  </w:style>
  <w:style w:type="character" w:styleId="aff6">
    <w:name w:val="annotation reference"/>
    <w:rsid w:val="001879FD"/>
    <w:rPr>
      <w:sz w:val="16"/>
      <w:szCs w:val="16"/>
    </w:rPr>
  </w:style>
  <w:style w:type="paragraph" w:styleId="aff7">
    <w:name w:val="annotation text"/>
    <w:basedOn w:val="a1"/>
    <w:link w:val="Char8"/>
    <w:rsid w:val="001879FD"/>
    <w:pPr>
      <w:spacing w:after="0" w:line="240" w:lineRule="auto"/>
    </w:pPr>
    <w:rPr>
      <w:rFonts w:ascii="Arial" w:eastAsia="맑은 고딕" w:hAnsi="Arial" w:cs="Arial"/>
      <w:sz w:val="20"/>
      <w:szCs w:val="20"/>
      <w:lang w:val="en-GB"/>
    </w:rPr>
  </w:style>
  <w:style w:type="character" w:customStyle="1" w:styleId="Char8">
    <w:name w:val="메모 텍스트 Char"/>
    <w:basedOn w:val="a2"/>
    <w:link w:val="aff7"/>
    <w:rsid w:val="001879FD"/>
    <w:rPr>
      <w:rFonts w:ascii="Arial" w:eastAsia="맑은 고딕" w:hAnsi="Arial" w:cs="Arial"/>
      <w:sz w:val="20"/>
      <w:szCs w:val="20"/>
      <w:lang w:val="en-GB"/>
    </w:rPr>
  </w:style>
  <w:style w:type="paragraph" w:styleId="aff8">
    <w:name w:val="Balloon Text"/>
    <w:basedOn w:val="a1"/>
    <w:link w:val="Char9"/>
    <w:rsid w:val="001879FD"/>
    <w:pPr>
      <w:spacing w:after="0" w:line="240" w:lineRule="auto"/>
    </w:pPr>
    <w:rPr>
      <w:rFonts w:ascii="Tahoma" w:eastAsia="맑은 고딕" w:hAnsi="Tahoma" w:cs="Tahoma"/>
      <w:sz w:val="16"/>
      <w:szCs w:val="16"/>
      <w:lang w:val="en-GB"/>
    </w:rPr>
  </w:style>
  <w:style w:type="character" w:customStyle="1" w:styleId="Char9">
    <w:name w:val="풍선 도움말 텍스트 Char"/>
    <w:basedOn w:val="a2"/>
    <w:link w:val="aff8"/>
    <w:rsid w:val="001879FD"/>
    <w:rPr>
      <w:rFonts w:ascii="Tahoma" w:eastAsia="맑은 고딕" w:hAnsi="Tahoma" w:cs="Tahoma"/>
      <w:sz w:val="16"/>
      <w:szCs w:val="16"/>
      <w:lang w:val="en-GB"/>
    </w:rPr>
  </w:style>
  <w:style w:type="paragraph" w:styleId="aff9">
    <w:name w:val="annotation subject"/>
    <w:basedOn w:val="aff7"/>
    <w:next w:val="aff7"/>
    <w:link w:val="Chara"/>
    <w:rsid w:val="001879FD"/>
    <w:rPr>
      <w:b/>
      <w:bCs/>
    </w:rPr>
  </w:style>
  <w:style w:type="character" w:customStyle="1" w:styleId="Chara">
    <w:name w:val="메모 주제 Char"/>
    <w:basedOn w:val="Char8"/>
    <w:link w:val="aff9"/>
    <w:rsid w:val="001879FD"/>
    <w:rPr>
      <w:rFonts w:ascii="Arial" w:eastAsia="맑은 고딕" w:hAnsi="Arial" w:cs="Arial"/>
      <w:b/>
      <w:bCs/>
      <w:sz w:val="20"/>
      <w:szCs w:val="20"/>
      <w:lang w:val="en-GB"/>
    </w:rPr>
  </w:style>
  <w:style w:type="paragraph" w:styleId="affa">
    <w:name w:val="Revision"/>
    <w:hidden/>
    <w:rsid w:val="001879FD"/>
    <w:pPr>
      <w:spacing w:after="0" w:line="240" w:lineRule="auto"/>
    </w:pPr>
    <w:rPr>
      <w:rFonts w:ascii="Arial" w:eastAsia="맑은 고딕" w:hAnsi="Arial" w:cs="Arial"/>
      <w:sz w:val="20"/>
      <w:szCs w:val="20"/>
      <w:lang w:val="en-GB"/>
    </w:rPr>
  </w:style>
  <w:style w:type="paragraph" w:styleId="affb">
    <w:name w:val="Normal (Web)"/>
    <w:basedOn w:val="a1"/>
    <w:rsid w:val="001879FD"/>
    <w:pPr>
      <w:spacing w:before="100" w:beforeAutospacing="1" w:after="100" w:afterAutospacing="1" w:line="240" w:lineRule="auto"/>
    </w:pPr>
    <w:rPr>
      <w:rFonts w:ascii="Times New Roman" w:eastAsia="맑은 고딕" w:hAnsi="Times New Roman" w:cs="Times New Roman"/>
      <w:sz w:val="24"/>
      <w:szCs w:val="24"/>
    </w:rPr>
  </w:style>
  <w:style w:type="paragraph" w:customStyle="1" w:styleId="affc">
    <w:name w:val="바탕글"/>
    <w:basedOn w:val="a1"/>
    <w:rsid w:val="001879FD"/>
    <w:pPr>
      <w:widowControl w:val="0"/>
      <w:wordWrap w:val="0"/>
      <w:autoSpaceDE w:val="0"/>
      <w:autoSpaceDN w:val="0"/>
      <w:spacing w:after="0" w:line="384" w:lineRule="auto"/>
      <w:jc w:val="both"/>
      <w:textAlignment w:val="baseline"/>
    </w:pPr>
    <w:rPr>
      <w:rFonts w:ascii="바탕" w:eastAsia="굴림" w:hAnsi="굴림" w:cs="굴림"/>
      <w:color w:val="000000"/>
      <w:sz w:val="20"/>
      <w:szCs w:val="20"/>
      <w:lang w:eastAsia="ko-KR"/>
    </w:rPr>
  </w:style>
  <w:style w:type="paragraph" w:styleId="14">
    <w:name w:val="toc 1"/>
    <w:basedOn w:val="a1"/>
    <w:next w:val="a1"/>
    <w:autoRedefine/>
    <w:uiPriority w:val="39"/>
    <w:unhideWhenUsed/>
    <w:rsid w:val="00712265"/>
  </w:style>
  <w:style w:type="character" w:styleId="affd">
    <w:name w:val="Hyperlink"/>
    <w:basedOn w:val="a2"/>
    <w:uiPriority w:val="99"/>
    <w:rsid w:val="00712265"/>
    <w:rPr>
      <w:color w:val="4F81BD" w:themeColor="accent1"/>
    </w:rPr>
  </w:style>
  <w:style w:type="paragraph" w:styleId="28">
    <w:name w:val="toc 2"/>
    <w:basedOn w:val="a1"/>
    <w:next w:val="a1"/>
    <w:autoRedefine/>
    <w:uiPriority w:val="39"/>
    <w:rsid w:val="00712265"/>
    <w:pPr>
      <w:spacing w:line="240" w:lineRule="auto"/>
      <w:ind w:leftChars="200" w:left="425"/>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5810">
      <w:bodyDiv w:val="1"/>
      <w:marLeft w:val="0"/>
      <w:marRight w:val="0"/>
      <w:marTop w:val="0"/>
      <w:marBottom w:val="0"/>
      <w:divBdr>
        <w:top w:val="none" w:sz="0" w:space="0" w:color="auto"/>
        <w:left w:val="none" w:sz="0" w:space="0" w:color="auto"/>
        <w:bottom w:val="none" w:sz="0" w:space="0" w:color="auto"/>
        <w:right w:val="none" w:sz="0" w:space="0" w:color="auto"/>
      </w:divBdr>
    </w:div>
    <w:div w:id="2112628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4E4BC9-507C-4B8C-B06E-C5253F8AE5D2}">
  <ds:schemaRefs>
    <ds:schemaRef ds:uri="http://schemas.microsoft.com/office/2006/metadata/properties"/>
    <ds:schemaRef ds:uri="http://schemas.microsoft.com/office/infopath/2007/PartnerControls"/>
    <ds:schemaRef ds:uri="e9585e3e-8dde-4558-9020-300460070f66"/>
    <ds:schemaRef ds:uri="fdbd0ee6-c1ce-4682-bf4d-b990274ef7f9"/>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43C16A1-C524-4C1F-8FED-DCF89B938439}">
  <ds:schemaRefs>
    <ds:schemaRef ds:uri="http://schemas.microsoft.com/sharepoint/v3/contenttype/forms"/>
  </ds:schemaRefs>
</ds:datastoreItem>
</file>

<file path=customXml/itemProps4.xml><?xml version="1.0" encoding="utf-8"?>
<ds:datastoreItem xmlns:ds="http://schemas.openxmlformats.org/officeDocument/2006/customXml" ds:itemID="{2296DDAF-1FC5-4608-B594-9660BFAF1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585e3e-8dde-4558-9020-300460070f66"/>
    <ds:schemaRef ds:uri="fdbd0ee6-c1ce-4682-bf4d-b990274ef7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1</Pages>
  <Words>6670</Words>
  <Characters>38023</Characters>
  <Application>Microsoft Office Word</Application>
  <DocSecurity>0</DocSecurity>
  <Lines>316</Lines>
  <Paragraphs>89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김진수</cp:lastModifiedBy>
  <cp:revision>101</cp:revision>
  <dcterms:created xsi:type="dcterms:W3CDTF">2013-12-23T23:15:00Z</dcterms:created>
  <dcterms:modified xsi:type="dcterms:W3CDTF">2025-11-13T11:38:00Z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